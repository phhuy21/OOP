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rPr>
        <w:t>BỘ GIÁO DỤC VÀ ĐÀO TẠO</w:t>
      </w:r>
    </w:p>
    <w:p>
      <w:pPr>
        <w:spacing w:after="40"/>
        <w:jc w:val="center"/>
      </w:pPr>
      <w:r>
        <w:rPr>
          <w:rFonts w:ascii="Times New Roman" w:hAnsi="Times New Roman"/>
          <w:b/>
        </w:rPr>
        <w:t>TRƯỜNG ĐẠI HỌC CÔNG NGHỆ KỸ THUẬT TP. HCM</w:t>
      </w:r>
    </w:p>
    <w:p>
      <w:pPr>
        <w:spacing w:after="40"/>
        <w:jc w:val="center"/>
      </w:pPr>
      <w:r>
        <w:rPr>
          <w:rFonts w:ascii="Times New Roman" w:hAnsi="Times New Roman"/>
          <w:b/>
        </w:rPr>
        <w:t>KHOA ĐIỆN – ĐIỆN TỬ</w:t>
      </w:r>
    </w:p>
    <w:p>
      <w:pPr>
        <w:spacing w:after="400"/>
        <w:jc w:val="center"/>
      </w:pPr>
      <w:r>
        <w:rPr>
          <w:rFonts w:ascii="Times New Roman" w:hAnsi="Times New Roman"/>
        </w:rPr>
        <w:t>🙢🙝🕮🙝🙢</w:t>
      </w:r>
    </w:p>
    <w:p>
      <w:pPr>
        <w:spacing w:after="240"/>
        <w:jc w:val="center"/>
      </w:pPr>
      <w:r>
        <w:rPr>
          <w:rFonts w:ascii="Times New Roman" w:hAnsi="Times New Roman"/>
          <w:b/>
        </w:rPr>
        <w:t>BÁO CÁO BÀI TẬP LỚN</w:t>
      </w:r>
    </w:p>
    <w:p>
      <w:pPr>
        <w:spacing w:after="120"/>
        <w:jc w:val="center"/>
      </w:pPr>
      <w:r>
        <w:rPr>
          <w:rFonts w:ascii="Times New Roman" w:hAnsi="Times New Roman"/>
          <w:b/>
        </w:rPr>
        <w:t>HỆ THỐNG QUẢN LÝ SÂN BAY SKYGATE</w:t>
      </w:r>
    </w:p>
    <w:p>
      <w:pPr>
        <w:spacing w:after="400"/>
        <w:jc w:val="center"/>
      </w:pPr>
      <w:r>
        <w:rPr>
          <w:rFonts w:ascii="Times New Roman" w:hAnsi="Times New Roman"/>
          <w:i/>
        </w:rPr>
        <w:t>(SkyGate Airport Management System)</w:t>
      </w:r>
    </w:p>
    <w:p>
      <w:pPr>
        <w:spacing w:after="80"/>
        <w:jc w:val="center"/>
      </w:pPr>
      <w:r>
        <w:rPr>
          <w:rFonts w:ascii="Times New Roman" w:hAnsi="Times New Roman"/>
        </w:rPr>
        <w:t>Môn: Lập trình Hướng đối tượng</w:t>
      </w:r>
    </w:p>
    <w:p>
      <w:pPr>
        <w:spacing w:after="400"/>
        <w:jc w:val="center"/>
      </w:pPr>
      <w:r>
        <w:rPr>
          <w:rFonts w:ascii="Times New Roman" w:hAnsi="Times New Roman"/>
          <w:b/>
        </w:rPr>
        <w:t>GVHD: ThS. Trần Thị Quỳnh Như</w:t>
      </w:r>
    </w:p>
    <w:p>
      <w:pPr>
        <w:spacing w:after="160"/>
        <w:jc w:val="center"/>
      </w:pPr>
      <w:r>
        <w:rPr>
          <w:rFonts w:ascii="Times New Roman" w:hAnsi="Times New Roman"/>
          <w:b/>
        </w:rPr>
        <w:t>Nhóm 5 — Thành viên:</w:t>
      </w:r>
    </w:p>
    <w:p>
      <w:pPr>
        <w:spacing w:after="40"/>
        <w:jc w:val="center"/>
      </w:pPr>
      <w:r>
        <w:rPr>
          <w:rFonts w:ascii="Times New Roman" w:hAnsi="Times New Roman"/>
        </w:rPr>
        <w:t>Nguyễn Ngọc Trường Phi – 23119187</w:t>
      </w:r>
    </w:p>
    <w:p>
      <w:pPr>
        <w:spacing w:after="40"/>
        <w:jc w:val="center"/>
      </w:pPr>
      <w:r>
        <w:rPr>
          <w:rFonts w:ascii="Times New Roman" w:hAnsi="Times New Roman"/>
        </w:rPr>
        <w:t>Vũ Minh Quang – 23119198</w:t>
      </w:r>
    </w:p>
    <w:p>
      <w:pPr>
        <w:spacing w:after="40"/>
        <w:jc w:val="center"/>
      </w:pPr>
      <w:r>
        <w:rPr>
          <w:rFonts w:ascii="Times New Roman" w:hAnsi="Times New Roman"/>
        </w:rPr>
        <w:t>Nguyễn Thị Thúy Hằng – 23119142</w:t>
      </w:r>
    </w:p>
    <w:p>
      <w:pPr>
        <w:spacing w:after="40"/>
        <w:jc w:val="center"/>
      </w:pPr>
      <w:r>
        <w:rPr>
          <w:rFonts w:ascii="Times New Roman" w:hAnsi="Times New Roman"/>
        </w:rPr>
        <w:t>Nguyễn Đức Lộc – 23119165</w:t>
      </w:r>
    </w:p>
    <w:p>
      <w:pPr>
        <w:spacing w:after="40"/>
        <w:jc w:val="center"/>
      </w:pPr>
      <w:r>
        <w:rPr>
          <w:rFonts w:ascii="Times New Roman" w:hAnsi="Times New Roman"/>
        </w:rPr>
        <w:t>Phạm Gia Huy – 23119148</w:t>
      </w:r>
    </w:p>
    <w:p>
      <w:pPr>
        <w:spacing w:after="560"/>
      </w:pPr>
      <w:r>
        <w:rPr>
          <w:rFonts w:ascii="Times New Roman" w:hAnsi="Times New Roman"/>
        </w:rPr>
      </w:r>
    </w:p>
    <w:p>
      <w:pPr>
        <w:jc w:val="center"/>
      </w:pPr>
      <w:r>
        <w:rPr>
          <w:rFonts w:ascii="Times New Roman" w:hAnsi="Times New Roman"/>
        </w:rPr>
        <w:t>Thành phố Hồ Chí Minh, Tháng 6 năm 2026</w:t>
      </w:r>
    </w:p>
    <w:p>
      <w:r>
        <w:br w:type="page"/>
      </w:r>
    </w:p>
    <w:p>
      <w:pPr>
        <w:pStyle w:val="Heading1"/>
      </w:pPr>
      <w:r>
        <w:t>LỜI CẢM ƠN</w:t>
      </w:r>
    </w:p>
    <w:p>
      <w:r>
        <w:rPr>
          <w:rFonts w:ascii="Times New Roman" w:hAnsi="Times New Roman"/>
        </w:rPr>
        <w:t>Đầu tiên, nhóm chúng em xin gửi lời cảm ơn chân thành và sâu sắc nhất đến giảng viên hướng dẫn — ThS. Trần Thị Quỳnh Như. Cô đã tận tình định hướng, góp ý và chỉ ra những điểm cần cải thiện trong suốt quá trình nhóm thực hiện bài tập lớn này. Những buổi trao đổi với cô không chỉ giúp nhóm hoàn thiện sản phẩm mà còn củng cố thêm hiểu biết về tư duy lập trình hướng đối tượng — nền tảng cốt lõi của ngành học.</w:t>
      </w:r>
    </w:p>
    <w:p>
      <w:r>
        <w:rPr>
          <w:rFonts w:ascii="Times New Roman" w:hAnsi="Times New Roman"/>
        </w:rPr>
        <w:t>Nhóm cũng xin cảm ơn các thành viên trong nhóm 5 đã nỗ lực phối hợp, đóng góp ý tưởng và san sẻ công việc trong một đề tài có phạm vi rộng và độ phức tạp cao. Tinh thần làm việc nhóm và trách nhiệm của từng người là yếu tố then chốt để bài tập lớn hoàn thành đúng tiến độ và đạt chất lượng mong muốn.</w:t>
      </w:r>
    </w:p>
    <w:p>
      <w:r>
        <w:rPr>
          <w:rFonts w:ascii="Times New Roman" w:hAnsi="Times New Roman"/>
        </w:rPr>
        <w:t>Trong quá trình thực hiện, do hạn chế về thời gian và kinh nghiệm, báo cáo chắc chắn không tránh khỏi thiếu sót. Nhóm rất mong nhận được những ý kiến đóng góp quý báu từ cô để sản phẩm ngày càng hoàn thiện hơn.</w:t>
      </w:r>
    </w:p>
    <w:p>
      <w:pPr>
        <w:spacing w:before="240"/>
      </w:pPr>
      <w:r>
        <w:rPr>
          <w:rFonts w:ascii="Times New Roman" w:hAnsi="Times New Roman"/>
        </w:rPr>
        <w:t>Nhóm 5 xin trân trọng cảm ơn.</w:t>
      </w:r>
    </w:p>
    <w:p>
      <w:r>
        <w:br w:type="page"/>
      </w:r>
    </w:p>
    <w:p>
      <w:pPr>
        <w:pStyle w:val="Heading1"/>
      </w:pPr>
      <w:r>
        <w:t>MỤC LỤC</w:t>
      </w:r>
    </w:p>
    <w:p>
      <w:r>
        <w:fldChar w:fldCharType="begin"/>
      </w:r>
      <w:r>
        <w:instrText xml:space="preserve"> TOC \o "1-3" \h \z \u </w:instrText>
      </w:r>
      <w:r>
        <w:fldChar w:fldCharType="separate"/>
      </w:r>
      <w:r>
        <w:rPr>
          <w:i/>
          <w:sz w:val="22"/>
        </w:rPr>
        <w:t>(Nhấn Ctrl+A rồi F9 để cập nhật mục lục, danh mục và số trang)</w:t>
      </w:r>
      <w:r>
        <w:fldChar w:fldCharType="end"/>
      </w:r>
    </w:p>
    <w:p>
      <w:r>
        <w:br w:type="page"/>
      </w:r>
    </w:p>
    <w:p>
      <w:pPr>
        <w:pStyle w:val="Heading1"/>
      </w:pPr>
      <w:r>
        <w:t>DANH MỤC BẢNG</w:t>
      </w:r>
    </w:p>
    <w:p>
      <w:pPr>
        <w:tabs>
          <w:tab w:pos="9241" w:val="right" w:leader="dot"/>
        </w:tabs>
        <w:spacing w:after="60"/>
      </w:pPr>
      <w:hyperlink w:anchor="t11">
        <w:r>
          <w:rPr>
            <w:rFonts w:ascii="Times New Roman" w:hAnsi="Times New Roman"/>
            <w:sz w:val="26"/>
          </w:rPr>
          <w:t xml:space="preserve">Bảng 1.1 — Công nghệ sử dụng trong dự án</w:t>
        </w:r>
        <w:r>
          <w:tab/>
        </w:r>
        <w:r>
          <w:fldChar w:fldCharType="begin"/>
        </w:r>
        <w:r>
          <w:instrText xml:space="preserve"> PAGEREF t11 \h </w:instrText>
        </w:r>
        <w:r>
          <w:fldChar w:fldCharType="separate"/>
        </w:r>
        <w:r>
          <w:t>1</w:t>
        </w:r>
        <w:r>
          <w:fldChar w:fldCharType="end"/>
        </w:r>
      </w:hyperlink>
    </w:p>
    <w:p>
      <w:pPr>
        <w:tabs>
          <w:tab w:pos="9241" w:val="right" w:leader="dot"/>
        </w:tabs>
        <w:spacing w:after="60"/>
      </w:pPr>
      <w:hyperlink w:anchor="t31">
        <w:r>
          <w:rPr>
            <w:rFonts w:ascii="Times New Roman" w:hAnsi="Times New Roman"/>
            <w:sz w:val="26"/>
          </w:rPr>
          <w:t xml:space="preserve">Bảng 3.1 — Yêu cầu chức năng của hệ thống</w:t>
        </w:r>
        <w:r>
          <w:tab/>
        </w:r>
        <w:r>
          <w:fldChar w:fldCharType="begin"/>
        </w:r>
        <w:r>
          <w:instrText xml:space="preserve"> PAGEREF t31 \h </w:instrText>
        </w:r>
        <w:r>
          <w:fldChar w:fldCharType="separate"/>
        </w:r>
        <w:r>
          <w:t>1</w:t>
        </w:r>
        <w:r>
          <w:fldChar w:fldCharType="end"/>
        </w:r>
      </w:hyperlink>
    </w:p>
    <w:p>
      <w:pPr>
        <w:tabs>
          <w:tab w:pos="9241" w:val="right" w:leader="dot"/>
        </w:tabs>
        <w:spacing w:after="60"/>
      </w:pPr>
      <w:hyperlink w:anchor="t32">
        <w:r>
          <w:rPr>
            <w:rFonts w:ascii="Times New Roman" w:hAnsi="Times New Roman"/>
            <w:sz w:val="26"/>
          </w:rPr>
          <w:t xml:space="preserve">Bảng 3.2 — Các lớp nhóm Con người (people/)</w:t>
        </w:r>
        <w:r>
          <w:tab/>
        </w:r>
        <w:r>
          <w:fldChar w:fldCharType="begin"/>
        </w:r>
        <w:r>
          <w:instrText xml:space="preserve"> PAGEREF t32 \h </w:instrText>
        </w:r>
        <w:r>
          <w:fldChar w:fldCharType="separate"/>
        </w:r>
        <w:r>
          <w:t>1</w:t>
        </w:r>
        <w:r>
          <w:fldChar w:fldCharType="end"/>
        </w:r>
      </w:hyperlink>
    </w:p>
    <w:p>
      <w:pPr>
        <w:tabs>
          <w:tab w:pos="9241" w:val="right" w:leader="dot"/>
        </w:tabs>
        <w:spacing w:after="60"/>
      </w:pPr>
      <w:hyperlink w:anchor="t33">
        <w:r>
          <w:rPr>
            <w:rFonts w:ascii="Times New Roman" w:hAnsi="Times New Roman"/>
            <w:sz w:val="26"/>
          </w:rPr>
          <w:t xml:space="preserve">Bảng 3.3 — Các lớp nhóm Máy bay (aircraft/)</w:t>
        </w:r>
        <w:r>
          <w:tab/>
        </w:r>
        <w:r>
          <w:fldChar w:fldCharType="begin"/>
        </w:r>
        <w:r>
          <w:instrText xml:space="preserve"> PAGEREF t33 \h </w:instrText>
        </w:r>
        <w:r>
          <w:fldChar w:fldCharType="separate"/>
        </w:r>
        <w:r>
          <w:t>1</w:t>
        </w:r>
        <w:r>
          <w:fldChar w:fldCharType="end"/>
        </w:r>
      </w:hyperlink>
    </w:p>
    <w:p>
      <w:pPr>
        <w:tabs>
          <w:tab w:pos="9241" w:val="right" w:leader="dot"/>
        </w:tabs>
        <w:spacing w:after="60"/>
      </w:pPr>
      <w:hyperlink w:anchor="t34">
        <w:r>
          <w:rPr>
            <w:rFonts w:ascii="Times New Roman" w:hAnsi="Times New Roman"/>
            <w:sz w:val="26"/>
          </w:rPr>
          <w:t xml:space="preserve">Bảng 3.4 — Các lớp nhóm Vận hành (operations/)</w:t>
        </w:r>
        <w:r>
          <w:tab/>
        </w:r>
        <w:r>
          <w:fldChar w:fldCharType="begin"/>
        </w:r>
        <w:r>
          <w:instrText xml:space="preserve"> PAGEREF t34 \h </w:instrText>
        </w:r>
        <w:r>
          <w:fldChar w:fldCharType="separate"/>
        </w:r>
        <w:r>
          <w:t>1</w:t>
        </w:r>
        <w:r>
          <w:fldChar w:fldCharType="end"/>
        </w:r>
      </w:hyperlink>
    </w:p>
    <w:p>
      <w:pPr>
        <w:tabs>
          <w:tab w:pos="9241" w:val="right" w:leader="dot"/>
        </w:tabs>
        <w:spacing w:after="60"/>
      </w:pPr>
      <w:hyperlink w:anchor="t35">
        <w:r>
          <w:rPr>
            <w:rFonts w:ascii="Times New Roman" w:hAnsi="Times New Roman"/>
            <w:sz w:val="26"/>
          </w:rPr>
          <w:t xml:space="preserve">Bảng 3.5 — Các lớp nhóm Hệ thống (system/, auth/, common/, web/)</w:t>
        </w:r>
        <w:r>
          <w:tab/>
        </w:r>
        <w:r>
          <w:fldChar w:fldCharType="begin"/>
        </w:r>
        <w:r>
          <w:instrText xml:space="preserve"> PAGEREF t35 \h </w:instrText>
        </w:r>
        <w:r>
          <w:fldChar w:fldCharType="separate"/>
        </w:r>
        <w:r>
          <w:t>1</w:t>
        </w:r>
        <w:r>
          <w:fldChar w:fldCharType="end"/>
        </w:r>
      </w:hyperlink>
    </w:p>
    <w:p>
      <w:pPr>
        <w:tabs>
          <w:tab w:pos="9241" w:val="right" w:leader="dot"/>
        </w:tabs>
        <w:spacing w:after="60"/>
      </w:pPr>
      <w:hyperlink w:anchor="t36">
        <w:r>
          <w:rPr>
            <w:rFonts w:ascii="Times New Roman" w:hAnsi="Times New Roman"/>
            <w:sz w:val="26"/>
          </w:rPr>
          <w:t xml:space="preserve">Bảng 3.6 — Lược đồ các bảng trong CSDL SQLite</w:t>
        </w:r>
        <w:r>
          <w:tab/>
        </w:r>
        <w:r>
          <w:fldChar w:fldCharType="begin"/>
        </w:r>
        <w:r>
          <w:instrText xml:space="preserve"> PAGEREF t36 \h </w:instrText>
        </w:r>
        <w:r>
          <w:fldChar w:fldCharType="separate"/>
        </w:r>
        <w:r>
          <w:t>1</w:t>
        </w:r>
        <w:r>
          <w:fldChar w:fldCharType="end"/>
        </w:r>
      </w:hyperlink>
    </w:p>
    <w:p>
      <w:pPr>
        <w:tabs>
          <w:tab w:pos="9241" w:val="right" w:leader="dot"/>
        </w:tabs>
        <w:spacing w:after="60"/>
      </w:pPr>
      <w:hyperlink w:anchor="t41">
        <w:r>
          <w:rPr>
            <w:rFonts w:ascii="Times New Roman" w:hAnsi="Times New Roman"/>
            <w:sz w:val="26"/>
          </w:rPr>
          <w:t xml:space="preserve">Bảng 4.1 — Các quy tắc nghiệp vụ và xử lý vi phạm</w:t>
        </w:r>
        <w:r>
          <w:tab/>
        </w:r>
        <w:r>
          <w:fldChar w:fldCharType="begin"/>
        </w:r>
        <w:r>
          <w:instrText xml:space="preserve"> PAGEREF t41 \h </w:instrText>
        </w:r>
        <w:r>
          <w:fldChar w:fldCharType="separate"/>
        </w:r>
        <w:r>
          <w:t>1</w:t>
        </w:r>
        <w:r>
          <w:fldChar w:fldCharType="end"/>
        </w:r>
      </w:hyperlink>
    </w:p>
    <w:p>
      <w:pPr>
        <w:tabs>
          <w:tab w:pos="9241" w:val="right" w:leader="dot"/>
        </w:tabs>
        <w:spacing w:after="60"/>
      </w:pPr>
      <w:hyperlink w:anchor="t42">
        <w:r>
          <w:rPr>
            <w:rFonts w:ascii="Times New Roman" w:hAnsi="Times New Roman"/>
            <w:sz w:val="26"/>
          </w:rPr>
          <w:t xml:space="preserve">Bảng 4.2 — Các endpoint chính của REST API</w:t>
        </w:r>
        <w:r>
          <w:tab/>
        </w:r>
        <w:r>
          <w:fldChar w:fldCharType="begin"/>
        </w:r>
        <w:r>
          <w:instrText xml:space="preserve"> PAGEREF t42 \h </w:instrText>
        </w:r>
        <w:r>
          <w:fldChar w:fldCharType="separate"/>
        </w:r>
        <w:r>
          <w:t>1</w:t>
        </w:r>
        <w:r>
          <w:fldChar w:fldCharType="end"/>
        </w:r>
      </w:hyperlink>
    </w:p>
    <w:p>
      <w:pPr>
        <w:tabs>
          <w:tab w:pos="9241" w:val="right" w:leader="dot"/>
        </w:tabs>
        <w:spacing w:after="60"/>
      </w:pPr>
      <w:hyperlink w:anchor="t51">
        <w:r>
          <w:rPr>
            <w:rFonts w:ascii="Times New Roman" w:hAnsi="Times New Roman"/>
            <w:sz w:val="26"/>
          </w:rPr>
          <w:t xml:space="preserve">Bảng 5.1 — Kết quả kiểm thử các tình huống đặc biệt</w:t>
        </w:r>
        <w:r>
          <w:tab/>
        </w:r>
        <w:r>
          <w:fldChar w:fldCharType="begin"/>
        </w:r>
        <w:r>
          <w:instrText xml:space="preserve"> PAGEREF t51 \h </w:instrText>
        </w:r>
        <w:r>
          <w:fldChar w:fldCharType="separate"/>
        </w:r>
        <w:r>
          <w:t>1</w:t>
        </w:r>
        <w:r>
          <w:fldChar w:fldCharType="end"/>
        </w:r>
      </w:hyperlink>
    </w:p>
    <w:p>
      <w:pPr>
        <w:tabs>
          <w:tab w:pos="9241" w:val="right" w:leader="dot"/>
        </w:tabs>
        <w:spacing w:after="60"/>
      </w:pPr>
      <w:hyperlink w:anchor="t61">
        <w:r>
          <w:rPr>
            <w:rFonts w:ascii="Times New Roman" w:hAnsi="Times New Roman"/>
            <w:sz w:val="26"/>
          </w:rPr>
          <w:t xml:space="preserve">Bảng 6.1 — Phân công công việc nhóm 5</w:t>
        </w:r>
        <w:r>
          <w:tab/>
        </w:r>
        <w:r>
          <w:fldChar w:fldCharType="begin"/>
        </w:r>
        <w:r>
          <w:instrText xml:space="preserve"> PAGEREF t61 \h </w:instrText>
        </w:r>
        <w:r>
          <w:fldChar w:fldCharType="separate"/>
        </w:r>
        <w:r>
          <w:t>1</w:t>
        </w:r>
        <w:r>
          <w:fldChar w:fldCharType="end"/>
        </w:r>
      </w:hyperlink>
    </w:p>
    <w:p>
      <w:r>
        <w:br w:type="page"/>
      </w:r>
    </w:p>
    <w:p>
      <w:pPr>
        <w:pStyle w:val="Heading1"/>
      </w:pPr>
      <w:r>
        <w:t>DANH MỤC HÌNH</w:t>
      </w:r>
    </w:p>
    <w:p>
      <w:pPr>
        <w:tabs>
          <w:tab w:pos="9241" w:val="right" w:leader="dot"/>
        </w:tabs>
        <w:spacing w:after="60"/>
      </w:pPr>
      <w:hyperlink w:anchor="f31">
        <w:r>
          <w:rPr>
            <w:rFonts w:ascii="Times New Roman" w:hAnsi="Times New Roman"/>
            <w:sz w:val="26"/>
          </w:rPr>
          <w:t xml:space="preserve">Hình 3.1 — Sơ đồ lớp UML (Class Diagram)</w:t>
        </w:r>
        <w:r>
          <w:tab/>
        </w:r>
        <w:r>
          <w:fldChar w:fldCharType="begin"/>
        </w:r>
        <w:r>
          <w:instrText xml:space="preserve"> PAGEREF f31 \h </w:instrText>
        </w:r>
        <w:r>
          <w:fldChar w:fldCharType="separate"/>
        </w:r>
        <w:r>
          <w:t>1</w:t>
        </w:r>
        <w:r>
          <w:fldChar w:fldCharType="end"/>
        </w:r>
      </w:hyperlink>
    </w:p>
    <w:p>
      <w:pPr>
        <w:tabs>
          <w:tab w:pos="9241" w:val="right" w:leader="dot"/>
        </w:tabs>
        <w:spacing w:after="60"/>
      </w:pPr>
      <w:hyperlink w:anchor="f32">
        <w:r>
          <w:rPr>
            <w:rFonts w:ascii="Times New Roman" w:hAnsi="Times New Roman"/>
            <w:sz w:val="26"/>
          </w:rPr>
          <w:t xml:space="preserve">Hình 3.2 — Sơ đồ trạng thái chuyến bay (State Diagram)</w:t>
        </w:r>
        <w:r>
          <w:tab/>
        </w:r>
        <w:r>
          <w:fldChar w:fldCharType="begin"/>
        </w:r>
        <w:r>
          <w:instrText xml:space="preserve"> PAGEREF f32 \h </w:instrText>
        </w:r>
        <w:r>
          <w:fldChar w:fldCharType="separate"/>
        </w:r>
        <w:r>
          <w:t>1</w:t>
        </w:r>
        <w:r>
          <w:fldChar w:fldCharType="end"/>
        </w:r>
      </w:hyperlink>
    </w:p>
    <w:p>
      <w:pPr>
        <w:tabs>
          <w:tab w:pos="9241" w:val="right" w:leader="dot"/>
        </w:tabs>
        <w:spacing w:after="60"/>
      </w:pPr>
      <w:hyperlink w:anchor="f33">
        <w:r>
          <w:rPr>
            <w:rFonts w:ascii="Times New Roman" w:hAnsi="Times New Roman"/>
            <w:sz w:val="26"/>
          </w:rPr>
          <w:t xml:space="preserve">Hình 3.3 — Kiến trúc tổng thể hệ thống (mô hình 3 tầng)</w:t>
        </w:r>
        <w:r>
          <w:tab/>
        </w:r>
        <w:r>
          <w:fldChar w:fldCharType="begin"/>
        </w:r>
        <w:r>
          <w:instrText xml:space="preserve"> PAGEREF f33 \h </w:instrText>
        </w:r>
        <w:r>
          <w:fldChar w:fldCharType="separate"/>
        </w:r>
        <w:r>
          <w:t>1</w:t>
        </w:r>
        <w:r>
          <w:fldChar w:fldCharType="end"/>
        </w:r>
      </w:hyperlink>
    </w:p>
    <w:p>
      <w:pPr>
        <w:tabs>
          <w:tab w:pos="9241" w:val="right" w:leader="dot"/>
        </w:tabs>
        <w:spacing w:after="60"/>
      </w:pPr>
      <w:hyperlink w:anchor="f41">
        <w:r>
          <w:rPr>
            <w:rFonts w:ascii="Times New Roman" w:hAnsi="Times New Roman"/>
            <w:sz w:val="26"/>
          </w:rPr>
          <w:t xml:space="preserve">Hình 4.1 — Cấu trúc thư mục mã nguồn SkyGate</w:t>
        </w:r>
        <w:r>
          <w:tab/>
        </w:r>
        <w:r>
          <w:fldChar w:fldCharType="begin"/>
        </w:r>
        <w:r>
          <w:instrText xml:space="preserve"> PAGEREF f41 \h </w:instrText>
        </w:r>
        <w:r>
          <w:fldChar w:fldCharType="separate"/>
        </w:r>
        <w:r>
          <w:t>1</w:t>
        </w:r>
        <w:r>
          <w:fldChar w:fldCharType="end"/>
        </w:r>
      </w:hyperlink>
    </w:p>
    <w:p>
      <w:pPr>
        <w:tabs>
          <w:tab w:pos="9241" w:val="right" w:leader="dot"/>
        </w:tabs>
        <w:spacing w:after="60"/>
      </w:pPr>
      <w:hyperlink w:anchor="f51">
        <w:r>
          <w:rPr>
            <w:rFonts w:ascii="Times New Roman" w:hAnsi="Times New Roman"/>
            <w:sz w:val="26"/>
          </w:rPr>
          <w:t xml:space="preserve">Hình 5.1 — Giao diện đăng nhập</w:t>
        </w:r>
        <w:r>
          <w:tab/>
        </w:r>
        <w:r>
          <w:fldChar w:fldCharType="begin"/>
        </w:r>
        <w:r>
          <w:instrText xml:space="preserve"> PAGEREF f51 \h </w:instrText>
        </w:r>
        <w:r>
          <w:fldChar w:fldCharType="separate"/>
        </w:r>
        <w:r>
          <w:t>1</w:t>
        </w:r>
        <w:r>
          <w:fldChar w:fldCharType="end"/>
        </w:r>
      </w:hyperlink>
    </w:p>
    <w:p>
      <w:pPr>
        <w:tabs>
          <w:tab w:pos="9241" w:val="right" w:leader="dot"/>
        </w:tabs>
        <w:spacing w:after="60"/>
      </w:pPr>
      <w:hyperlink w:anchor="f52">
        <w:r>
          <w:rPr>
            <w:rFonts w:ascii="Times New Roman" w:hAnsi="Times New Roman"/>
            <w:sz w:val="26"/>
          </w:rPr>
          <w:t xml:space="preserve">Hình 5.2 — Dashboard tổng quan</w:t>
        </w:r>
        <w:r>
          <w:tab/>
        </w:r>
        <w:r>
          <w:fldChar w:fldCharType="begin"/>
        </w:r>
        <w:r>
          <w:instrText xml:space="preserve"> PAGEREF f52 \h </w:instrText>
        </w:r>
        <w:r>
          <w:fldChar w:fldCharType="separate"/>
        </w:r>
        <w:r>
          <w:t>1</w:t>
        </w:r>
        <w:r>
          <w:fldChar w:fldCharType="end"/>
        </w:r>
      </w:hyperlink>
    </w:p>
    <w:p>
      <w:pPr>
        <w:tabs>
          <w:tab w:pos="9241" w:val="right" w:leader="dot"/>
        </w:tabs>
        <w:spacing w:after="60"/>
      </w:pPr>
      <w:hyperlink w:anchor="f53">
        <w:r>
          <w:rPr>
            <w:rFonts w:ascii="Times New Roman" w:hAnsi="Times New Roman"/>
            <w:sz w:val="26"/>
          </w:rPr>
          <w:t xml:space="preserve">Hình 5.3 — Quản lý chuyến bay</w:t>
        </w:r>
        <w:r>
          <w:tab/>
        </w:r>
        <w:r>
          <w:fldChar w:fldCharType="begin"/>
        </w:r>
        <w:r>
          <w:instrText xml:space="preserve"> PAGEREF f53 \h </w:instrText>
        </w:r>
        <w:r>
          <w:fldChar w:fldCharType="separate"/>
        </w:r>
        <w:r>
          <w:t>1</w:t>
        </w:r>
        <w:r>
          <w:fldChar w:fldCharType="end"/>
        </w:r>
      </w:hyperlink>
    </w:p>
    <w:p>
      <w:pPr>
        <w:tabs>
          <w:tab w:pos="9241" w:val="right" w:leader="dot"/>
        </w:tabs>
        <w:spacing w:after="60"/>
      </w:pPr>
      <w:hyperlink w:anchor="f54">
        <w:r>
          <w:rPr>
            <w:rFonts w:ascii="Times New Roman" w:hAnsi="Times New Roman"/>
            <w:sz w:val="26"/>
          </w:rPr>
          <w:t xml:space="preserve">Hình 5.4 — Đặt vé và chọn ghế trực quan</w:t>
        </w:r>
        <w:r>
          <w:tab/>
        </w:r>
        <w:r>
          <w:fldChar w:fldCharType="begin"/>
        </w:r>
        <w:r>
          <w:instrText xml:space="preserve"> PAGEREF f54 \h </w:instrText>
        </w:r>
        <w:r>
          <w:fldChar w:fldCharType="separate"/>
        </w:r>
        <w:r>
          <w:t>1</w:t>
        </w:r>
        <w:r>
          <w:fldChar w:fldCharType="end"/>
        </w:r>
      </w:hyperlink>
    </w:p>
    <w:p>
      <w:pPr>
        <w:tabs>
          <w:tab w:pos="9241" w:val="right" w:leader="dot"/>
        </w:tabs>
        <w:spacing w:after="60"/>
      </w:pPr>
      <w:hyperlink w:anchor="f55">
        <w:r>
          <w:rPr>
            <w:rFonts w:ascii="Times New Roman" w:hAnsi="Times New Roman"/>
            <w:sz w:val="26"/>
          </w:rPr>
          <w:t xml:space="preserve">Hình 5.5 — Check-in và cảnh báo hành lý</w:t>
        </w:r>
        <w:r>
          <w:tab/>
        </w:r>
        <w:r>
          <w:fldChar w:fldCharType="begin"/>
        </w:r>
        <w:r>
          <w:instrText xml:space="preserve"> PAGEREF f55 \h </w:instrText>
        </w:r>
        <w:r>
          <w:fldChar w:fldCharType="separate"/>
        </w:r>
        <w:r>
          <w:t>1</w:t>
        </w:r>
        <w:r>
          <w:fldChar w:fldCharType="end"/>
        </w:r>
      </w:hyperlink>
    </w:p>
    <w:p>
      <w:pPr>
        <w:tabs>
          <w:tab w:pos="9241" w:val="right" w:leader="dot"/>
        </w:tabs>
        <w:spacing w:after="60"/>
      </w:pPr>
      <w:hyperlink w:anchor="f56">
        <w:r>
          <w:rPr>
            <w:rFonts w:ascii="Times New Roman" w:hAnsi="Times New Roman"/>
            <w:sz w:val="26"/>
          </w:rPr>
          <w:t xml:space="preserve">Hình 5.6 — Phân quyền theo vai trò</w:t>
        </w:r>
        <w:r>
          <w:tab/>
        </w:r>
        <w:r>
          <w:fldChar w:fldCharType="begin"/>
        </w:r>
        <w:r>
          <w:instrText xml:space="preserve"> PAGEREF f56 \h </w:instrText>
        </w:r>
        <w:r>
          <w:fldChar w:fldCharType="separate"/>
        </w:r>
        <w:r>
          <w:t>1</w:t>
        </w:r>
        <w:r>
          <w:fldChar w:fldCharType="end"/>
        </w:r>
      </w:hyperlink>
    </w:p>
    <w:p>
      <w:r>
        <w:br w:type="page"/>
      </w:r>
    </w:p>
    <w:p>
      <w:pPr>
        <w:pStyle w:val="Heading1"/>
      </w:pPr>
      <w:r>
        <w:t>DANH MỤC TỪ VIẾT TẮT</w:t>
      </w:r>
    </w:p>
    <w:tbl>
      <w:tblPr>
        <w:tblStyle w:val="TableGrid"/>
        <w:tblW w:type="auto" w:w="0"/>
        <w:tblLook w:firstColumn="1" w:firstRow="1" w:lastColumn="0" w:lastRow="0" w:noHBand="0" w:noVBand="1" w:val="04A0"/>
      </w:tblPr>
      <w:tblGrid>
        <w:gridCol w:w="4702"/>
        <w:gridCol w:w="4702"/>
      </w:tblGrid>
      <w:tr>
        <w:tc>
          <w:tcPr>
            <w:tcW w:type="dxa" w:w="4702"/>
            <w:shd w:val="clear" w:color="auto" w:fill="D9E2F3"/>
          </w:tcPr>
          <w:p>
            <w:r/>
            <w:r>
              <w:rPr>
                <w:rFonts w:ascii="Times New Roman" w:hAnsi="Times New Roman"/>
                <w:b/>
                <w:sz w:val="24"/>
              </w:rPr>
              <w:t>Viết tắt</w:t>
            </w:r>
          </w:p>
        </w:tc>
        <w:tc>
          <w:tcPr>
            <w:tcW w:type="dxa" w:w="4702"/>
            <w:shd w:val="clear" w:color="auto" w:fill="D9E2F3"/>
          </w:tcPr>
          <w:p>
            <w:r/>
            <w:r>
              <w:rPr>
                <w:rFonts w:ascii="Times New Roman" w:hAnsi="Times New Roman"/>
                <w:b/>
                <w:sz w:val="24"/>
              </w:rPr>
              <w:t>Đầy đủ</w:t>
            </w:r>
          </w:p>
        </w:tc>
      </w:tr>
      <w:tr>
        <w:tc>
          <w:tcPr>
            <w:tcW w:type="dxa" w:w="4702"/>
          </w:tcPr>
          <w:p>
            <w:r/>
            <w:r>
              <w:rPr>
                <w:rFonts w:ascii="Times New Roman" w:hAnsi="Times New Roman"/>
                <w:sz w:val="24"/>
              </w:rPr>
              <w:t>API</w:t>
            </w:r>
          </w:p>
        </w:tc>
        <w:tc>
          <w:tcPr>
            <w:tcW w:type="dxa" w:w="4702"/>
          </w:tcPr>
          <w:p>
            <w:r/>
            <w:r>
              <w:rPr>
                <w:rFonts w:ascii="Times New Roman" w:hAnsi="Times New Roman"/>
                <w:sz w:val="24"/>
              </w:rPr>
              <w:t>Application Programming Interface</w:t>
            </w:r>
          </w:p>
        </w:tc>
      </w:tr>
      <w:tr>
        <w:tc>
          <w:tcPr>
            <w:tcW w:type="dxa" w:w="4702"/>
          </w:tcPr>
          <w:p>
            <w:r/>
            <w:r>
              <w:rPr>
                <w:rFonts w:ascii="Times New Roman" w:hAnsi="Times New Roman"/>
                <w:sz w:val="24"/>
              </w:rPr>
              <w:t>CLI</w:t>
            </w:r>
          </w:p>
        </w:tc>
        <w:tc>
          <w:tcPr>
            <w:tcW w:type="dxa" w:w="4702"/>
          </w:tcPr>
          <w:p>
            <w:r/>
            <w:r>
              <w:rPr>
                <w:rFonts w:ascii="Times New Roman" w:hAnsi="Times New Roman"/>
                <w:sz w:val="24"/>
              </w:rPr>
              <w:t>Command Line Interface</w:t>
            </w:r>
          </w:p>
        </w:tc>
      </w:tr>
      <w:tr>
        <w:tc>
          <w:tcPr>
            <w:tcW w:type="dxa" w:w="4702"/>
          </w:tcPr>
          <w:p>
            <w:r/>
            <w:r>
              <w:rPr>
                <w:rFonts w:ascii="Times New Roman" w:hAnsi="Times New Roman"/>
                <w:sz w:val="24"/>
              </w:rPr>
              <w:t>CRUD</w:t>
            </w:r>
          </w:p>
        </w:tc>
        <w:tc>
          <w:tcPr>
            <w:tcW w:type="dxa" w:w="4702"/>
          </w:tcPr>
          <w:p>
            <w:r/>
            <w:r>
              <w:rPr>
                <w:rFonts w:ascii="Times New Roman" w:hAnsi="Times New Roman"/>
                <w:sz w:val="24"/>
              </w:rPr>
              <w:t>Create, Read, Update, Delete</w:t>
            </w:r>
          </w:p>
        </w:tc>
      </w:tr>
      <w:tr>
        <w:tc>
          <w:tcPr>
            <w:tcW w:type="dxa" w:w="4702"/>
          </w:tcPr>
          <w:p>
            <w:r/>
            <w:r>
              <w:rPr>
                <w:rFonts w:ascii="Times New Roman" w:hAnsi="Times New Roman"/>
                <w:sz w:val="24"/>
              </w:rPr>
              <w:t>CSDL</w:t>
            </w:r>
          </w:p>
        </w:tc>
        <w:tc>
          <w:tcPr>
            <w:tcW w:type="dxa" w:w="4702"/>
          </w:tcPr>
          <w:p>
            <w:r/>
            <w:r>
              <w:rPr>
                <w:rFonts w:ascii="Times New Roman" w:hAnsi="Times New Roman"/>
                <w:sz w:val="24"/>
              </w:rPr>
              <w:t>Cơ sở dữ liệu</w:t>
            </w:r>
          </w:p>
        </w:tc>
      </w:tr>
      <w:tr>
        <w:tc>
          <w:tcPr>
            <w:tcW w:type="dxa" w:w="4702"/>
          </w:tcPr>
          <w:p>
            <w:r/>
            <w:r>
              <w:rPr>
                <w:rFonts w:ascii="Times New Roman" w:hAnsi="Times New Roman"/>
                <w:sz w:val="24"/>
              </w:rPr>
              <w:t>CSS</w:t>
            </w:r>
          </w:p>
        </w:tc>
        <w:tc>
          <w:tcPr>
            <w:tcW w:type="dxa" w:w="4702"/>
          </w:tcPr>
          <w:p>
            <w:r/>
            <w:r>
              <w:rPr>
                <w:rFonts w:ascii="Times New Roman" w:hAnsi="Times New Roman"/>
                <w:sz w:val="24"/>
              </w:rPr>
              <w:t>Cascading Style Sheets</w:t>
            </w:r>
          </w:p>
        </w:tc>
      </w:tr>
      <w:tr>
        <w:tc>
          <w:tcPr>
            <w:tcW w:type="dxa" w:w="4702"/>
          </w:tcPr>
          <w:p>
            <w:r/>
            <w:r>
              <w:rPr>
                <w:rFonts w:ascii="Times New Roman" w:hAnsi="Times New Roman"/>
                <w:sz w:val="24"/>
              </w:rPr>
              <w:t>HTML</w:t>
            </w:r>
          </w:p>
        </w:tc>
        <w:tc>
          <w:tcPr>
            <w:tcW w:type="dxa" w:w="4702"/>
          </w:tcPr>
          <w:p>
            <w:r/>
            <w:r>
              <w:rPr>
                <w:rFonts w:ascii="Times New Roman" w:hAnsi="Times New Roman"/>
                <w:sz w:val="24"/>
              </w:rPr>
              <w:t>HyperText Markup Language</w:t>
            </w:r>
          </w:p>
        </w:tc>
      </w:tr>
      <w:tr>
        <w:tc>
          <w:tcPr>
            <w:tcW w:type="dxa" w:w="4702"/>
          </w:tcPr>
          <w:p>
            <w:r/>
            <w:r>
              <w:rPr>
                <w:rFonts w:ascii="Times New Roman" w:hAnsi="Times New Roman"/>
                <w:sz w:val="24"/>
              </w:rPr>
              <w:t>HTTP</w:t>
            </w:r>
          </w:p>
        </w:tc>
        <w:tc>
          <w:tcPr>
            <w:tcW w:type="dxa" w:w="4702"/>
          </w:tcPr>
          <w:p>
            <w:r/>
            <w:r>
              <w:rPr>
                <w:rFonts w:ascii="Times New Roman" w:hAnsi="Times New Roman"/>
                <w:sz w:val="24"/>
              </w:rPr>
              <w:t>HyperText Transfer Protocol</w:t>
            </w:r>
          </w:p>
        </w:tc>
      </w:tr>
      <w:tr>
        <w:tc>
          <w:tcPr>
            <w:tcW w:type="dxa" w:w="4702"/>
          </w:tcPr>
          <w:p>
            <w:r/>
            <w:r>
              <w:rPr>
                <w:rFonts w:ascii="Times New Roman" w:hAnsi="Times New Roman"/>
                <w:sz w:val="24"/>
              </w:rPr>
              <w:t>JSON</w:t>
            </w:r>
          </w:p>
        </w:tc>
        <w:tc>
          <w:tcPr>
            <w:tcW w:type="dxa" w:w="4702"/>
          </w:tcPr>
          <w:p>
            <w:r/>
            <w:r>
              <w:rPr>
                <w:rFonts w:ascii="Times New Roman" w:hAnsi="Times New Roman"/>
                <w:sz w:val="24"/>
              </w:rPr>
              <w:t>JavaScript Object Notation</w:t>
            </w:r>
          </w:p>
        </w:tc>
      </w:tr>
      <w:tr>
        <w:tc>
          <w:tcPr>
            <w:tcW w:type="dxa" w:w="4702"/>
          </w:tcPr>
          <w:p>
            <w:r/>
            <w:r>
              <w:rPr>
                <w:rFonts w:ascii="Times New Roman" w:hAnsi="Times New Roman"/>
                <w:sz w:val="24"/>
              </w:rPr>
              <w:t>OOP</w:t>
            </w:r>
          </w:p>
        </w:tc>
        <w:tc>
          <w:tcPr>
            <w:tcW w:type="dxa" w:w="4702"/>
          </w:tcPr>
          <w:p>
            <w:r/>
            <w:r>
              <w:rPr>
                <w:rFonts w:ascii="Times New Roman" w:hAnsi="Times New Roman"/>
                <w:sz w:val="24"/>
              </w:rPr>
              <w:t>Object-Oriented Programming (Lập trình hướng đối tượng)</w:t>
            </w:r>
          </w:p>
        </w:tc>
      </w:tr>
      <w:tr>
        <w:tc>
          <w:tcPr>
            <w:tcW w:type="dxa" w:w="4702"/>
          </w:tcPr>
          <w:p>
            <w:r/>
            <w:r>
              <w:rPr>
                <w:rFonts w:ascii="Times New Roman" w:hAnsi="Times New Roman"/>
                <w:sz w:val="24"/>
              </w:rPr>
              <w:t>REST</w:t>
            </w:r>
          </w:p>
        </w:tc>
        <w:tc>
          <w:tcPr>
            <w:tcW w:type="dxa" w:w="4702"/>
          </w:tcPr>
          <w:p>
            <w:r/>
            <w:r>
              <w:rPr>
                <w:rFonts w:ascii="Times New Roman" w:hAnsi="Times New Roman"/>
                <w:sz w:val="24"/>
              </w:rPr>
              <w:t>Representational State Transfer</w:t>
            </w:r>
          </w:p>
        </w:tc>
      </w:tr>
      <w:tr>
        <w:tc>
          <w:tcPr>
            <w:tcW w:type="dxa" w:w="4702"/>
          </w:tcPr>
          <w:p>
            <w:r/>
            <w:r>
              <w:rPr>
                <w:rFonts w:ascii="Times New Roman" w:hAnsi="Times New Roman"/>
                <w:sz w:val="24"/>
              </w:rPr>
              <w:t>SKG</w:t>
            </w:r>
          </w:p>
        </w:tc>
        <w:tc>
          <w:tcPr>
            <w:tcW w:type="dxa" w:w="4702"/>
          </w:tcPr>
          <w:p>
            <w:r/>
            <w:r>
              <w:rPr>
                <w:rFonts w:ascii="Times New Roman" w:hAnsi="Times New Roman"/>
                <w:sz w:val="24"/>
              </w:rPr>
              <w:t>SkyGate (mã sân bay nhà)</w:t>
            </w:r>
          </w:p>
        </w:tc>
      </w:tr>
      <w:tr>
        <w:tc>
          <w:tcPr>
            <w:tcW w:type="dxa" w:w="4702"/>
          </w:tcPr>
          <w:p>
            <w:r/>
            <w:r>
              <w:rPr>
                <w:rFonts w:ascii="Times New Roman" w:hAnsi="Times New Roman"/>
                <w:sz w:val="24"/>
              </w:rPr>
              <w:t>SQL</w:t>
            </w:r>
          </w:p>
        </w:tc>
        <w:tc>
          <w:tcPr>
            <w:tcW w:type="dxa" w:w="4702"/>
          </w:tcPr>
          <w:p>
            <w:r/>
            <w:r>
              <w:rPr>
                <w:rFonts w:ascii="Times New Roman" w:hAnsi="Times New Roman"/>
                <w:sz w:val="24"/>
              </w:rPr>
              <w:t>Structured Query Language</w:t>
            </w:r>
          </w:p>
        </w:tc>
      </w:tr>
      <w:tr>
        <w:tc>
          <w:tcPr>
            <w:tcW w:type="dxa" w:w="4702"/>
          </w:tcPr>
          <w:p>
            <w:r/>
            <w:r>
              <w:rPr>
                <w:rFonts w:ascii="Times New Roman" w:hAnsi="Times New Roman"/>
                <w:sz w:val="24"/>
              </w:rPr>
              <w:t>STL</w:t>
            </w:r>
          </w:p>
        </w:tc>
        <w:tc>
          <w:tcPr>
            <w:tcW w:type="dxa" w:w="4702"/>
          </w:tcPr>
          <w:p>
            <w:r/>
            <w:r>
              <w:rPr>
                <w:rFonts w:ascii="Times New Roman" w:hAnsi="Times New Roman"/>
                <w:sz w:val="24"/>
              </w:rPr>
              <w:t>Standard Template Library (C++)</w:t>
            </w:r>
          </w:p>
        </w:tc>
      </w:tr>
      <w:tr>
        <w:tc>
          <w:tcPr>
            <w:tcW w:type="dxa" w:w="4702"/>
          </w:tcPr>
          <w:p>
            <w:r/>
            <w:r>
              <w:rPr>
                <w:rFonts w:ascii="Times New Roman" w:hAnsi="Times New Roman"/>
                <w:sz w:val="24"/>
              </w:rPr>
              <w:t>UML</w:t>
            </w:r>
          </w:p>
        </w:tc>
        <w:tc>
          <w:tcPr>
            <w:tcW w:type="dxa" w:w="4702"/>
          </w:tcPr>
          <w:p>
            <w:r/>
            <w:r>
              <w:rPr>
                <w:rFonts w:ascii="Times New Roman" w:hAnsi="Times New Roman"/>
                <w:sz w:val="24"/>
              </w:rPr>
              <w:t>Unified Modeling Language</w:t>
            </w:r>
          </w:p>
        </w:tc>
      </w:tr>
      <w:tr>
        <w:tc>
          <w:tcPr>
            <w:tcW w:type="dxa" w:w="4702"/>
          </w:tcPr>
          <w:p>
            <w:r/>
            <w:r>
              <w:rPr>
                <w:rFonts w:ascii="Times New Roman" w:hAnsi="Times New Roman"/>
                <w:sz w:val="24"/>
              </w:rPr>
              <w:t>WAL</w:t>
            </w:r>
          </w:p>
        </w:tc>
        <w:tc>
          <w:tcPr>
            <w:tcW w:type="dxa" w:w="4702"/>
          </w:tcPr>
          <w:p>
            <w:r/>
            <w:r>
              <w:rPr>
                <w:rFonts w:ascii="Times New Roman" w:hAnsi="Times New Roman"/>
                <w:sz w:val="24"/>
              </w:rPr>
              <w:t>Write-Ahead Logging (chế độ ghi của SQLite)</w:t>
            </w:r>
          </w:p>
        </w:tc>
      </w:tr>
    </w:tbl>
    <w:p/>
    <w:p>
      <w:r>
        <w:br w:type="page"/>
      </w:r>
    </w:p>
    <w:p>
      <w:pPr>
        <w:pStyle w:val="Heading1"/>
      </w:pPr>
      <w:r>
        <w:t>CHƯƠNG 1: TỔNG QUAN ĐỀ TÀI</w:t>
      </w:r>
    </w:p>
    <w:p>
      <w:pPr>
        <w:pStyle w:val="Heading2"/>
      </w:pPr>
      <w:r>
        <w:t>1.1. Lý do chọn đề tài</w:t>
      </w:r>
    </w:p>
    <w:p>
      <w:r>
        <w:rPr>
          <w:rFonts w:ascii="Times New Roman" w:hAnsi="Times New Roman"/>
        </w:rPr>
        <w:t>Sân bay là một hệ thống phức tạp trong thực tế, gồm nhiều đối tượng tương tác: chuyến bay, máy bay, phi công, hành khách, cổng, đường băng, hành lý... Đây là bài toán lý tưởng để áp dụng lập trình hướng đối tượng (OOP) vì mỗi thực thể có thể mô hình hóa thành một lớp với thuộc tính và hành vi riêng.</w:t>
      </w:r>
    </w:p>
    <w:p>
      <w:r>
        <w:rPr>
          <w:rFonts w:ascii="Times New Roman" w:hAnsi="Times New Roman"/>
        </w:rPr>
        <w:t>Nhu cầu quản lý sân bay rất thực tế: theo dõi trạng thái chuyến bay, quản lý hành khách từ khâu mua vé đến khi lên máy bay, điều phối tài nguyên (gate, đường băng, máy bay) sao cho không xung đột, và cảnh báo các tình huống bất thường như hành lý quá cân hay chuyến bay bị hoãn.</w:t>
      </w:r>
    </w:p>
    <w:p>
      <w:r>
        <w:rPr>
          <w:rFonts w:ascii="Times New Roman" w:hAnsi="Times New Roman"/>
        </w:rPr>
        <w:t>Bài toán có tính nghiệp vụ rõ ràng, dễ mô hình hóa bằng các lớp và quan hệ kế thừa — phù hợp với mục tiêu rèn luyện tư duy thiết kế lớp và áp dụng đóng gói, kế thừa, đa hình, trừu tượng.</w:t>
      </w:r>
    </w:p>
    <w:p>
      <w:r>
        <w:rPr>
          <w:rFonts w:ascii="Times New Roman" w:hAnsi="Times New Roman"/>
        </w:rPr>
        <w:t>Nhóm mong muốn xây dựng một sản phẩm hoàn chỉnh vượt ra ngoài phạm vi bài tập console đơn thuần, bao gồm cả giao diện Web để có trải nghiệm trực quan và thực tế hơn.</w:t>
      </w:r>
    </w:p>
    <w:p>
      <w:pPr>
        <w:pStyle w:val="Heading2"/>
      </w:pPr>
      <w:r>
        <w:t>1.2. Mục tiêu đề tài</w:t>
      </w:r>
    </w:p>
    <w:p>
      <w:pPr>
        <w:spacing w:after="120"/>
      </w:pPr>
      <w:r>
        <w:rPr>
          <w:rFonts w:ascii="Times New Roman" w:hAnsi="Times New Roman"/>
        </w:rPr>
        <w:t>Nhóm xác định các mục tiêu chính của đề tài như sau:</w:t>
      </w:r>
    </w:p>
    <w:p>
      <w:pPr>
        <w:pStyle w:val="ListBullet"/>
      </w:pPr>
      <w:r>
        <w:rPr>
          <w:rFonts w:ascii="Times New Roman" w:hAnsi="Times New Roman"/>
          <w:sz w:val="26"/>
        </w:rPr>
        <w:t>Luyện tập phân tích bài toán thực tế theo hướng đối tượng: xác định lớp, thuộc tính, phương thức và quan hệ.</w:t>
      </w:r>
    </w:p>
    <w:p>
      <w:pPr>
        <w:pStyle w:val="ListBullet"/>
      </w:pPr>
      <w:r>
        <w:rPr>
          <w:rFonts w:ascii="Times New Roman" w:hAnsi="Times New Roman"/>
          <w:sz w:val="26"/>
        </w:rPr>
        <w:t>Thiết kế hệ thống lớp có phân cấp kế thừa rõ ràng, tận dụng đa hình để xử lý khác biệt giữa các loại máy bay và vai trò người dùng.</w:t>
      </w:r>
    </w:p>
    <w:p>
      <w:pPr>
        <w:pStyle w:val="ListBullet"/>
      </w:pPr>
      <w:r>
        <w:rPr>
          <w:rFonts w:ascii="Times New Roman" w:hAnsi="Times New Roman"/>
          <w:sz w:val="26"/>
        </w:rPr>
        <w:t>Áp dụng đóng gói để bảo vệ dữ liệu và đảm bảo trạng thái hợp lệ của từng đối tượng.</w:t>
      </w:r>
    </w:p>
    <w:p>
      <w:pPr>
        <w:pStyle w:val="ListBullet"/>
      </w:pPr>
      <w:r>
        <w:rPr>
          <w:rFonts w:ascii="Times New Roman" w:hAnsi="Times New Roman"/>
          <w:sz w:val="26"/>
        </w:rPr>
        <w:t>Xây dựng chương trình mô phỏng quản lý sân bay hoàn chỉnh với hai giao diện: console (CLI) và web (REST API + HTML/CSS/JS).</w:t>
      </w:r>
    </w:p>
    <w:p>
      <w:pPr>
        <w:pStyle w:val="ListBullet"/>
      </w:pPr>
      <w:r>
        <w:rPr>
          <w:rFonts w:ascii="Times New Roman" w:hAnsi="Times New Roman"/>
          <w:sz w:val="26"/>
        </w:rPr>
        <w:t>Xử lý các tình huống nghiệp vụ phức tạp: xung đột lịch trình, kiểm tra chứng chỉ phi công, giới hạn giờ bay/thời gian nghỉ, tương thích máy bay–gate–đường băng, vòng đời chuyến bay qua máy trạng thái.</w:t>
      </w:r>
    </w:p>
    <w:p>
      <w:pPr>
        <w:pStyle w:val="ListBullet"/>
      </w:pPr>
      <w:r>
        <w:rPr>
          <w:rFonts w:ascii="Times New Roman" w:hAnsi="Times New Roman"/>
          <w:sz w:val="26"/>
        </w:rPr>
        <w:t>Triển khai hệ thống phân quyền 3 vai trò (Admin/Staff/Customer) với chức năng khác nhau.</w:t>
      </w:r>
    </w:p>
    <w:p>
      <w:pPr>
        <w:pStyle w:val="Heading2"/>
      </w:pPr>
      <w:r>
        <w:t>1.3. Phạm vi và giới hạn</w:t>
      </w:r>
    </w:p>
    <w:p>
      <w:pPr>
        <w:pStyle w:val="Heading3"/>
      </w:pPr>
      <w:r>
        <w:t>1.3.1. Trong phạm vi</w:t>
      </w:r>
    </w:p>
    <w:p>
      <w:pPr>
        <w:pStyle w:val="ListBullet"/>
      </w:pPr>
      <w:r>
        <w:rPr>
          <w:rFonts w:ascii="Times New Roman" w:hAnsi="Times New Roman"/>
          <w:sz w:val="26"/>
        </w:rPr>
        <w:t>Quản lý 1 sân bay nhà (SKG — SkyGate) với đầy đủ cổng (gate) và đường băng (runway).</w:t>
      </w:r>
    </w:p>
    <w:p>
      <w:pPr>
        <w:pStyle w:val="ListBullet"/>
      </w:pPr>
      <w:r>
        <w:rPr>
          <w:rFonts w:ascii="Times New Roman" w:hAnsi="Times New Roman"/>
          <w:sz w:val="26"/>
        </w:rPr>
        <w:t>Quản lý chuyến bay theo vòng đời 12 trạng thái (10 trạng thái chính + Delayed/Cancelled).</w:t>
      </w:r>
    </w:p>
    <w:p>
      <w:pPr>
        <w:pStyle w:val="ListBullet"/>
      </w:pPr>
      <w:r>
        <w:rPr>
          <w:rFonts w:ascii="Times New Roman" w:hAnsi="Times New Roman"/>
          <w:sz w:val="26"/>
        </w:rPr>
        <w:t>Quản lý 3 loại máy bay: thân rộng (WideBody), thân hẹp (NarrowBody), cánh quạt (Turboprop).</w:t>
      </w:r>
    </w:p>
    <w:p>
      <w:pPr>
        <w:pStyle w:val="ListBullet"/>
      </w:pPr>
      <w:r>
        <w:rPr>
          <w:rFonts w:ascii="Times New Roman" w:hAnsi="Times New Roman"/>
          <w:sz w:val="26"/>
        </w:rPr>
        <w:t>Quản lý hành khách: thêm, đặt chỗ, check-in, boarding, theo dõi trạng thái (kể cả No-show).</w:t>
      </w:r>
    </w:p>
    <w:p>
      <w:pPr>
        <w:pStyle w:val="ListBullet"/>
      </w:pPr>
      <w:r>
        <w:rPr>
          <w:rFonts w:ascii="Times New Roman" w:hAnsi="Times New Roman"/>
          <w:sz w:val="26"/>
        </w:rPr>
        <w:t>Quản lý hành lý: cảnh báo khi vượt mức tiêu chuẩn (&gt;2 kiện hoặc &gt;46 kg tổng), chặn cứng khi vượt giới hạn tối đa (&gt;3 kiện hoặc &gt;50 kg).</w:t>
      </w:r>
    </w:p>
    <w:p>
      <w:pPr>
        <w:pStyle w:val="ListBullet"/>
      </w:pPr>
      <w:r>
        <w:rPr>
          <w:rFonts w:ascii="Times New Roman" w:hAnsi="Times New Roman"/>
          <w:sz w:val="26"/>
        </w:rPr>
        <w:t>Quản lý tổ bay (Crew): chứng chỉ, giới hạn 100 giờ bay/tháng, nghỉ tối thiểu 8 tiếng.</w:t>
      </w:r>
    </w:p>
    <w:p>
      <w:pPr>
        <w:pStyle w:val="ListBullet"/>
      </w:pPr>
      <w:r>
        <w:rPr>
          <w:rFonts w:ascii="Times New Roman" w:hAnsi="Times New Roman"/>
          <w:sz w:val="26"/>
        </w:rPr>
        <w:t>Hệ thống đặt/huỷ vé (Ticket) cho Customer với sơ đồ chọn ghế, phân hạng vé (Thương gia/Thường).</w:t>
      </w:r>
    </w:p>
    <w:p>
      <w:pPr>
        <w:pStyle w:val="ListBullet"/>
      </w:pPr>
      <w:r>
        <w:rPr>
          <w:rFonts w:ascii="Times New Roman" w:hAnsi="Times New Roman"/>
          <w:sz w:val="26"/>
        </w:rPr>
        <w:t>Phân quyền 3 vai trò: Admin (toàn quyền), Staff (vận hành), Customer (tra cứu + mua vé).</w:t>
      </w:r>
    </w:p>
    <w:p>
      <w:pPr>
        <w:pStyle w:val="ListBullet"/>
      </w:pPr>
      <w:r>
        <w:rPr>
          <w:rFonts w:ascii="Times New Roman" w:hAnsi="Times New Roman"/>
          <w:sz w:val="26"/>
        </w:rPr>
        <w:t>Lưu trữ dữ liệu bằng cơ sở dữ liệu SQLite (chế độ WAL) cho phép CLI và Web truy cập đồng thời.</w:t>
      </w:r>
    </w:p>
    <w:p>
      <w:pPr>
        <w:pStyle w:val="ListBullet"/>
      </w:pPr>
      <w:r>
        <w:rPr>
          <w:rFonts w:ascii="Times New Roman" w:hAnsi="Times New Roman"/>
          <w:sz w:val="26"/>
        </w:rPr>
        <w:t>Mô phỏng đồng hồ ảo (tickSimulation), hàng đợi cất/hạ cánh, mô phỏng thời tiết xấu.</w:t>
      </w:r>
    </w:p>
    <w:p>
      <w:pPr>
        <w:pStyle w:val="Heading3"/>
      </w:pPr>
      <w:r>
        <w:t>1.3.2. Ngoài phạm vi</w:t>
      </w:r>
    </w:p>
    <w:p>
      <w:pPr>
        <w:pStyle w:val="ListBullet"/>
      </w:pPr>
      <w:r>
        <w:rPr>
          <w:rFonts w:ascii="Times New Roman" w:hAnsi="Times New Roman"/>
          <w:sz w:val="26"/>
        </w:rPr>
        <w:t>Không triển khai thanh toán thực tế hay tích hợp cổng thanh toán.</w:t>
      </w:r>
    </w:p>
    <w:p>
      <w:pPr>
        <w:pStyle w:val="ListBullet"/>
      </w:pPr>
      <w:r>
        <w:rPr>
          <w:rFonts w:ascii="Times New Roman" w:hAnsi="Times New Roman"/>
          <w:sz w:val="26"/>
        </w:rPr>
        <w:t>Không mô phỏng nhiều sân bay đồng thời (chỉ quản lý sân bay nhà SKG; các điểm đến là tên thành phố, không phải sân bay trong hệ thống).</w:t>
      </w:r>
    </w:p>
    <w:p>
      <w:pPr>
        <w:pStyle w:val="ListBullet"/>
      </w:pPr>
      <w:r>
        <w:rPr>
          <w:rFonts w:ascii="Times New Roman" w:hAnsi="Times New Roman"/>
          <w:sz w:val="26"/>
        </w:rPr>
        <w:t>Không mô phỏng thời tiết theo thời gian thực (chỉ mô phỏng thời tiết xấu thủ công).</w:t>
      </w:r>
    </w:p>
    <w:p>
      <w:pPr>
        <w:pStyle w:val="ListBullet"/>
      </w:pPr>
      <w:r>
        <w:rPr>
          <w:rFonts w:ascii="Times New Roman" w:hAnsi="Times New Roman"/>
          <w:sz w:val="26"/>
        </w:rPr>
        <w:t>Không có bản đồ trực quan (phiên bản Leaflet map đã được gỡ bỏ khỏi giao diện chính).</w:t>
      </w:r>
    </w:p>
    <w:p>
      <w:pPr>
        <w:pStyle w:val="ListBullet"/>
      </w:pPr>
      <w:r>
        <w:rPr>
          <w:rFonts w:ascii="Times New Roman" w:hAnsi="Times New Roman"/>
          <w:sz w:val="26"/>
        </w:rPr>
        <w:t>Tên "SkyGate" và tên model máy bay (SkyCruiser-900, AeroSwift-321...) là tên giả lập.</w:t>
      </w:r>
    </w:p>
    <w:p>
      <w:pPr>
        <w:pStyle w:val="Heading2"/>
      </w:pPr>
      <w:r>
        <w:t>1.4. Công nghệ sử dụng</w:t>
      </w:r>
    </w:p>
    <w:p>
      <w:pPr>
        <w:spacing w:before="80" w:after="40"/>
      </w:pPr>
      <w:bookmarkStart w:id="1001" w:name="t11"/>
      <w:r>
        <w:rPr>
          <w:rFonts w:ascii="Times New Roman" w:hAnsi="Times New Roman"/>
          <w:b/>
          <w:i w:val="0"/>
        </w:rPr>
        <w:t>Bảng 1.1 — Công nghệ sử dụng trong dự án</w:t>
      </w:r>
      <w:bookmarkEnd w:id="1001"/>
    </w:p>
    <w:tbl>
      <w:tblPr>
        <w:tblStyle w:val="TableGrid"/>
        <w:tblW w:type="auto" w:w="0"/>
        <w:tblLook w:firstColumn="1" w:firstRow="1" w:lastColumn="0" w:lastRow="0" w:noHBand="0" w:noVBand="1" w:val="04A0"/>
      </w:tblPr>
      <w:tblGrid>
        <w:gridCol w:w="4702"/>
        <w:gridCol w:w="4702"/>
      </w:tblGrid>
      <w:tr>
        <w:tc>
          <w:tcPr>
            <w:tcW w:type="dxa" w:w="4702"/>
            <w:shd w:val="clear" w:color="auto" w:fill="D9E2F3"/>
          </w:tcPr>
          <w:p>
            <w:r/>
            <w:r>
              <w:rPr>
                <w:rFonts w:ascii="Times New Roman" w:hAnsi="Times New Roman"/>
                <w:b/>
                <w:sz w:val="24"/>
              </w:rPr>
              <w:t>Thành phần</w:t>
            </w:r>
          </w:p>
        </w:tc>
        <w:tc>
          <w:tcPr>
            <w:tcW w:type="dxa" w:w="4702"/>
            <w:shd w:val="clear" w:color="auto" w:fill="D9E2F3"/>
          </w:tcPr>
          <w:p>
            <w:r/>
            <w:r>
              <w:rPr>
                <w:rFonts w:ascii="Times New Roman" w:hAnsi="Times New Roman"/>
                <w:b/>
                <w:sz w:val="24"/>
              </w:rPr>
              <w:t>Công nghệ</w:t>
            </w:r>
          </w:p>
        </w:tc>
      </w:tr>
      <w:tr>
        <w:tc>
          <w:tcPr>
            <w:tcW w:type="dxa" w:w="4702"/>
          </w:tcPr>
          <w:p>
            <w:r/>
            <w:r>
              <w:rPr>
                <w:rFonts w:ascii="Times New Roman" w:hAnsi="Times New Roman"/>
                <w:sz w:val="24"/>
              </w:rPr>
              <w:t>Ngôn ngữ chính</w:t>
            </w:r>
          </w:p>
        </w:tc>
        <w:tc>
          <w:tcPr>
            <w:tcW w:type="dxa" w:w="4702"/>
          </w:tcPr>
          <w:p>
            <w:r/>
            <w:r>
              <w:rPr>
                <w:rFonts w:ascii="Times New Roman" w:hAnsi="Times New Roman"/>
                <w:sz w:val="24"/>
              </w:rPr>
              <w:t>C++17 (g++ 15.x — MSYS2 UCRT64)</w:t>
            </w:r>
          </w:p>
        </w:tc>
      </w:tr>
      <w:tr>
        <w:tc>
          <w:tcPr>
            <w:tcW w:type="dxa" w:w="4702"/>
          </w:tcPr>
          <w:p>
            <w:r/>
            <w:r>
              <w:rPr>
                <w:rFonts w:ascii="Times New Roman" w:hAnsi="Times New Roman"/>
                <w:sz w:val="24"/>
              </w:rPr>
              <w:t>Giao diện CLI</w:t>
            </w:r>
          </w:p>
        </w:tc>
        <w:tc>
          <w:tcPr>
            <w:tcW w:type="dxa" w:w="4702"/>
          </w:tcPr>
          <w:p>
            <w:r/>
            <w:r>
              <w:rPr>
                <w:rFonts w:ascii="Times New Roman" w:hAnsi="Times New Roman"/>
                <w:sz w:val="24"/>
              </w:rPr>
              <w:t>Console (src/main.cpp) — nhập/xuất văn bản thuần</w:t>
            </w:r>
          </w:p>
        </w:tc>
      </w:tr>
      <w:tr>
        <w:tc>
          <w:tcPr>
            <w:tcW w:type="dxa" w:w="4702"/>
          </w:tcPr>
          <w:p>
            <w:r/>
            <w:r>
              <w:rPr>
                <w:rFonts w:ascii="Times New Roman" w:hAnsi="Times New Roman"/>
                <w:sz w:val="24"/>
              </w:rPr>
              <w:t>Web Server</w:t>
            </w:r>
          </w:p>
        </w:tc>
        <w:tc>
          <w:tcPr>
            <w:tcW w:type="dxa" w:w="4702"/>
          </w:tcPr>
          <w:p>
            <w:r/>
            <w:r>
              <w:rPr>
                <w:rFonts w:ascii="Times New Roman" w:hAnsi="Times New Roman"/>
                <w:sz w:val="24"/>
              </w:rPr>
              <w:t>cpp-httplib — C++ single-header HTTP server</w:t>
            </w:r>
          </w:p>
        </w:tc>
      </w:tr>
      <w:tr>
        <w:tc>
          <w:tcPr>
            <w:tcW w:type="dxa" w:w="4702"/>
          </w:tcPr>
          <w:p>
            <w:r/>
            <w:r>
              <w:rPr>
                <w:rFonts w:ascii="Times New Roman" w:hAnsi="Times New Roman"/>
                <w:sz w:val="24"/>
              </w:rPr>
              <w:t>Frontend Web</w:t>
            </w:r>
          </w:p>
        </w:tc>
        <w:tc>
          <w:tcPr>
            <w:tcW w:type="dxa" w:w="4702"/>
          </w:tcPr>
          <w:p>
            <w:r/>
            <w:r>
              <w:rPr>
                <w:rFonts w:ascii="Times New Roman" w:hAnsi="Times New Roman"/>
                <w:sz w:val="24"/>
              </w:rPr>
              <w:t>HTML5 + CSS3 + JavaScript (Vanilla, giao diện Dark Theme, không framework)</w:t>
            </w:r>
          </w:p>
        </w:tc>
      </w:tr>
      <w:tr>
        <w:tc>
          <w:tcPr>
            <w:tcW w:type="dxa" w:w="4702"/>
          </w:tcPr>
          <w:p>
            <w:r/>
            <w:r>
              <w:rPr>
                <w:rFonts w:ascii="Times New Roman" w:hAnsi="Times New Roman"/>
                <w:sz w:val="24"/>
              </w:rPr>
              <w:t>Xử lý JSON</w:t>
            </w:r>
          </w:p>
        </w:tc>
        <w:tc>
          <w:tcPr>
            <w:tcW w:type="dxa" w:w="4702"/>
          </w:tcPr>
          <w:p>
            <w:r/>
            <w:r>
              <w:rPr>
                <w:rFonts w:ascii="Times New Roman" w:hAnsi="Times New Roman"/>
                <w:sz w:val="24"/>
              </w:rPr>
              <w:t>JSON builder thủ công (src/web/Json.h) — không dùng thư viện ngoài</w:t>
            </w:r>
          </w:p>
        </w:tc>
      </w:tr>
      <w:tr>
        <w:tc>
          <w:tcPr>
            <w:tcW w:type="dxa" w:w="4702"/>
          </w:tcPr>
          <w:p>
            <w:r/>
            <w:r>
              <w:rPr>
                <w:rFonts w:ascii="Times New Roman" w:hAnsi="Times New Roman"/>
                <w:sz w:val="24"/>
              </w:rPr>
              <w:t>Lưu trữ dữ liệu</w:t>
            </w:r>
          </w:p>
        </w:tc>
        <w:tc>
          <w:tcPr>
            <w:tcW w:type="dxa" w:w="4702"/>
          </w:tcPr>
          <w:p>
            <w:r/>
            <w:r>
              <w:rPr>
                <w:rFonts w:ascii="Times New Roman" w:hAnsi="Times New Roman"/>
                <w:sz w:val="24"/>
              </w:rPr>
              <w:t>SQLite (amalgamation) — chế độ WAL, file data/skygate.db</w:t>
            </w:r>
          </w:p>
        </w:tc>
      </w:tr>
      <w:tr>
        <w:tc>
          <w:tcPr>
            <w:tcW w:type="dxa" w:w="4702"/>
          </w:tcPr>
          <w:p>
            <w:r/>
            <w:r>
              <w:rPr>
                <w:rFonts w:ascii="Times New Roman" w:hAnsi="Times New Roman"/>
                <w:sz w:val="24"/>
              </w:rPr>
              <w:t>Quản lý mã nguồn</w:t>
            </w:r>
          </w:p>
        </w:tc>
        <w:tc>
          <w:tcPr>
            <w:tcW w:type="dxa" w:w="4702"/>
          </w:tcPr>
          <w:p>
            <w:r/>
            <w:r>
              <w:rPr>
                <w:rFonts w:ascii="Times New Roman" w:hAnsi="Times New Roman"/>
                <w:sz w:val="24"/>
              </w:rPr>
              <w:t>Git / GitHub</w:t>
            </w:r>
          </w:p>
        </w:tc>
      </w:tr>
      <w:tr>
        <w:tc>
          <w:tcPr>
            <w:tcW w:type="dxa" w:w="4702"/>
          </w:tcPr>
          <w:p>
            <w:r/>
            <w:r>
              <w:rPr>
                <w:rFonts w:ascii="Times New Roman" w:hAnsi="Times New Roman"/>
                <w:sz w:val="24"/>
              </w:rPr>
              <w:t>Công cụ biên dịch</w:t>
            </w:r>
          </w:p>
        </w:tc>
        <w:tc>
          <w:tcPr>
            <w:tcW w:type="dxa" w:w="4702"/>
          </w:tcPr>
          <w:p>
            <w:r/>
            <w:r>
              <w:rPr>
                <w:rFonts w:ascii="Times New Roman" w:hAnsi="Times New Roman"/>
                <w:sz w:val="24"/>
              </w:rPr>
              <w:t>bash build.sh / build_web.sh (biên dịch trực tiếp g++, không CMake)</w:t>
            </w:r>
          </w:p>
        </w:tc>
      </w:tr>
    </w:tbl>
    <w:p/>
    <w:p>
      <w:r>
        <w:br w:type="page"/>
      </w:r>
    </w:p>
    <w:p>
      <w:pPr>
        <w:pStyle w:val="Heading1"/>
      </w:pPr>
      <w:r>
        <w:t>CHƯƠNG 2: CƠ SỞ LÝ THUYẾT</w:t>
      </w:r>
    </w:p>
    <w:p>
      <w:pPr>
        <w:pStyle w:val="Heading2"/>
      </w:pPr>
      <w:r>
        <w:t>2.1. Giới thiệu lập trình hướng đối tượng (OOP)</w:t>
      </w:r>
    </w:p>
    <w:p>
      <w:r>
        <w:rPr>
          <w:rFonts w:ascii="Times New Roman" w:hAnsi="Times New Roman"/>
        </w:rPr>
        <w:t>Lập trình hướng đối tượng (Object-Oriented Programming — OOP) là phương pháp lập trình lấy "đối tượng" (object) làm trung tâm. Mỗi đối tượng kết hợp dữ liệu (thuộc tính) và hành vi (phương thức). OOP ra đời từ những năm 1960 với Simula 67 và phát triển mạnh qua Smalltalk, C++, Java, C#, Python...</w:t>
      </w:r>
    </w:p>
    <w:p>
      <w:r>
        <w:rPr>
          <w:rFonts w:ascii="Times New Roman" w:hAnsi="Times New Roman"/>
        </w:rPr>
        <w:t>Khác với lập trình hướng thủ tục — tổ chức chương trình thành các hàm xử lý dữ liệu tách rời — OOP tổ chức chương trình thành các lớp (class). Mỗi lớp đóng gói dữ liệu và phương thức thao tác trên dữ liệu đó, giúp mã nguồn dễ bảo trì, dễ mở rộng và gần gũi với cách con người nhận thức thế giới thực.</w:t>
      </w:r>
    </w:p>
    <w:p>
      <w:r>
        <w:rPr>
          <w:rFonts w:ascii="Times New Roman" w:hAnsi="Times New Roman"/>
        </w:rPr>
        <w:t>Trong bài tập lớn này, OOP là nền tảng để mô hình hóa toàn bộ hệ thống sân bay: mỗi thực thể là một lớp, các quan hệ được thể hiện qua kế thừa, thành phần (composition) và liên kết.</w:t>
      </w:r>
    </w:p>
    <w:p>
      <w:pPr>
        <w:pStyle w:val="Heading2"/>
      </w:pPr>
      <w:r>
        <w:t>2.2. Bốn tính chất cơ bản của OOP</w:t>
      </w:r>
    </w:p>
    <w:p>
      <w:pPr>
        <w:pStyle w:val="Heading3"/>
      </w:pPr>
      <w:r>
        <w:t>2.2.1. Tính đóng gói (Encapsulation)</w:t>
      </w:r>
    </w:p>
    <w:p>
      <w:r>
        <w:rPr>
          <w:rFonts w:ascii="Times New Roman" w:hAnsi="Times New Roman"/>
        </w:rPr>
        <w:t>Đóng gói là cơ chế che giấu dữ liệu nội bộ, chỉ truy cập qua phương thức công khai, bảo vệ tính toàn vẹn dữ liệu.</w:t>
      </w:r>
    </w:p>
    <w:p>
      <w:r>
        <w:rPr>
          <w:rFonts w:ascii="Times New Roman" w:hAnsi="Times New Roman"/>
          <w:b/>
        </w:rPr>
        <w:t>Áp dụng trong SkyGate:</w:t>
      </w:r>
    </w:p>
    <w:p>
      <w:pPr>
        <w:pStyle w:val="ListBullet"/>
      </w:pPr>
      <w:r>
        <w:rPr>
          <w:rFonts w:ascii="Times New Roman" w:hAnsi="Times New Roman"/>
          <w:sz w:val="26"/>
        </w:rPr>
        <w:t>Thuộc tính quan trọng khai báo private/protected: trạng thái chuyến bay (status_), số giờ bay phi công (monthlyFlightHours_)...</w:t>
      </w:r>
    </w:p>
    <w:p>
      <w:pPr>
        <w:pStyle w:val="ListBullet"/>
      </w:pPr>
      <w:r>
        <w:rPr>
          <w:rFonts w:ascii="Times New Roman" w:hAnsi="Times New Roman"/>
          <w:sz w:val="26"/>
        </w:rPr>
        <w:t>Truy cập qua getter/setter có kiểm tra: Person::setAge() chỉ nhận tuổi không âm; Pilot::addFlightHours() không cho cộng giờ âm.</w:t>
      </w:r>
    </w:p>
    <w:p>
      <w:pPr>
        <w:pStyle w:val="ListBullet"/>
      </w:pPr>
      <w:r>
        <w:rPr>
          <w:rFonts w:ascii="Times New Roman" w:hAnsi="Times New Roman"/>
          <w:sz w:val="26"/>
        </w:rPr>
        <w:t>Lớp Flight che giấu status_ và passengers_ — mọi chuyển trạng thái phải qua advance().</w:t>
      </w:r>
    </w:p>
    <w:p>
      <w:pPr>
        <w:pStyle w:val="ListBullet"/>
      </w:pPr>
      <w:r>
        <w:rPr>
          <w:rFonts w:ascii="Times New Roman" w:hAnsi="Times New Roman"/>
          <w:sz w:val="26"/>
        </w:rPr>
        <w:t>Lớp Baggage che giấu giới hạn mặc định (2 kiện / 46 kg) và chỉ công khai qua phương thức kiểm tra.</w:t>
      </w:r>
    </w:p>
    <w:p>
      <w:pPr>
        <w:pStyle w:val="Heading3"/>
      </w:pPr>
      <w:r>
        <w:t>2.2.2. Tính kế thừa (Inheritance)</w:t>
      </w:r>
    </w:p>
    <w:p>
      <w:r>
        <w:rPr>
          <w:rFonts w:ascii="Times New Roman" w:hAnsi="Times New Roman"/>
        </w:rPr>
        <w:t>Kế thừa cho phép lớp con kế thừa thuộc tính/phương thức từ lớp cha, thể hiện quan hệ "is-a".</w:t>
      </w:r>
    </w:p>
    <w:p>
      <w:r>
        <w:rPr>
          <w:rFonts w:ascii="Times New Roman" w:hAnsi="Times New Roman"/>
          <w:b/>
        </w:rPr>
        <w:t>Áp dụng trong SkyGate:</w:t>
      </w:r>
    </w:p>
    <w:p>
      <w:pPr>
        <w:pStyle w:val="ListBullet"/>
      </w:pPr>
      <w:r>
        <w:rPr>
          <w:rFonts w:ascii="Times New Roman" w:hAnsi="Times New Roman"/>
          <w:sz w:val="26"/>
        </w:rPr>
        <w:t>Con người: Person (abstract) → Passenger, Staff; Staff (abstract) → Pilot, GroundStaff.</w:t>
      </w:r>
    </w:p>
    <w:p>
      <w:pPr>
        <w:pStyle w:val="ListBullet"/>
      </w:pPr>
      <w:r>
        <w:rPr>
          <w:rFonts w:ascii="Times New Roman" w:hAnsi="Times New Roman"/>
          <w:sz w:val="26"/>
        </w:rPr>
        <w:t>Máy bay: Aircraft (abstract) → WideBodyAircraft, NarrowBodyAircraft, TurbopropAircraft.</w:t>
      </w:r>
    </w:p>
    <w:p>
      <w:pPr>
        <w:pStyle w:val="ListBullet"/>
      </w:pPr>
      <w:r>
        <w:rPr>
          <w:rFonts w:ascii="Times New Roman" w:hAnsi="Times New Roman"/>
          <w:sz w:val="26"/>
        </w:rPr>
        <w:t>Người dùng: auth::User (abstract) → Admin, Staff, Customer.</w:t>
      </w:r>
    </w:p>
    <w:p>
      <w:pPr>
        <w:pStyle w:val="Heading3"/>
      </w:pPr>
      <w:r>
        <w:t>2.2.3. Tính đa hình (Polymorphism)</w:t>
      </w:r>
    </w:p>
    <w:p>
      <w:r>
        <w:rPr>
          <w:rFonts w:ascii="Times New Roman" w:hAnsi="Times New Roman"/>
        </w:rPr>
        <w:t>Đa hình cho phép cùng một phương thức có hành vi khác nhau tùy đối tượng — qua hàm ảo và con trỏ/tham chiếu lớp cha.</w:t>
      </w:r>
    </w:p>
    <w:p>
      <w:r>
        <w:rPr>
          <w:rFonts w:ascii="Times New Roman" w:hAnsi="Times New Roman"/>
          <w:b/>
        </w:rPr>
        <w:t>Áp dụng trong SkyGate:</w:t>
      </w:r>
    </w:p>
    <w:p>
      <w:pPr>
        <w:pStyle w:val="ListBullet"/>
      </w:pPr>
      <w:r>
        <w:rPr>
          <w:rFonts w:ascii="Times New Roman" w:hAnsi="Times New Roman"/>
          <w:sz w:val="26"/>
        </w:rPr>
        <w:t>requiredRunwayLength() — WideBody trả 2800m, NarrowBody 2500m, Turboprop 1500m; gọi trên con trỏ Aircraft* cho kết quả tùy loại máy bay thực tế.</w:t>
      </w:r>
    </w:p>
    <w:p>
      <w:pPr>
        <w:pStyle w:val="ListBullet"/>
      </w:pPr>
      <w:r>
        <w:rPr>
          <w:rFonts w:ascii="Times New Roman" w:hAnsi="Times New Roman"/>
          <w:sz w:val="26"/>
        </w:rPr>
        <w:t>role() — Passenger trả "Passenger", Pilot trả "Pilot"...; mỗi đối tượng tự khai báo vai trò.</w:t>
      </w:r>
    </w:p>
    <w:p>
      <w:pPr>
        <w:pStyle w:val="ListBullet"/>
      </w:pPr>
      <w:r>
        <w:rPr>
          <w:rFonts w:ascii="Times New Roman" w:hAnsi="Times New Roman"/>
          <w:sz w:val="26"/>
        </w:rPr>
        <w:t>menu() trong auth::User — Admin/Staff/Customer trả danh sách tab khác nhau, giao diện web dùng chung một vòng lặp để dựng tab.</w:t>
      </w:r>
    </w:p>
    <w:p>
      <w:pPr>
        <w:pStyle w:val="Heading3"/>
      </w:pPr>
      <w:r>
        <w:t>2.2.4. Tính trừu tượng (Abstraction)</w:t>
      </w:r>
    </w:p>
    <w:p>
      <w:r>
        <w:rPr>
          <w:rFonts w:ascii="Times New Roman" w:hAnsi="Times New Roman"/>
        </w:rPr>
        <w:t>Trừu tượng là mô hình hóa khái niệm thực tế thành lớp/đối tượng, ẩn chi tiết triển khai. Lớp trừu tượng chứa hàm ảo thuần và không thể khởi tạo trực tiếp.</w:t>
      </w:r>
    </w:p>
    <w:p>
      <w:r>
        <w:rPr>
          <w:rFonts w:ascii="Times New Roman" w:hAnsi="Times New Roman"/>
          <w:b/>
        </w:rPr>
        <w:t>Áp dụng trong SkyGate:</w:t>
      </w:r>
    </w:p>
    <w:p>
      <w:pPr>
        <w:pStyle w:val="ListBullet"/>
      </w:pPr>
      <w:r>
        <w:rPr>
          <w:rFonts w:ascii="Times New Roman" w:hAnsi="Times New Roman"/>
          <w:sz w:val="26"/>
        </w:rPr>
        <w:t>Aircraft là lớp trừu tượng định nghĩa giao diện chung cho mọi loại máy bay — phải tạo qua lớp con hoặc AircraftFactory.</w:t>
      </w:r>
    </w:p>
    <w:p>
      <w:pPr>
        <w:pStyle w:val="ListBullet"/>
      </w:pPr>
      <w:r>
        <w:rPr>
          <w:rFonts w:ascii="Times New Roman" w:hAnsi="Times New Roman"/>
          <w:sz w:val="26"/>
        </w:rPr>
        <w:t>Person là nền tảng chung cho mọi con người trong hệ thống.</w:t>
      </w:r>
    </w:p>
    <w:p>
      <w:pPr>
        <w:pStyle w:val="ListBullet"/>
      </w:pPr>
      <w:r>
        <w:rPr>
          <w:rFonts w:ascii="Times New Roman" w:hAnsi="Times New Roman"/>
          <w:sz w:val="26"/>
        </w:rPr>
        <w:t>auth::User định nghĩa giao diện xác thực và phân quyền.</w:t>
      </w:r>
    </w:p>
    <w:p>
      <w:pPr>
        <w:pStyle w:val="Heading2"/>
      </w:pPr>
      <w:r>
        <w:t>2.3. Các khái niệm OOP nâng cao đã sử dụng</w:t>
      </w:r>
    </w:p>
    <w:p>
      <w:pPr>
        <w:pStyle w:val="ListBullet"/>
      </w:pPr>
      <w:r>
        <w:rPr>
          <w:rFonts w:ascii="Times New Roman" w:hAnsi="Times New Roman"/>
          <w:sz w:val="26"/>
        </w:rPr>
        <w:t>Composition (Thành phần): Flight chứa Aircraft, Crew, Gate, danh sách Passenger; Airport chứa Gate và Runway; Crew chứa Pilot và GroundStaff.</w:t>
      </w:r>
    </w:p>
    <w:p>
      <w:pPr>
        <w:pStyle w:val="ListBullet"/>
      </w:pPr>
      <w:r>
        <w:rPr>
          <w:rFonts w:ascii="Times New Roman" w:hAnsi="Times New Roman"/>
          <w:sz w:val="26"/>
        </w:rPr>
        <w:t>Factory Pattern: AircraftFactory::create(category, ...) tạo đúng lớp con máy bay; auth::makeUser(role, ...) tạo đúng lớp con tài khoản.</w:t>
      </w:r>
    </w:p>
    <w:p>
      <w:pPr>
        <w:pStyle w:val="ListBullet"/>
      </w:pPr>
      <w:r>
        <w:rPr>
          <w:rFonts w:ascii="Times New Roman" w:hAnsi="Times New Roman"/>
          <w:sz w:val="26"/>
        </w:rPr>
        <w:t>Enum class: FlightStatus, AircraftCategory, GateType, StaffRole — type-safe.</w:t>
      </w:r>
    </w:p>
    <w:p>
      <w:pPr>
        <w:pStyle w:val="ListBullet"/>
      </w:pPr>
      <w:r>
        <w:rPr>
          <w:rFonts w:ascii="Times New Roman" w:hAnsi="Times New Roman"/>
          <w:sz w:val="26"/>
        </w:rPr>
        <w:t>Smart Pointers: std::shared_ptr quản lý bộ nhớ tự động cho mọi đối tượng.</w:t>
      </w:r>
    </w:p>
    <w:p>
      <w:pPr>
        <w:pStyle w:val="ListBullet"/>
      </w:pPr>
      <w:r>
        <w:rPr>
          <w:rFonts w:ascii="Times New Roman" w:hAnsi="Times New Roman"/>
          <w:sz w:val="26"/>
        </w:rPr>
        <w:t>State Machine: Flight quản lý vòng đời 12 trạng thái với điều kiện chuyển trạng thái.</w:t>
      </w:r>
    </w:p>
    <w:p>
      <w:pPr>
        <w:pStyle w:val="ListBullet"/>
      </w:pPr>
      <w:r>
        <w:rPr>
          <w:rFonts w:ascii="Times New Roman" w:hAnsi="Times New Roman"/>
          <w:sz w:val="26"/>
        </w:rPr>
        <w:t>OpResult pattern: mọi thao tác nghiệp vụ trả về OpResult{ok, message} thay vì throw exception.</w:t>
      </w:r>
    </w:p>
    <w:p>
      <w:pPr>
        <w:pStyle w:val="Heading2"/>
      </w:pPr>
      <w:r>
        <w:t>2.4. Giới thiệu ngôn ngữ C++ và các thư viện sử dụng</w:t>
      </w:r>
    </w:p>
    <w:p>
      <w:r>
        <w:rPr>
          <w:rFonts w:ascii="Times New Roman" w:hAnsi="Times New Roman"/>
        </w:rPr>
        <w:t>C++ được chọn vì là ngôn ngữ chính của môn học, hỗ trợ đầy đủ OOP và cho phép kiểm soát bộ nhớ ở mức thấp. Dự án dùng chuẩn C++17.</w:t>
      </w:r>
    </w:p>
    <w:p>
      <w:pPr>
        <w:spacing w:before="120"/>
      </w:pPr>
      <w:r>
        <w:rPr>
          <w:rFonts w:ascii="Times New Roman" w:hAnsi="Times New Roman"/>
          <w:b/>
        </w:rPr>
        <w:t>Các thư viện và công cụ chính:</w:t>
      </w:r>
    </w:p>
    <w:p>
      <w:pPr>
        <w:pStyle w:val="ListBullet"/>
      </w:pPr>
      <w:r>
        <w:rPr>
          <w:rFonts w:ascii="Times New Roman" w:hAnsi="Times New Roman"/>
          <w:sz w:val="26"/>
        </w:rPr>
        <w:t>STL: std::vector, std::map, std::set, std::shared_ptr, std::function.</w:t>
      </w:r>
    </w:p>
    <w:p>
      <w:pPr>
        <w:pStyle w:val="ListBullet"/>
      </w:pPr>
      <w:r>
        <w:rPr>
          <w:rFonts w:ascii="Times New Roman" w:hAnsi="Times New Roman"/>
          <w:sz w:val="26"/>
        </w:rPr>
        <w:t>cpp-httplib (third_party/httplib.h): HTTP server single-header — routing GET/POST, phục vụ file tĩnh từ web/.</w:t>
      </w:r>
    </w:p>
    <w:p>
      <w:pPr>
        <w:pStyle w:val="ListBullet"/>
      </w:pPr>
      <w:r>
        <w:rPr>
          <w:rFonts w:ascii="Times New Roman" w:hAnsi="Times New Roman"/>
          <w:sz w:val="26"/>
        </w:rPr>
        <w:t>SQLite (third_party/sqlite3.c): cơ sở dữ liệu nhúng, dùng ở chế độ WAL cho truy cập đồng thời.</w:t>
      </w:r>
    </w:p>
    <w:p>
      <w:pPr>
        <w:pStyle w:val="ListBullet"/>
      </w:pPr>
      <w:r>
        <w:rPr>
          <w:rFonts w:ascii="Times New Roman" w:hAnsi="Times New Roman"/>
          <w:sz w:val="26"/>
        </w:rPr>
        <w:t>JSON thủ công (src/web/Json.h): lớp Obj và Arr xây chuỗi JSON — không phụ thuộc thư viện ngoài.</w:t>
      </w:r>
    </w:p>
    <w:p>
      <w:pPr>
        <w:pStyle w:val="ListBullet"/>
      </w:pPr>
      <w:r>
        <w:rPr>
          <w:rFonts w:ascii="Times New Roman" w:hAnsi="Times New Roman"/>
          <w:sz w:val="26"/>
        </w:rPr>
        <w:t>std::filesystem: kiểm tra/tạo thư mục data/, đổi tên file khi di trú dữ liệu.</w:t>
      </w:r>
    </w:p>
    <w:p>
      <w:r>
        <w:br w:type="page"/>
      </w:r>
    </w:p>
    <w:p>
      <w:pPr>
        <w:pStyle w:val="Heading1"/>
      </w:pPr>
      <w:r>
        <w:t>CHƯƠNG 3: PHÂN TÍCH VÀ THIẾT KẾ HỆ THỐNG</w:t>
      </w:r>
    </w:p>
    <w:p>
      <w:pPr>
        <w:pStyle w:val="Heading2"/>
      </w:pPr>
      <w:r>
        <w:t>3.1. Phân tích yêu cầu</w:t>
      </w:r>
    </w:p>
    <w:p>
      <w:pPr>
        <w:pStyle w:val="Heading3"/>
      </w:pPr>
      <w:r>
        <w:t>3.1.1. Yêu cầu chức năng</w:t>
      </w:r>
    </w:p>
    <w:p>
      <w:pPr>
        <w:spacing w:before="80" w:after="40"/>
      </w:pPr>
      <w:bookmarkStart w:id="1002" w:name="t31"/>
      <w:r>
        <w:rPr>
          <w:rFonts w:ascii="Times New Roman" w:hAnsi="Times New Roman"/>
          <w:b/>
          <w:i w:val="0"/>
        </w:rPr>
        <w:t>Bảng 3.1 — Yêu cầu chức năng của hệ thống</w:t>
      </w:r>
      <w:bookmarkEnd w:id="1002"/>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
              <w:rPr>
                <w:rFonts w:ascii="Times New Roman" w:hAnsi="Times New Roman"/>
                <w:b/>
                <w:sz w:val="24"/>
              </w:rPr>
              <w:t>STT</w:t>
            </w:r>
          </w:p>
        </w:tc>
        <w:tc>
          <w:tcPr>
            <w:tcW w:type="dxa" w:w="3135"/>
            <w:shd w:val="clear" w:color="auto" w:fill="D9E2F3"/>
          </w:tcPr>
          <w:p>
            <w:r/>
            <w:r>
              <w:rPr>
                <w:rFonts w:ascii="Times New Roman" w:hAnsi="Times New Roman"/>
                <w:b/>
                <w:sz w:val="24"/>
              </w:rPr>
              <w:t>Chức năng</w:t>
            </w:r>
          </w:p>
        </w:tc>
        <w:tc>
          <w:tcPr>
            <w:tcW w:type="dxa" w:w="3135"/>
            <w:shd w:val="clear" w:color="auto" w:fill="D9E2F3"/>
          </w:tcPr>
          <w:p>
            <w:r/>
            <w:r>
              <w:rPr>
                <w:rFonts w:ascii="Times New Roman" w:hAnsi="Times New Roman"/>
                <w:b/>
                <w:sz w:val="24"/>
              </w:rPr>
              <w:t>Mô tả</w:t>
            </w:r>
          </w:p>
        </w:tc>
      </w:tr>
      <w:tr>
        <w:tc>
          <w:tcPr>
            <w:tcW w:type="dxa" w:w="3135"/>
          </w:tcPr>
          <w:p>
            <w:r/>
            <w:r>
              <w:rPr>
                <w:rFonts w:ascii="Times New Roman" w:hAnsi="Times New Roman"/>
                <w:sz w:val="24"/>
              </w:rPr>
              <w:t>1</w:t>
            </w:r>
          </w:p>
        </w:tc>
        <w:tc>
          <w:tcPr>
            <w:tcW w:type="dxa" w:w="3135"/>
          </w:tcPr>
          <w:p>
            <w:r/>
            <w:r>
              <w:rPr>
                <w:rFonts w:ascii="Times New Roman" w:hAnsi="Times New Roman"/>
                <w:sz w:val="24"/>
              </w:rPr>
              <w:t>Quản lý sân bay</w:t>
            </w:r>
          </w:p>
        </w:tc>
        <w:tc>
          <w:tcPr>
            <w:tcW w:type="dxa" w:w="3135"/>
          </w:tcPr>
          <w:p>
            <w:r/>
            <w:r>
              <w:rPr>
                <w:rFonts w:ascii="Times New Roman" w:hAnsi="Times New Roman"/>
                <w:sz w:val="24"/>
              </w:rPr>
              <w:t>CRUD sân bay, cổng (Gate), đường băng (Runway)</w:t>
            </w:r>
          </w:p>
        </w:tc>
      </w:tr>
      <w:tr>
        <w:tc>
          <w:tcPr>
            <w:tcW w:type="dxa" w:w="3135"/>
          </w:tcPr>
          <w:p>
            <w:r/>
            <w:r>
              <w:rPr>
                <w:rFonts w:ascii="Times New Roman" w:hAnsi="Times New Roman"/>
                <w:sz w:val="24"/>
              </w:rPr>
              <w:t>2</w:t>
            </w:r>
          </w:p>
        </w:tc>
        <w:tc>
          <w:tcPr>
            <w:tcW w:type="dxa" w:w="3135"/>
          </w:tcPr>
          <w:p>
            <w:r/>
            <w:r>
              <w:rPr>
                <w:rFonts w:ascii="Times New Roman" w:hAnsi="Times New Roman"/>
                <w:sz w:val="24"/>
              </w:rPr>
              <w:t>Quản lý máy bay</w:t>
            </w:r>
          </w:p>
        </w:tc>
        <w:tc>
          <w:tcPr>
            <w:tcW w:type="dxa" w:w="3135"/>
          </w:tcPr>
          <w:p>
            <w:r/>
            <w:r>
              <w:rPr>
                <w:rFonts w:ascii="Times New Roman" w:hAnsi="Times New Roman"/>
                <w:sz w:val="24"/>
              </w:rPr>
              <w:t>Thêm/xem/xoá máy bay theo loại (WideBody, NarrowBody, Turboprop)</w:t>
            </w:r>
          </w:p>
        </w:tc>
      </w:tr>
      <w:tr>
        <w:tc>
          <w:tcPr>
            <w:tcW w:type="dxa" w:w="3135"/>
          </w:tcPr>
          <w:p>
            <w:r/>
            <w:r>
              <w:rPr>
                <w:rFonts w:ascii="Times New Roman" w:hAnsi="Times New Roman"/>
                <w:sz w:val="24"/>
              </w:rPr>
              <w:t>3</w:t>
            </w:r>
          </w:p>
        </w:tc>
        <w:tc>
          <w:tcPr>
            <w:tcW w:type="dxa" w:w="3135"/>
          </w:tcPr>
          <w:p>
            <w:r/>
            <w:r>
              <w:rPr>
                <w:rFonts w:ascii="Times New Roman" w:hAnsi="Times New Roman"/>
                <w:sz w:val="24"/>
              </w:rPr>
              <w:t>Quản lý chuyến bay</w:t>
            </w:r>
          </w:p>
        </w:tc>
        <w:tc>
          <w:tcPr>
            <w:tcW w:type="dxa" w:w="3135"/>
          </w:tcPr>
          <w:p>
            <w:r/>
            <w:r>
              <w:rPr>
                <w:rFonts w:ascii="Times New Roman" w:hAnsi="Times New Roman"/>
                <w:sz w:val="24"/>
              </w:rPr>
              <w:t>Tạo, cập nhật trạng thái theo state machine, gán máy bay/tổ bay/gate</w:t>
            </w:r>
          </w:p>
        </w:tc>
      </w:tr>
      <w:tr>
        <w:tc>
          <w:tcPr>
            <w:tcW w:type="dxa" w:w="3135"/>
          </w:tcPr>
          <w:p>
            <w:r/>
            <w:r>
              <w:rPr>
                <w:rFonts w:ascii="Times New Roman" w:hAnsi="Times New Roman"/>
                <w:sz w:val="24"/>
              </w:rPr>
              <w:t>4</w:t>
            </w:r>
          </w:p>
        </w:tc>
        <w:tc>
          <w:tcPr>
            <w:tcW w:type="dxa" w:w="3135"/>
          </w:tcPr>
          <w:p>
            <w:r/>
            <w:r>
              <w:rPr>
                <w:rFonts w:ascii="Times New Roman" w:hAnsi="Times New Roman"/>
                <w:sz w:val="24"/>
              </w:rPr>
              <w:t>Quản lý hành khách</w:t>
            </w:r>
          </w:p>
        </w:tc>
        <w:tc>
          <w:tcPr>
            <w:tcW w:type="dxa" w:w="3135"/>
          </w:tcPr>
          <w:p>
            <w:r/>
            <w:r>
              <w:rPr>
                <w:rFonts w:ascii="Times New Roman" w:hAnsi="Times New Roman"/>
                <w:sz w:val="24"/>
              </w:rPr>
              <w:t>Đặt chỗ, check-in, boarding, theo dõi trạng thái (kể cả No-show)</w:t>
            </w:r>
          </w:p>
        </w:tc>
      </w:tr>
      <w:tr>
        <w:tc>
          <w:tcPr>
            <w:tcW w:type="dxa" w:w="3135"/>
          </w:tcPr>
          <w:p>
            <w:r/>
            <w:r>
              <w:rPr>
                <w:rFonts w:ascii="Times New Roman" w:hAnsi="Times New Roman"/>
                <w:sz w:val="24"/>
              </w:rPr>
              <w:t>5</w:t>
            </w:r>
          </w:p>
        </w:tc>
        <w:tc>
          <w:tcPr>
            <w:tcW w:type="dxa" w:w="3135"/>
          </w:tcPr>
          <w:p>
            <w:r/>
            <w:r>
              <w:rPr>
                <w:rFonts w:ascii="Times New Roman" w:hAnsi="Times New Roman"/>
                <w:sz w:val="24"/>
              </w:rPr>
              <w:t>Quản lý hành lý</w:t>
            </w:r>
          </w:p>
        </w:tc>
        <w:tc>
          <w:tcPr>
            <w:tcW w:type="dxa" w:w="3135"/>
          </w:tcPr>
          <w:p>
            <w:r/>
            <w:r>
              <w:rPr>
                <w:rFonts w:ascii="Times New Roman" w:hAnsi="Times New Roman"/>
                <w:sz w:val="24"/>
              </w:rPr>
              <w:t>Cảnh báo quá mức (&gt;2 kiện hoặc &gt;46 kg); chặn cứng (&gt;3 kiện hoặc &gt;50 kg)</w:t>
            </w:r>
          </w:p>
        </w:tc>
      </w:tr>
      <w:tr>
        <w:tc>
          <w:tcPr>
            <w:tcW w:type="dxa" w:w="3135"/>
          </w:tcPr>
          <w:p>
            <w:r/>
            <w:r>
              <w:rPr>
                <w:rFonts w:ascii="Times New Roman" w:hAnsi="Times New Roman"/>
                <w:sz w:val="24"/>
              </w:rPr>
              <w:t>6</w:t>
            </w:r>
          </w:p>
        </w:tc>
        <w:tc>
          <w:tcPr>
            <w:tcW w:type="dxa" w:w="3135"/>
          </w:tcPr>
          <w:p>
            <w:r/>
            <w:r>
              <w:rPr>
                <w:rFonts w:ascii="Times New Roman" w:hAnsi="Times New Roman"/>
                <w:sz w:val="24"/>
              </w:rPr>
              <w:t>Quản lý tổ bay</w:t>
            </w:r>
          </w:p>
        </w:tc>
        <w:tc>
          <w:tcPr>
            <w:tcW w:type="dxa" w:w="3135"/>
          </w:tcPr>
          <w:p>
            <w:r/>
            <w:r>
              <w:rPr>
                <w:rFonts w:ascii="Times New Roman" w:hAnsi="Times New Roman"/>
                <w:sz w:val="24"/>
              </w:rPr>
              <w:t>Chứng chỉ, giờ bay ≤100h/tháng, nghỉ ≥8h trước cất cánh</w:t>
            </w:r>
          </w:p>
        </w:tc>
      </w:tr>
      <w:tr>
        <w:tc>
          <w:tcPr>
            <w:tcW w:type="dxa" w:w="3135"/>
          </w:tcPr>
          <w:p>
            <w:r/>
            <w:r>
              <w:rPr>
                <w:rFonts w:ascii="Times New Roman" w:hAnsi="Times New Roman"/>
                <w:sz w:val="24"/>
              </w:rPr>
              <w:t>7</w:t>
            </w:r>
          </w:p>
        </w:tc>
        <w:tc>
          <w:tcPr>
            <w:tcW w:type="dxa" w:w="3135"/>
          </w:tcPr>
          <w:p>
            <w:r/>
            <w:r>
              <w:rPr>
                <w:rFonts w:ascii="Times New Roman" w:hAnsi="Times New Roman"/>
                <w:sz w:val="24"/>
              </w:rPr>
              <w:t>Điều phối sân bay</w:t>
            </w:r>
          </w:p>
        </w:tc>
        <w:tc>
          <w:tcPr>
            <w:tcW w:type="dxa" w:w="3135"/>
          </w:tcPr>
          <w:p>
            <w:r/>
            <w:r>
              <w:rPr>
                <w:rFonts w:ascii="Times New Roman" w:hAnsi="Times New Roman"/>
                <w:sz w:val="24"/>
              </w:rPr>
              <w:t>Hàng đợi cất/hạ cánh, ưu tiên khẩn cấp, mô phỏng thời tiết xấu</w:t>
            </w:r>
          </w:p>
        </w:tc>
      </w:tr>
      <w:tr>
        <w:tc>
          <w:tcPr>
            <w:tcW w:type="dxa" w:w="3135"/>
          </w:tcPr>
          <w:p>
            <w:r/>
            <w:r>
              <w:rPr>
                <w:rFonts w:ascii="Times New Roman" w:hAnsi="Times New Roman"/>
                <w:sz w:val="24"/>
              </w:rPr>
              <w:t>8</w:t>
            </w:r>
          </w:p>
        </w:tc>
        <w:tc>
          <w:tcPr>
            <w:tcW w:type="dxa" w:w="3135"/>
          </w:tcPr>
          <w:p>
            <w:r/>
            <w:r>
              <w:rPr>
                <w:rFonts w:ascii="Times New Roman" w:hAnsi="Times New Roman"/>
                <w:sz w:val="24"/>
              </w:rPr>
              <w:t>Phân quyền</w:t>
            </w:r>
          </w:p>
        </w:tc>
        <w:tc>
          <w:tcPr>
            <w:tcW w:type="dxa" w:w="3135"/>
          </w:tcPr>
          <w:p>
            <w:r/>
            <w:r>
              <w:rPr>
                <w:rFonts w:ascii="Times New Roman" w:hAnsi="Times New Roman"/>
                <w:sz w:val="24"/>
              </w:rPr>
              <w:t>Admin / Staff / Customer — kiểm tra server-side ở mọi route mutation</w:t>
            </w:r>
          </w:p>
        </w:tc>
      </w:tr>
      <w:tr>
        <w:tc>
          <w:tcPr>
            <w:tcW w:type="dxa" w:w="3135"/>
          </w:tcPr>
          <w:p>
            <w:r/>
            <w:r>
              <w:rPr>
                <w:rFonts w:ascii="Times New Roman" w:hAnsi="Times New Roman"/>
                <w:sz w:val="24"/>
              </w:rPr>
              <w:t>9</w:t>
            </w:r>
          </w:p>
        </w:tc>
        <w:tc>
          <w:tcPr>
            <w:tcW w:type="dxa" w:w="3135"/>
          </w:tcPr>
          <w:p>
            <w:r/>
            <w:r>
              <w:rPr>
                <w:rFonts w:ascii="Times New Roman" w:hAnsi="Times New Roman"/>
                <w:sz w:val="24"/>
              </w:rPr>
              <w:t>Đặt/Huỷ vé</w:t>
            </w:r>
          </w:p>
        </w:tc>
        <w:tc>
          <w:tcPr>
            <w:tcW w:type="dxa" w:w="3135"/>
          </w:tcPr>
          <w:p>
            <w:r/>
            <w:r>
              <w:rPr>
                <w:rFonts w:ascii="Times New Roman" w:hAnsi="Times New Roman"/>
                <w:sz w:val="24"/>
              </w:rPr>
              <w:t>Customer mua vé → tạo Passenger + Ticket, gán ghế; huỷ vé → trả ghế</w:t>
            </w:r>
          </w:p>
        </w:tc>
      </w:tr>
      <w:tr>
        <w:tc>
          <w:tcPr>
            <w:tcW w:type="dxa" w:w="3135"/>
          </w:tcPr>
          <w:p>
            <w:r/>
            <w:r>
              <w:rPr>
                <w:rFonts w:ascii="Times New Roman" w:hAnsi="Times New Roman"/>
                <w:sz w:val="24"/>
              </w:rPr>
              <w:t>10</w:t>
            </w:r>
          </w:p>
        </w:tc>
        <w:tc>
          <w:tcPr>
            <w:tcW w:type="dxa" w:w="3135"/>
          </w:tcPr>
          <w:p>
            <w:r/>
            <w:r>
              <w:rPr>
                <w:rFonts w:ascii="Times New Roman" w:hAnsi="Times New Roman"/>
                <w:sz w:val="24"/>
              </w:rPr>
              <w:t>Lưu/đọc dữ liệu</w:t>
            </w:r>
          </w:p>
        </w:tc>
        <w:tc>
          <w:tcPr>
            <w:tcW w:type="dxa" w:w="3135"/>
          </w:tcPr>
          <w:p>
            <w:r/>
            <w:r>
              <w:rPr>
                <w:rFonts w:ascii="Times New Roman" w:hAnsi="Times New Roman"/>
                <w:sz w:val="24"/>
              </w:rPr>
              <w:t>CSDL SQLite (WAL); tự động di trú từ định dạng .txt cũ</w:t>
            </w:r>
          </w:p>
        </w:tc>
      </w:tr>
      <w:tr>
        <w:tc>
          <w:tcPr>
            <w:tcW w:type="dxa" w:w="3135"/>
          </w:tcPr>
          <w:p>
            <w:r/>
            <w:r>
              <w:rPr>
                <w:rFonts w:ascii="Times New Roman" w:hAnsi="Times New Roman"/>
                <w:sz w:val="24"/>
              </w:rPr>
              <w:t>11</w:t>
            </w:r>
          </w:p>
        </w:tc>
        <w:tc>
          <w:tcPr>
            <w:tcW w:type="dxa" w:w="3135"/>
          </w:tcPr>
          <w:p>
            <w:r/>
            <w:r>
              <w:rPr>
                <w:rFonts w:ascii="Times New Roman" w:hAnsi="Times New Roman"/>
                <w:sz w:val="24"/>
              </w:rPr>
              <w:t>Đồng hồ mô phỏng</w:t>
            </w:r>
          </w:p>
        </w:tc>
        <w:tc>
          <w:tcPr>
            <w:tcW w:type="dxa" w:w="3135"/>
          </w:tcPr>
          <w:p>
            <w:r/>
            <w:r>
              <w:rPr>
                <w:rFonts w:ascii="Times New Roman" w:hAnsi="Times New Roman"/>
                <w:sz w:val="24"/>
              </w:rPr>
              <w:t>Tua thời gian ảo, tự động đẩy trạng thái chuyến theo lịch</w:t>
            </w:r>
          </w:p>
        </w:tc>
      </w:tr>
      <w:tr>
        <w:tc>
          <w:tcPr>
            <w:tcW w:type="dxa" w:w="3135"/>
          </w:tcPr>
          <w:p>
            <w:r/>
            <w:r>
              <w:rPr>
                <w:rFonts w:ascii="Times New Roman" w:hAnsi="Times New Roman"/>
                <w:sz w:val="24"/>
              </w:rPr>
              <w:t>12</w:t>
            </w:r>
          </w:p>
        </w:tc>
        <w:tc>
          <w:tcPr>
            <w:tcW w:type="dxa" w:w="3135"/>
          </w:tcPr>
          <w:p>
            <w:r/>
            <w:r>
              <w:rPr>
                <w:rFonts w:ascii="Times New Roman" w:hAnsi="Times New Roman"/>
                <w:sz w:val="24"/>
              </w:rPr>
              <w:t>Giao diện Web</w:t>
            </w:r>
          </w:p>
        </w:tc>
        <w:tc>
          <w:tcPr>
            <w:tcW w:type="dxa" w:w="3135"/>
          </w:tcPr>
          <w:p>
            <w:r/>
            <w:r>
              <w:rPr>
                <w:rFonts w:ascii="Times New Roman" w:hAnsi="Times New Roman"/>
                <w:sz w:val="24"/>
              </w:rPr>
              <w:t>Dashboard tab theo vai trò, giao tiếp REST API</w:t>
            </w:r>
          </w:p>
        </w:tc>
      </w:tr>
    </w:tbl>
    <w:p/>
    <w:p>
      <w:pPr>
        <w:pStyle w:val="Heading3"/>
      </w:pPr>
      <w:r>
        <w:t>3.1.2. Yêu cầu phi chức năng</w:t>
      </w:r>
    </w:p>
    <w:p>
      <w:pPr>
        <w:pStyle w:val="ListBullet"/>
      </w:pPr>
      <w:r>
        <w:rPr>
          <w:rFonts w:ascii="Times New Roman" w:hAnsi="Times New Roman"/>
          <w:sz w:val="26"/>
        </w:rPr>
        <w:t>Giao diện trực quan, dễ sử dụng — cả CLI (menu phân cấp) và Web (tab theo vai trò).</w:t>
      </w:r>
    </w:p>
    <w:p>
      <w:pPr>
        <w:pStyle w:val="ListBullet"/>
      </w:pPr>
      <w:r>
        <w:rPr>
          <w:rFonts w:ascii="Times New Roman" w:hAnsi="Times New Roman"/>
          <w:sz w:val="26"/>
        </w:rPr>
        <w:t>Dữ liệu nhất quán — mọi thao tác ghi đều qua AirportSystem để kiểm tra ràng buộc.</w:t>
      </w:r>
    </w:p>
    <w:p>
      <w:pPr>
        <w:pStyle w:val="ListBullet"/>
      </w:pPr>
      <w:r>
        <w:rPr>
          <w:rFonts w:ascii="Times New Roman" w:hAnsi="Times New Roman"/>
          <w:sz w:val="26"/>
        </w:rPr>
        <w:t>Đồng bộ giữa CLI và Web — cùng đọc/ghi một CSDL SQLite ở chế độ WAL.</w:t>
      </w:r>
    </w:p>
    <w:p>
      <w:pPr>
        <w:pStyle w:val="ListBullet"/>
      </w:pPr>
      <w:r>
        <w:rPr>
          <w:rFonts w:ascii="Times New Roman" w:hAnsi="Times New Roman"/>
          <w:sz w:val="26"/>
        </w:rPr>
        <w:t>Xử lý lỗi rõ ràng — mọi thao tác trả về OpResult{ok, message} bằng tiếng Việt.</w:t>
      </w:r>
    </w:p>
    <w:p>
      <w:pPr>
        <w:pStyle w:val="Heading2"/>
      </w:pPr>
      <w:r>
        <w:t>3.2. Xác định các đối tượng (Classes)</w:t>
      </w:r>
    </w:p>
    <w:p>
      <w:pPr>
        <w:pStyle w:val="Heading3"/>
      </w:pPr>
      <w:r>
        <w:t>Nhóm 1: Con người — src/people/</w:t>
      </w:r>
    </w:p>
    <w:p>
      <w:pPr>
        <w:spacing w:before="80" w:after="40"/>
      </w:pPr>
      <w:bookmarkStart w:id="1003" w:name="t32"/>
      <w:r>
        <w:rPr>
          <w:rFonts w:ascii="Times New Roman" w:hAnsi="Times New Roman"/>
          <w:b/>
          <w:i w:val="0"/>
        </w:rPr>
        <w:t>Bảng 3.2 — Các lớp nhóm Con người (people/)</w:t>
      </w:r>
      <w:bookmarkEnd w:id="1003"/>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
              <w:rPr>
                <w:rFonts w:ascii="Times New Roman" w:hAnsi="Times New Roman"/>
                <w:b/>
                <w:sz w:val="24"/>
              </w:rPr>
              <w:t>Lớp</w:t>
            </w:r>
          </w:p>
        </w:tc>
        <w:tc>
          <w:tcPr>
            <w:tcW w:type="dxa" w:w="2351"/>
            <w:shd w:val="clear" w:color="auto" w:fill="D9E2F3"/>
          </w:tcPr>
          <w:p>
            <w:r/>
            <w:r>
              <w:rPr>
                <w:rFonts w:ascii="Times New Roman" w:hAnsi="Times New Roman"/>
                <w:b/>
                <w:sz w:val="24"/>
              </w:rPr>
              <w:t>Vai trò</w:t>
            </w:r>
          </w:p>
        </w:tc>
        <w:tc>
          <w:tcPr>
            <w:tcW w:type="dxa" w:w="2351"/>
            <w:shd w:val="clear" w:color="auto" w:fill="D9E2F3"/>
          </w:tcPr>
          <w:p>
            <w:r/>
            <w:r>
              <w:rPr>
                <w:rFonts w:ascii="Times New Roman" w:hAnsi="Times New Roman"/>
                <w:b/>
                <w:sz w:val="24"/>
              </w:rPr>
              <w:t>Kế thừa từ</w:t>
            </w:r>
          </w:p>
        </w:tc>
        <w:tc>
          <w:tcPr>
            <w:tcW w:type="dxa" w:w="2351"/>
            <w:shd w:val="clear" w:color="auto" w:fill="D9E2F3"/>
          </w:tcPr>
          <w:p>
            <w:r/>
            <w:r>
              <w:rPr>
                <w:rFonts w:ascii="Times New Roman" w:hAnsi="Times New Roman"/>
                <w:b/>
                <w:sz w:val="24"/>
              </w:rPr>
              <w:t>Tính chất OOP</w:t>
            </w:r>
          </w:p>
        </w:tc>
      </w:tr>
      <w:tr>
        <w:tc>
          <w:tcPr>
            <w:tcW w:type="dxa" w:w="2351"/>
          </w:tcPr>
          <w:p>
            <w:r/>
            <w:r>
              <w:rPr>
                <w:rFonts w:ascii="Times New Roman" w:hAnsi="Times New Roman"/>
                <w:sz w:val="24"/>
              </w:rPr>
              <w:t>Person</w:t>
            </w:r>
          </w:p>
        </w:tc>
        <w:tc>
          <w:tcPr>
            <w:tcW w:type="dxa" w:w="2351"/>
          </w:tcPr>
          <w:p>
            <w:r/>
            <w:r>
              <w:rPr>
                <w:rFonts w:ascii="Times New Roman" w:hAnsi="Times New Roman"/>
                <w:sz w:val="24"/>
              </w:rPr>
              <w:t>Lớp cha trừu tượng — id, name, age, phone</w:t>
            </w:r>
          </w:p>
        </w:tc>
        <w:tc>
          <w:tcPr>
            <w:tcW w:type="dxa" w:w="2351"/>
          </w:tcPr>
          <w:p>
            <w:r/>
            <w:r>
              <w:rPr>
                <w:rFonts w:ascii="Times New Roman" w:hAnsi="Times New Roman"/>
                <w:sz w:val="24"/>
              </w:rPr>
              <w:t>—</w:t>
            </w:r>
          </w:p>
        </w:tc>
        <w:tc>
          <w:tcPr>
            <w:tcW w:type="dxa" w:w="2351"/>
          </w:tcPr>
          <w:p>
            <w:r/>
            <w:r>
              <w:rPr>
                <w:rFonts w:ascii="Times New Roman" w:hAnsi="Times New Roman"/>
                <w:sz w:val="24"/>
              </w:rPr>
              <w:t>Trừu tượng, Đóng gói</w:t>
            </w:r>
          </w:p>
        </w:tc>
      </w:tr>
      <w:tr>
        <w:tc>
          <w:tcPr>
            <w:tcW w:type="dxa" w:w="2351"/>
          </w:tcPr>
          <w:p>
            <w:r/>
            <w:r>
              <w:rPr>
                <w:rFonts w:ascii="Times New Roman" w:hAnsi="Times New Roman"/>
                <w:sz w:val="24"/>
              </w:rPr>
              <w:t>Passenger</w:t>
            </w:r>
          </w:p>
        </w:tc>
        <w:tc>
          <w:tcPr>
            <w:tcW w:type="dxa" w:w="2351"/>
          </w:tcPr>
          <w:p>
            <w:r/>
            <w:r>
              <w:rPr>
                <w:rFonts w:ascii="Times New Roman" w:hAnsi="Times New Roman"/>
                <w:sz w:val="24"/>
              </w:rPr>
              <w:t>Hành khách — passport, flight, seat, checkedIn, boarded, Baggage</w:t>
            </w:r>
          </w:p>
        </w:tc>
        <w:tc>
          <w:tcPr>
            <w:tcW w:type="dxa" w:w="2351"/>
          </w:tcPr>
          <w:p>
            <w:r/>
            <w:r>
              <w:rPr>
                <w:rFonts w:ascii="Times New Roman" w:hAnsi="Times New Roman"/>
                <w:sz w:val="24"/>
              </w:rPr>
              <w:t>Person</w:t>
            </w:r>
          </w:p>
        </w:tc>
        <w:tc>
          <w:tcPr>
            <w:tcW w:type="dxa" w:w="2351"/>
          </w:tcPr>
          <w:p>
            <w:r/>
            <w:r>
              <w:rPr>
                <w:rFonts w:ascii="Times New Roman" w:hAnsi="Times New Roman"/>
                <w:sz w:val="24"/>
              </w:rPr>
              <w:t>Kế thừa, Đa hình</w:t>
            </w:r>
          </w:p>
        </w:tc>
      </w:tr>
      <w:tr>
        <w:tc>
          <w:tcPr>
            <w:tcW w:type="dxa" w:w="2351"/>
          </w:tcPr>
          <w:p>
            <w:r/>
            <w:r>
              <w:rPr>
                <w:rFonts w:ascii="Times New Roman" w:hAnsi="Times New Roman"/>
                <w:sz w:val="24"/>
              </w:rPr>
              <w:t>Staff</w:t>
            </w:r>
          </w:p>
        </w:tc>
        <w:tc>
          <w:tcPr>
            <w:tcW w:type="dxa" w:w="2351"/>
          </w:tcPr>
          <w:p>
            <w:r/>
            <w:r>
              <w:rPr>
                <w:rFonts w:ascii="Times New Roman" w:hAnsi="Times New Roman"/>
                <w:sz w:val="24"/>
              </w:rPr>
              <w:t>Nhân viên sân bay (trừu tượng) — baseAirport</w:t>
            </w:r>
          </w:p>
        </w:tc>
        <w:tc>
          <w:tcPr>
            <w:tcW w:type="dxa" w:w="2351"/>
          </w:tcPr>
          <w:p>
            <w:r/>
            <w:r>
              <w:rPr>
                <w:rFonts w:ascii="Times New Roman" w:hAnsi="Times New Roman"/>
                <w:sz w:val="24"/>
              </w:rPr>
              <w:t>Person</w:t>
            </w:r>
          </w:p>
        </w:tc>
        <w:tc>
          <w:tcPr>
            <w:tcW w:type="dxa" w:w="2351"/>
          </w:tcPr>
          <w:p>
            <w:r/>
            <w:r>
              <w:rPr>
                <w:rFonts w:ascii="Times New Roman" w:hAnsi="Times New Roman"/>
                <w:sz w:val="24"/>
              </w:rPr>
              <w:t>Kế thừa, Trừu tượng</w:t>
            </w:r>
          </w:p>
        </w:tc>
      </w:tr>
      <w:tr>
        <w:tc>
          <w:tcPr>
            <w:tcW w:type="dxa" w:w="2351"/>
          </w:tcPr>
          <w:p>
            <w:r/>
            <w:r>
              <w:rPr>
                <w:rFonts w:ascii="Times New Roman" w:hAnsi="Times New Roman"/>
                <w:sz w:val="24"/>
              </w:rPr>
              <w:t>Pilot</w:t>
            </w:r>
          </w:p>
        </w:tc>
        <w:tc>
          <w:tcPr>
            <w:tcW w:type="dxa" w:w="2351"/>
          </w:tcPr>
          <w:p>
            <w:r/>
            <w:r>
              <w:rPr>
                <w:rFonts w:ascii="Times New Roman" w:hAnsi="Times New Roman"/>
                <w:sz w:val="24"/>
              </w:rPr>
              <w:t>Phi công — chứng chỉ, giờ bay ≤100h, nghỉ ≥8h</w:t>
            </w:r>
          </w:p>
        </w:tc>
        <w:tc>
          <w:tcPr>
            <w:tcW w:type="dxa" w:w="2351"/>
          </w:tcPr>
          <w:p>
            <w:r/>
            <w:r>
              <w:rPr>
                <w:rFonts w:ascii="Times New Roman" w:hAnsi="Times New Roman"/>
                <w:sz w:val="24"/>
              </w:rPr>
              <w:t>Staff</w:t>
            </w:r>
          </w:p>
        </w:tc>
        <w:tc>
          <w:tcPr>
            <w:tcW w:type="dxa" w:w="2351"/>
          </w:tcPr>
          <w:p>
            <w:r/>
            <w:r>
              <w:rPr>
                <w:rFonts w:ascii="Times New Roman" w:hAnsi="Times New Roman"/>
                <w:sz w:val="24"/>
              </w:rPr>
              <w:t>Kế thừa, Đóng gói</w:t>
            </w:r>
          </w:p>
        </w:tc>
      </w:tr>
      <w:tr>
        <w:tc>
          <w:tcPr>
            <w:tcW w:type="dxa" w:w="2351"/>
          </w:tcPr>
          <w:p>
            <w:r/>
            <w:r>
              <w:rPr>
                <w:rFonts w:ascii="Times New Roman" w:hAnsi="Times New Roman"/>
                <w:sz w:val="24"/>
              </w:rPr>
              <w:t>GroundStaff</w:t>
            </w:r>
          </w:p>
        </w:tc>
        <w:tc>
          <w:tcPr>
            <w:tcW w:type="dxa" w:w="2351"/>
          </w:tcPr>
          <w:p>
            <w:r/>
            <w:r>
              <w:rPr>
                <w:rFonts w:ascii="Times New Roman" w:hAnsi="Times New Roman"/>
                <w:sz w:val="24"/>
              </w:rPr>
              <w:t>Nhân viên mặt đất — department</w:t>
            </w:r>
          </w:p>
        </w:tc>
        <w:tc>
          <w:tcPr>
            <w:tcW w:type="dxa" w:w="2351"/>
          </w:tcPr>
          <w:p>
            <w:r/>
            <w:r>
              <w:rPr>
                <w:rFonts w:ascii="Times New Roman" w:hAnsi="Times New Roman"/>
                <w:sz w:val="24"/>
              </w:rPr>
              <w:t>Staff</w:t>
            </w:r>
          </w:p>
        </w:tc>
        <w:tc>
          <w:tcPr>
            <w:tcW w:type="dxa" w:w="2351"/>
          </w:tcPr>
          <w:p>
            <w:r/>
            <w:r>
              <w:rPr>
                <w:rFonts w:ascii="Times New Roman" w:hAnsi="Times New Roman"/>
                <w:sz w:val="24"/>
              </w:rPr>
              <w:t>Kế thừa, Đa hình</w:t>
            </w:r>
          </w:p>
        </w:tc>
      </w:tr>
    </w:tbl>
    <w:p/>
    <w:p>
      <w:pPr>
        <w:pStyle w:val="Heading3"/>
      </w:pPr>
      <w:r>
        <w:t>Nhóm 2: Máy bay — src/aircraft/</w:t>
      </w:r>
    </w:p>
    <w:p>
      <w:pPr>
        <w:spacing w:before="80" w:after="40"/>
      </w:pPr>
      <w:bookmarkStart w:id="1004" w:name="t33"/>
      <w:r>
        <w:rPr>
          <w:rFonts w:ascii="Times New Roman" w:hAnsi="Times New Roman"/>
          <w:b/>
          <w:i w:val="0"/>
        </w:rPr>
        <w:t>Bảng 3.3 — Các lớp nhóm Máy bay (aircraft/)</w:t>
      </w:r>
      <w:bookmarkEnd w:id="1004"/>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
              <w:rPr>
                <w:rFonts w:ascii="Times New Roman" w:hAnsi="Times New Roman"/>
                <w:b/>
                <w:sz w:val="24"/>
              </w:rPr>
              <w:t>Lớp</w:t>
            </w:r>
          </w:p>
        </w:tc>
        <w:tc>
          <w:tcPr>
            <w:tcW w:type="dxa" w:w="2351"/>
            <w:shd w:val="clear" w:color="auto" w:fill="D9E2F3"/>
          </w:tcPr>
          <w:p>
            <w:r/>
            <w:r>
              <w:rPr>
                <w:rFonts w:ascii="Times New Roman" w:hAnsi="Times New Roman"/>
                <w:b/>
                <w:sz w:val="24"/>
              </w:rPr>
              <w:t>Vai trò</w:t>
            </w:r>
          </w:p>
        </w:tc>
        <w:tc>
          <w:tcPr>
            <w:tcW w:type="dxa" w:w="2351"/>
            <w:shd w:val="clear" w:color="auto" w:fill="D9E2F3"/>
          </w:tcPr>
          <w:p>
            <w:r/>
            <w:r>
              <w:rPr>
                <w:rFonts w:ascii="Times New Roman" w:hAnsi="Times New Roman"/>
                <w:b/>
                <w:sz w:val="24"/>
              </w:rPr>
              <w:t>Kế thừa từ</w:t>
            </w:r>
          </w:p>
        </w:tc>
        <w:tc>
          <w:tcPr>
            <w:tcW w:type="dxa" w:w="2351"/>
            <w:shd w:val="clear" w:color="auto" w:fill="D9E2F3"/>
          </w:tcPr>
          <w:p>
            <w:r/>
            <w:r>
              <w:rPr>
                <w:rFonts w:ascii="Times New Roman" w:hAnsi="Times New Roman"/>
                <w:b/>
                <w:sz w:val="24"/>
              </w:rPr>
              <w:t>Tính chất OOP</w:t>
            </w:r>
          </w:p>
        </w:tc>
      </w:tr>
      <w:tr>
        <w:tc>
          <w:tcPr>
            <w:tcW w:type="dxa" w:w="2351"/>
          </w:tcPr>
          <w:p>
            <w:r/>
            <w:r>
              <w:rPr>
                <w:rFonts w:ascii="Times New Roman" w:hAnsi="Times New Roman"/>
                <w:sz w:val="24"/>
              </w:rPr>
              <w:t>Aircraft</w:t>
            </w:r>
          </w:p>
        </w:tc>
        <w:tc>
          <w:tcPr>
            <w:tcW w:type="dxa" w:w="2351"/>
          </w:tcPr>
          <w:p>
            <w:r/>
            <w:r>
              <w:rPr>
                <w:rFonts w:ascii="Times New Roman" w:hAnsi="Times New Roman"/>
                <w:sz w:val="24"/>
              </w:rPr>
              <w:t>Lớp cha trừu tượng — registration, model, capacity + 5 hàm ảo thuần</w:t>
            </w:r>
          </w:p>
        </w:tc>
        <w:tc>
          <w:tcPr>
            <w:tcW w:type="dxa" w:w="2351"/>
          </w:tcPr>
          <w:p>
            <w:r/>
            <w:r>
              <w:rPr>
                <w:rFonts w:ascii="Times New Roman" w:hAnsi="Times New Roman"/>
                <w:sz w:val="24"/>
              </w:rPr>
              <w:t>—</w:t>
            </w:r>
          </w:p>
        </w:tc>
        <w:tc>
          <w:tcPr>
            <w:tcW w:type="dxa" w:w="2351"/>
          </w:tcPr>
          <w:p>
            <w:r/>
            <w:r>
              <w:rPr>
                <w:rFonts w:ascii="Times New Roman" w:hAnsi="Times New Roman"/>
                <w:sz w:val="24"/>
              </w:rPr>
              <w:t>Trừu tượng</w:t>
            </w:r>
          </w:p>
        </w:tc>
      </w:tr>
      <w:tr>
        <w:tc>
          <w:tcPr>
            <w:tcW w:type="dxa" w:w="2351"/>
          </w:tcPr>
          <w:p>
            <w:r/>
            <w:r>
              <w:rPr>
                <w:rFonts w:ascii="Times New Roman" w:hAnsi="Times New Roman"/>
                <w:sz w:val="24"/>
              </w:rPr>
              <w:t>WideBodyAircraft</w:t>
            </w:r>
          </w:p>
        </w:tc>
        <w:tc>
          <w:tcPr>
            <w:tcW w:type="dxa" w:w="2351"/>
          </w:tcPr>
          <w:p>
            <w:r/>
            <w:r>
              <w:rPr>
                <w:rFonts w:ascii="Times New Roman" w:hAnsi="Times New Roman"/>
                <w:sz w:val="24"/>
              </w:rPr>
              <w:t>Thân rộng — 2800m RW, gate đôi, quay đầu 0 phút (đã bỏ)</w:t>
            </w:r>
          </w:p>
        </w:tc>
        <w:tc>
          <w:tcPr>
            <w:tcW w:type="dxa" w:w="2351"/>
          </w:tcPr>
          <w:p>
            <w:r/>
            <w:r>
              <w:rPr>
                <w:rFonts w:ascii="Times New Roman" w:hAnsi="Times New Roman"/>
                <w:sz w:val="24"/>
              </w:rPr>
              <w:t>Aircraft</w:t>
            </w:r>
          </w:p>
        </w:tc>
        <w:tc>
          <w:tcPr>
            <w:tcW w:type="dxa" w:w="2351"/>
          </w:tcPr>
          <w:p>
            <w:r/>
            <w:r>
              <w:rPr>
                <w:rFonts w:ascii="Times New Roman" w:hAnsi="Times New Roman"/>
                <w:sz w:val="24"/>
              </w:rPr>
              <w:t>Kế thừa, Đa hình</w:t>
            </w:r>
          </w:p>
        </w:tc>
      </w:tr>
      <w:tr>
        <w:tc>
          <w:tcPr>
            <w:tcW w:type="dxa" w:w="2351"/>
          </w:tcPr>
          <w:p>
            <w:r/>
            <w:r>
              <w:rPr>
                <w:rFonts w:ascii="Times New Roman" w:hAnsi="Times New Roman"/>
                <w:sz w:val="24"/>
              </w:rPr>
              <w:t>NarrowBodyAircraft</w:t>
            </w:r>
          </w:p>
        </w:tc>
        <w:tc>
          <w:tcPr>
            <w:tcW w:type="dxa" w:w="2351"/>
          </w:tcPr>
          <w:p>
            <w:r/>
            <w:r>
              <w:rPr>
                <w:rFonts w:ascii="Times New Roman" w:hAnsi="Times New Roman"/>
                <w:sz w:val="24"/>
              </w:rPr>
              <w:t>Thân hẹp — 2500m RW, gate đơn, quay đầu 0 phút (đã bỏ)</w:t>
            </w:r>
          </w:p>
        </w:tc>
        <w:tc>
          <w:tcPr>
            <w:tcW w:type="dxa" w:w="2351"/>
          </w:tcPr>
          <w:p>
            <w:r/>
            <w:r>
              <w:rPr>
                <w:rFonts w:ascii="Times New Roman" w:hAnsi="Times New Roman"/>
                <w:sz w:val="24"/>
              </w:rPr>
              <w:t>Aircraft</w:t>
            </w:r>
          </w:p>
        </w:tc>
        <w:tc>
          <w:tcPr>
            <w:tcW w:type="dxa" w:w="2351"/>
          </w:tcPr>
          <w:p>
            <w:r/>
            <w:r>
              <w:rPr>
                <w:rFonts w:ascii="Times New Roman" w:hAnsi="Times New Roman"/>
                <w:sz w:val="24"/>
              </w:rPr>
              <w:t>Kế thừa, Đa hình</w:t>
            </w:r>
          </w:p>
        </w:tc>
      </w:tr>
      <w:tr>
        <w:tc>
          <w:tcPr>
            <w:tcW w:type="dxa" w:w="2351"/>
          </w:tcPr>
          <w:p>
            <w:r/>
            <w:r>
              <w:rPr>
                <w:rFonts w:ascii="Times New Roman" w:hAnsi="Times New Roman"/>
                <w:sz w:val="24"/>
              </w:rPr>
              <w:t>TurbopropAircraft</w:t>
            </w:r>
          </w:p>
        </w:tc>
        <w:tc>
          <w:tcPr>
            <w:tcW w:type="dxa" w:w="2351"/>
          </w:tcPr>
          <w:p>
            <w:r/>
            <w:r>
              <w:rPr>
                <w:rFonts w:ascii="Times New Roman" w:hAnsi="Times New Roman"/>
                <w:sz w:val="24"/>
              </w:rPr>
              <w:t>Cánh quạt — 1500m RW, gate bãi ngoài, quay đầu 0 phút (đã bỏ)</w:t>
            </w:r>
          </w:p>
        </w:tc>
        <w:tc>
          <w:tcPr>
            <w:tcW w:type="dxa" w:w="2351"/>
          </w:tcPr>
          <w:p>
            <w:r/>
            <w:r>
              <w:rPr>
                <w:rFonts w:ascii="Times New Roman" w:hAnsi="Times New Roman"/>
                <w:sz w:val="24"/>
              </w:rPr>
              <w:t>Aircraft</w:t>
            </w:r>
          </w:p>
        </w:tc>
        <w:tc>
          <w:tcPr>
            <w:tcW w:type="dxa" w:w="2351"/>
          </w:tcPr>
          <w:p>
            <w:r/>
            <w:r>
              <w:rPr>
                <w:rFonts w:ascii="Times New Roman" w:hAnsi="Times New Roman"/>
                <w:sz w:val="24"/>
              </w:rPr>
              <w:t>Kế thừa, Đa hình</w:t>
            </w:r>
          </w:p>
        </w:tc>
      </w:tr>
      <w:tr>
        <w:tc>
          <w:tcPr>
            <w:tcW w:type="dxa" w:w="2351"/>
          </w:tcPr>
          <w:p>
            <w:r/>
            <w:r>
              <w:rPr>
                <w:rFonts w:ascii="Times New Roman" w:hAnsi="Times New Roman"/>
                <w:sz w:val="24"/>
              </w:rPr>
              <w:t>AircraftFactory</w:t>
            </w:r>
          </w:p>
        </w:tc>
        <w:tc>
          <w:tcPr>
            <w:tcW w:type="dxa" w:w="2351"/>
          </w:tcPr>
          <w:p>
            <w:r/>
            <w:r>
              <w:rPr>
                <w:rFonts w:ascii="Times New Roman" w:hAnsi="Times New Roman"/>
                <w:sz w:val="24"/>
              </w:rPr>
              <w:t>Factory Pattern — tạo máy bay đúng lớp con theo AircraftCategory</w:t>
            </w:r>
          </w:p>
        </w:tc>
        <w:tc>
          <w:tcPr>
            <w:tcW w:type="dxa" w:w="2351"/>
          </w:tcPr>
          <w:p>
            <w:r/>
            <w:r>
              <w:rPr>
                <w:rFonts w:ascii="Times New Roman" w:hAnsi="Times New Roman"/>
                <w:sz w:val="24"/>
              </w:rPr>
              <w:t>—</w:t>
            </w:r>
          </w:p>
        </w:tc>
        <w:tc>
          <w:tcPr>
            <w:tcW w:type="dxa" w:w="2351"/>
          </w:tcPr>
          <w:p>
            <w:r/>
            <w:r>
              <w:rPr>
                <w:rFonts w:ascii="Times New Roman" w:hAnsi="Times New Roman"/>
                <w:sz w:val="24"/>
              </w:rPr>
              <w:t>Factory Pattern</w:t>
            </w:r>
          </w:p>
        </w:tc>
      </w:tr>
    </w:tbl>
    <w:p/>
    <w:p>
      <w:pPr>
        <w:pStyle w:val="Heading3"/>
      </w:pPr>
      <w:r>
        <w:t>Nhóm 3: Vận hành — src/operations/</w:t>
      </w:r>
    </w:p>
    <w:p>
      <w:pPr>
        <w:spacing w:before="80" w:after="40"/>
      </w:pPr>
      <w:bookmarkStart w:id="1005" w:name="t34"/>
      <w:r>
        <w:rPr>
          <w:rFonts w:ascii="Times New Roman" w:hAnsi="Times New Roman"/>
          <w:b/>
          <w:i w:val="0"/>
        </w:rPr>
        <w:t>Bảng 3.4 — Các lớp nhóm Vận hành (operations/)</w:t>
      </w:r>
      <w:bookmarkEnd w:id="1005"/>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
              <w:rPr>
                <w:rFonts w:ascii="Times New Roman" w:hAnsi="Times New Roman"/>
                <w:b/>
                <w:sz w:val="24"/>
              </w:rPr>
              <w:t>Lớp</w:t>
            </w:r>
          </w:p>
        </w:tc>
        <w:tc>
          <w:tcPr>
            <w:tcW w:type="dxa" w:w="3135"/>
            <w:shd w:val="clear" w:color="auto" w:fill="D9E2F3"/>
          </w:tcPr>
          <w:p>
            <w:r/>
            <w:r>
              <w:rPr>
                <w:rFonts w:ascii="Times New Roman" w:hAnsi="Times New Roman"/>
                <w:b/>
                <w:sz w:val="24"/>
              </w:rPr>
              <w:t>Vai trò</w:t>
            </w:r>
          </w:p>
        </w:tc>
        <w:tc>
          <w:tcPr>
            <w:tcW w:type="dxa" w:w="3135"/>
            <w:shd w:val="clear" w:color="auto" w:fill="D9E2F3"/>
          </w:tcPr>
          <w:p>
            <w:r/>
            <w:r>
              <w:rPr>
                <w:rFonts w:ascii="Times New Roman" w:hAnsi="Times New Roman"/>
                <w:b/>
                <w:sz w:val="24"/>
              </w:rPr>
              <w:t>Tính chất OOP</w:t>
            </w:r>
          </w:p>
        </w:tc>
      </w:tr>
      <w:tr>
        <w:tc>
          <w:tcPr>
            <w:tcW w:type="dxa" w:w="3135"/>
          </w:tcPr>
          <w:p>
            <w:r/>
            <w:r>
              <w:rPr>
                <w:rFonts w:ascii="Times New Roman" w:hAnsi="Times New Roman"/>
                <w:sz w:val="24"/>
              </w:rPr>
              <w:t>Airport</w:t>
            </w:r>
          </w:p>
        </w:tc>
        <w:tc>
          <w:tcPr>
            <w:tcW w:type="dxa" w:w="3135"/>
          </w:tcPr>
          <w:p>
            <w:r/>
            <w:r>
              <w:rPr>
                <w:rFonts w:ascii="Times New Roman" w:hAnsi="Times New Roman"/>
                <w:sz w:val="24"/>
              </w:rPr>
              <w:t>Sân bay — chứa Gate, Runway; tìm gate trống phù hợp</w:t>
            </w:r>
          </w:p>
        </w:tc>
        <w:tc>
          <w:tcPr>
            <w:tcW w:type="dxa" w:w="3135"/>
          </w:tcPr>
          <w:p>
            <w:r/>
            <w:r>
              <w:rPr>
                <w:rFonts w:ascii="Times New Roman" w:hAnsi="Times New Roman"/>
                <w:sz w:val="24"/>
              </w:rPr>
              <w:t>Composition</w:t>
            </w:r>
          </w:p>
        </w:tc>
      </w:tr>
      <w:tr>
        <w:tc>
          <w:tcPr>
            <w:tcW w:type="dxa" w:w="3135"/>
          </w:tcPr>
          <w:p>
            <w:r/>
            <w:r>
              <w:rPr>
                <w:rFonts w:ascii="Times New Roman" w:hAnsi="Times New Roman"/>
                <w:sz w:val="24"/>
              </w:rPr>
              <w:t>Flight</w:t>
            </w:r>
          </w:p>
        </w:tc>
        <w:tc>
          <w:tcPr>
            <w:tcW w:type="dxa" w:w="3135"/>
          </w:tcPr>
          <w:p>
            <w:r/>
            <w:r>
              <w:rPr>
                <w:rFonts w:ascii="Times New Roman" w:hAnsi="Times New Roman"/>
                <w:sz w:val="24"/>
              </w:rPr>
              <w:t>Chuyến bay — state machine, chứa Aircraft/Crew/Gate/Passenger</w:t>
            </w:r>
          </w:p>
        </w:tc>
        <w:tc>
          <w:tcPr>
            <w:tcW w:type="dxa" w:w="3135"/>
          </w:tcPr>
          <w:p>
            <w:r/>
            <w:r>
              <w:rPr>
                <w:rFonts w:ascii="Times New Roman" w:hAnsi="Times New Roman"/>
                <w:sz w:val="24"/>
              </w:rPr>
              <w:t>Composition, State Machine</w:t>
            </w:r>
          </w:p>
        </w:tc>
      </w:tr>
      <w:tr>
        <w:tc>
          <w:tcPr>
            <w:tcW w:type="dxa" w:w="3135"/>
          </w:tcPr>
          <w:p>
            <w:r/>
            <w:r>
              <w:rPr>
                <w:rFonts w:ascii="Times New Roman" w:hAnsi="Times New Roman"/>
                <w:sz w:val="24"/>
              </w:rPr>
              <w:t>Gate</w:t>
            </w:r>
          </w:p>
        </w:tc>
        <w:tc>
          <w:tcPr>
            <w:tcW w:type="dxa" w:w="3135"/>
          </w:tcPr>
          <w:p>
            <w:r/>
            <w:r>
              <w:rPr>
                <w:rFonts w:ascii="Times New Roman" w:hAnsi="Times New Roman"/>
                <w:sz w:val="24"/>
              </w:rPr>
              <w:t>Cổng — loại gate + danh sách Reservation, chống xung đột</w:t>
            </w:r>
          </w:p>
        </w:tc>
        <w:tc>
          <w:tcPr>
            <w:tcW w:type="dxa" w:w="3135"/>
          </w:tcPr>
          <w:p>
            <w:r/>
            <w:r>
              <w:rPr>
                <w:rFonts w:ascii="Times New Roman" w:hAnsi="Times New Roman"/>
                <w:sz w:val="24"/>
              </w:rPr>
              <w:t>Đóng gói</w:t>
            </w:r>
          </w:p>
        </w:tc>
      </w:tr>
      <w:tr>
        <w:tc>
          <w:tcPr>
            <w:tcW w:type="dxa" w:w="3135"/>
          </w:tcPr>
          <w:p>
            <w:r/>
            <w:r>
              <w:rPr>
                <w:rFonts w:ascii="Times New Roman" w:hAnsi="Times New Roman"/>
                <w:sz w:val="24"/>
              </w:rPr>
              <w:t>Runway</w:t>
            </w:r>
          </w:p>
        </w:tc>
        <w:tc>
          <w:tcPr>
            <w:tcW w:type="dxa" w:w="3135"/>
          </w:tcPr>
          <w:p>
            <w:r/>
            <w:r>
              <w:rPr>
                <w:rFonts w:ascii="Times New Roman" w:hAnsi="Times New Roman"/>
                <w:sz w:val="24"/>
              </w:rPr>
              <w:t>Đường băng — mã + chiều dài (mét)</w:t>
            </w:r>
          </w:p>
        </w:tc>
        <w:tc>
          <w:tcPr>
            <w:tcW w:type="dxa" w:w="3135"/>
          </w:tcPr>
          <w:p>
            <w:r/>
            <w:r>
              <w:rPr>
                <w:rFonts w:ascii="Times New Roman" w:hAnsi="Times New Roman"/>
                <w:sz w:val="24"/>
              </w:rPr>
              <w:t>Đóng gói</w:t>
            </w:r>
          </w:p>
        </w:tc>
      </w:tr>
      <w:tr>
        <w:tc>
          <w:tcPr>
            <w:tcW w:type="dxa" w:w="3135"/>
          </w:tcPr>
          <w:p>
            <w:r/>
            <w:r>
              <w:rPr>
                <w:rFonts w:ascii="Times New Roman" w:hAnsi="Times New Roman"/>
                <w:sz w:val="24"/>
              </w:rPr>
              <w:t>Crew</w:t>
            </w:r>
          </w:p>
        </w:tc>
        <w:tc>
          <w:tcPr>
            <w:tcW w:type="dxa" w:w="3135"/>
          </w:tcPr>
          <w:p>
            <w:r/>
            <w:r>
              <w:rPr>
                <w:rFonts w:ascii="Times New Roman" w:hAnsi="Times New Roman"/>
                <w:sz w:val="24"/>
              </w:rPr>
              <w:t>Tổ bay — Pilot + GroundStaff, validate cho chuyến bay</w:t>
            </w:r>
          </w:p>
        </w:tc>
        <w:tc>
          <w:tcPr>
            <w:tcW w:type="dxa" w:w="3135"/>
          </w:tcPr>
          <w:p>
            <w:r/>
            <w:r>
              <w:rPr>
                <w:rFonts w:ascii="Times New Roman" w:hAnsi="Times New Roman"/>
                <w:sz w:val="24"/>
              </w:rPr>
              <w:t>Composition</w:t>
            </w:r>
          </w:p>
        </w:tc>
      </w:tr>
      <w:tr>
        <w:tc>
          <w:tcPr>
            <w:tcW w:type="dxa" w:w="3135"/>
          </w:tcPr>
          <w:p>
            <w:r/>
            <w:r>
              <w:rPr>
                <w:rFonts w:ascii="Times New Roman" w:hAnsi="Times New Roman"/>
                <w:sz w:val="24"/>
              </w:rPr>
              <w:t>Baggage</w:t>
            </w:r>
          </w:p>
        </w:tc>
        <w:tc>
          <w:tcPr>
            <w:tcW w:type="dxa" w:w="3135"/>
          </w:tcPr>
          <w:p>
            <w:r/>
            <w:r>
              <w:rPr>
                <w:rFonts w:ascii="Times New Roman" w:hAnsi="Times New Roman"/>
                <w:sz w:val="24"/>
              </w:rPr>
              <w:t>Hành lý — số kiện + khối lượng, kiểm tra quá mức</w:t>
            </w:r>
          </w:p>
        </w:tc>
        <w:tc>
          <w:tcPr>
            <w:tcW w:type="dxa" w:w="3135"/>
          </w:tcPr>
          <w:p>
            <w:r/>
            <w:r>
              <w:rPr>
                <w:rFonts w:ascii="Times New Roman" w:hAnsi="Times New Roman"/>
                <w:sz w:val="24"/>
              </w:rPr>
              <w:t>Đóng gói</w:t>
            </w:r>
          </w:p>
        </w:tc>
      </w:tr>
      <w:tr>
        <w:tc>
          <w:tcPr>
            <w:tcW w:type="dxa" w:w="3135"/>
          </w:tcPr>
          <w:p>
            <w:r/>
            <w:r>
              <w:rPr>
                <w:rFonts w:ascii="Times New Roman" w:hAnsi="Times New Roman"/>
                <w:sz w:val="24"/>
              </w:rPr>
              <w:t>Ticket</w:t>
            </w:r>
          </w:p>
        </w:tc>
        <w:tc>
          <w:tcPr>
            <w:tcW w:type="dxa" w:w="3135"/>
          </w:tcPr>
          <w:p>
            <w:r/>
            <w:r>
              <w:rPr>
                <w:rFonts w:ascii="Times New Roman" w:hAnsi="Times New Roman"/>
                <w:sz w:val="24"/>
              </w:rPr>
              <w:t>Vé — mã vé, chuyến, hành khách, chủ vé, hạng ghế</w:t>
            </w:r>
          </w:p>
        </w:tc>
        <w:tc>
          <w:tcPr>
            <w:tcW w:type="dxa" w:w="3135"/>
          </w:tcPr>
          <w:p>
            <w:r/>
            <w:r>
              <w:rPr>
                <w:rFonts w:ascii="Times New Roman" w:hAnsi="Times New Roman"/>
                <w:sz w:val="24"/>
              </w:rPr>
              <w:t>Đóng gói</w:t>
            </w:r>
          </w:p>
        </w:tc>
      </w:tr>
    </w:tbl>
    <w:p/>
    <w:p>
      <w:pPr>
        <w:pStyle w:val="Heading3"/>
      </w:pPr>
      <w:r>
        <w:t>Nhóm 4: Hệ thống — src/system/, auth/, common/, web/</w:t>
      </w:r>
    </w:p>
    <w:p>
      <w:pPr>
        <w:spacing w:before="80" w:after="40"/>
      </w:pPr>
      <w:bookmarkStart w:id="1006" w:name="t35"/>
      <w:r>
        <w:rPr>
          <w:rFonts w:ascii="Times New Roman" w:hAnsi="Times New Roman"/>
          <w:b/>
          <w:i w:val="0"/>
        </w:rPr>
        <w:t>Bảng 3.5 — Các lớp nhóm Hệ thống (system/, auth/, common/, web/)</w:t>
      </w:r>
      <w:bookmarkEnd w:id="1006"/>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
              <w:rPr>
                <w:rFonts w:ascii="Times New Roman" w:hAnsi="Times New Roman"/>
                <w:b/>
                <w:sz w:val="24"/>
              </w:rPr>
              <w:t>Lớp</w:t>
            </w:r>
          </w:p>
        </w:tc>
        <w:tc>
          <w:tcPr>
            <w:tcW w:type="dxa" w:w="3135"/>
            <w:shd w:val="clear" w:color="auto" w:fill="D9E2F3"/>
          </w:tcPr>
          <w:p>
            <w:r/>
            <w:r>
              <w:rPr>
                <w:rFonts w:ascii="Times New Roman" w:hAnsi="Times New Roman"/>
                <w:b/>
                <w:sz w:val="24"/>
              </w:rPr>
              <w:t>Vai trò</w:t>
            </w:r>
          </w:p>
        </w:tc>
        <w:tc>
          <w:tcPr>
            <w:tcW w:type="dxa" w:w="3135"/>
            <w:shd w:val="clear" w:color="auto" w:fill="D9E2F3"/>
          </w:tcPr>
          <w:p>
            <w:r/>
            <w:r>
              <w:rPr>
                <w:rFonts w:ascii="Times New Roman" w:hAnsi="Times New Roman"/>
                <w:b/>
                <w:sz w:val="24"/>
              </w:rPr>
              <w:t>Tính chất OOP</w:t>
            </w:r>
          </w:p>
        </w:tc>
      </w:tr>
      <w:tr>
        <w:tc>
          <w:tcPr>
            <w:tcW w:type="dxa" w:w="3135"/>
          </w:tcPr>
          <w:p>
            <w:r/>
            <w:r>
              <w:rPr>
                <w:rFonts w:ascii="Times New Roman" w:hAnsi="Times New Roman"/>
                <w:sz w:val="24"/>
              </w:rPr>
              <w:t>AirportSystem</w:t>
            </w:r>
          </w:p>
        </w:tc>
        <w:tc>
          <w:tcPr>
            <w:tcW w:type="dxa" w:w="3135"/>
          </w:tcPr>
          <w:p>
            <w:r/>
            <w:r>
              <w:rPr>
                <w:rFonts w:ascii="Times New Roman" w:hAnsi="Times New Roman"/>
                <w:sz w:val="24"/>
              </w:rPr>
              <w:t>Lớp điều khiển trung tâm (~1000 dòng) — CRUD, nghiệp vụ, lưu/đọc CSDL, mô phỏng</w:t>
            </w:r>
          </w:p>
        </w:tc>
        <w:tc>
          <w:tcPr>
            <w:tcW w:type="dxa" w:w="3135"/>
          </w:tcPr>
          <w:p>
            <w:r/>
            <w:r>
              <w:rPr>
                <w:rFonts w:ascii="Times New Roman" w:hAnsi="Times New Roman"/>
                <w:sz w:val="24"/>
              </w:rPr>
              <w:t>Controller</w:t>
            </w:r>
          </w:p>
        </w:tc>
      </w:tr>
      <w:tr>
        <w:tc>
          <w:tcPr>
            <w:tcW w:type="dxa" w:w="3135"/>
          </w:tcPr>
          <w:p>
            <w:r/>
            <w:r>
              <w:rPr>
                <w:rFonts w:ascii="Times New Roman" w:hAnsi="Times New Roman"/>
                <w:sz w:val="24"/>
              </w:rPr>
              <w:t>Database</w:t>
            </w:r>
          </w:p>
        </w:tc>
        <w:tc>
          <w:tcPr>
            <w:tcW w:type="dxa" w:w="3135"/>
          </w:tcPr>
          <w:p>
            <w:r/>
            <w:r>
              <w:rPr>
                <w:rFonts w:ascii="Times New Roman" w:hAnsi="Times New Roman"/>
                <w:sz w:val="24"/>
              </w:rPr>
              <w:t>Wrapper SQLite — WAL mode, prepared statement, transaction</w:t>
            </w:r>
          </w:p>
        </w:tc>
        <w:tc>
          <w:tcPr>
            <w:tcW w:type="dxa" w:w="3135"/>
          </w:tcPr>
          <w:p>
            <w:r/>
            <w:r>
              <w:rPr>
                <w:rFonts w:ascii="Times New Roman" w:hAnsi="Times New Roman"/>
                <w:sz w:val="24"/>
              </w:rPr>
              <w:t>Utility / RAII</w:t>
            </w:r>
          </w:p>
        </w:tc>
      </w:tr>
      <w:tr>
        <w:tc>
          <w:tcPr>
            <w:tcW w:type="dxa" w:w="3135"/>
          </w:tcPr>
          <w:p>
            <w:r/>
            <w:r>
              <w:rPr>
                <w:rFonts w:ascii="Times New Roman" w:hAnsi="Times New Roman"/>
                <w:sz w:val="24"/>
              </w:rPr>
              <w:t>OpResult</w:t>
            </w:r>
          </w:p>
        </w:tc>
        <w:tc>
          <w:tcPr>
            <w:tcW w:type="dxa" w:w="3135"/>
          </w:tcPr>
          <w:p>
            <w:r/>
            <w:r>
              <w:rPr>
                <w:rFonts w:ascii="Times New Roman" w:hAnsi="Times New Roman"/>
                <w:sz w:val="24"/>
              </w:rPr>
              <w:t>Kết quả thao tác {ok, message} — không dùng exception cho business rule</w:t>
            </w:r>
          </w:p>
        </w:tc>
        <w:tc>
          <w:tcPr>
            <w:tcW w:type="dxa" w:w="3135"/>
          </w:tcPr>
          <w:p>
            <w:r/>
            <w:r>
              <w:rPr>
                <w:rFonts w:ascii="Times New Roman" w:hAnsi="Times New Roman"/>
                <w:sz w:val="24"/>
              </w:rPr>
              <w:t>Value Object</w:t>
            </w:r>
          </w:p>
        </w:tc>
      </w:tr>
      <w:tr>
        <w:tc>
          <w:tcPr>
            <w:tcW w:type="dxa" w:w="3135"/>
          </w:tcPr>
          <w:p>
            <w:r/>
            <w:r>
              <w:rPr>
                <w:rFonts w:ascii="Times New Roman" w:hAnsi="Times New Roman"/>
                <w:sz w:val="24"/>
              </w:rPr>
              <w:t>DateTime</w:t>
            </w:r>
          </w:p>
        </w:tc>
        <w:tc>
          <w:tcPr>
            <w:tcW w:type="dxa" w:w="3135"/>
          </w:tcPr>
          <w:p>
            <w:r/>
            <w:r>
              <w:rPr>
                <w:rFonts w:ascii="Times New Roman" w:hAnsi="Times New Roman"/>
                <w:sz w:val="24"/>
              </w:rPr>
              <w:t>Thời điểm (YYYY-MM-DD HH:MM) — so sánh, cộng/trừ phút, kiểm tra giao khoảng</w:t>
            </w:r>
          </w:p>
        </w:tc>
        <w:tc>
          <w:tcPr>
            <w:tcW w:type="dxa" w:w="3135"/>
          </w:tcPr>
          <w:p>
            <w:r/>
            <w:r>
              <w:rPr>
                <w:rFonts w:ascii="Times New Roman" w:hAnsi="Times New Roman"/>
                <w:sz w:val="24"/>
              </w:rPr>
              <w:t>Value Object</w:t>
            </w:r>
          </w:p>
        </w:tc>
      </w:tr>
      <w:tr>
        <w:tc>
          <w:tcPr>
            <w:tcW w:type="dxa" w:w="3135"/>
          </w:tcPr>
          <w:p>
            <w:r/>
            <w:r>
              <w:rPr>
                <w:rFonts w:ascii="Times New Roman" w:hAnsi="Times New Roman"/>
                <w:sz w:val="24"/>
              </w:rPr>
              <w:t>Enums</w:t>
            </w:r>
          </w:p>
        </w:tc>
        <w:tc>
          <w:tcPr>
            <w:tcW w:type="dxa" w:w="3135"/>
          </w:tcPr>
          <w:p>
            <w:r/>
            <w:r>
              <w:rPr>
                <w:rFonts w:ascii="Times New Roman" w:hAnsi="Times New Roman"/>
                <w:sz w:val="24"/>
              </w:rPr>
              <w:t>FlightStatus, AircraftCategory, GateType, StaffRole + toString/fromString</w:t>
            </w:r>
          </w:p>
        </w:tc>
        <w:tc>
          <w:tcPr>
            <w:tcW w:type="dxa" w:w="3135"/>
          </w:tcPr>
          <w:p>
            <w:r/>
            <w:r>
              <w:rPr>
                <w:rFonts w:ascii="Times New Roman" w:hAnsi="Times New Roman"/>
                <w:sz w:val="24"/>
              </w:rPr>
              <w:t>Enum Class</w:t>
            </w:r>
          </w:p>
        </w:tc>
      </w:tr>
      <w:tr>
        <w:tc>
          <w:tcPr>
            <w:tcW w:type="dxa" w:w="3135"/>
          </w:tcPr>
          <w:p>
            <w:r/>
            <w:r>
              <w:rPr>
                <w:rFonts w:ascii="Times New Roman" w:hAnsi="Times New Roman"/>
                <w:sz w:val="24"/>
              </w:rPr>
              <w:t>auth::User</w:t>
            </w:r>
          </w:p>
        </w:tc>
        <w:tc>
          <w:tcPr>
            <w:tcW w:type="dxa" w:w="3135"/>
          </w:tcPr>
          <w:p>
            <w:r/>
            <w:r>
              <w:rPr>
                <w:rFonts w:ascii="Times New Roman" w:hAnsi="Times New Roman"/>
                <w:sz w:val="24"/>
              </w:rPr>
              <w:t>Lớp cha trừu tượng — Admin/Staff/Customer</w:t>
            </w:r>
          </w:p>
        </w:tc>
        <w:tc>
          <w:tcPr>
            <w:tcW w:type="dxa" w:w="3135"/>
          </w:tcPr>
          <w:p>
            <w:r/>
            <w:r>
              <w:rPr>
                <w:rFonts w:ascii="Times New Roman" w:hAnsi="Times New Roman"/>
                <w:sz w:val="24"/>
              </w:rPr>
              <w:t>Trừu tượng, Đa hình</w:t>
            </w:r>
          </w:p>
        </w:tc>
      </w:tr>
      <w:tr>
        <w:tc>
          <w:tcPr>
            <w:tcW w:type="dxa" w:w="3135"/>
          </w:tcPr>
          <w:p>
            <w:r/>
            <w:r>
              <w:rPr>
                <w:rFonts w:ascii="Times New Roman" w:hAnsi="Times New Roman"/>
                <w:sz w:val="24"/>
              </w:rPr>
              <w:t>json::Obj / Arr</w:t>
            </w:r>
          </w:p>
        </w:tc>
        <w:tc>
          <w:tcPr>
            <w:tcW w:type="dxa" w:w="3135"/>
          </w:tcPr>
          <w:p>
            <w:r/>
            <w:r>
              <w:rPr>
                <w:rFonts w:ascii="Times New Roman" w:hAnsi="Times New Roman"/>
                <w:sz w:val="24"/>
              </w:rPr>
              <w:t>JSON builder thủ công cho Web API</w:t>
            </w:r>
          </w:p>
        </w:tc>
        <w:tc>
          <w:tcPr>
            <w:tcW w:type="dxa" w:w="3135"/>
          </w:tcPr>
          <w:p>
            <w:r/>
            <w:r>
              <w:rPr>
                <w:rFonts w:ascii="Times New Roman" w:hAnsi="Times New Roman"/>
                <w:sz w:val="24"/>
              </w:rPr>
              <w:t>Utility</w:t>
            </w:r>
          </w:p>
        </w:tc>
      </w:tr>
    </w:tbl>
    <w:p/>
    <w:p>
      <w:pPr>
        <w:pStyle w:val="Heading2"/>
      </w:pPr>
      <w:r>
        <w:t>3.3. Sơ đồ lớp (Class Diagram)</w:t>
      </w:r>
    </w:p>
    <w:p>
      <w:pPr>
        <w:spacing w:after="120"/>
      </w:pPr>
      <w:r>
        <w:rPr>
          <w:rFonts w:ascii="Times New Roman" w:hAnsi="Times New Roman"/>
          <w:b/>
        </w:rPr>
        <w:t>Sơ đồ lớp UML dưới đây thể hiện các quan hệ kế thừa, thành phần và liên kết giữa các lớp chính trong hệ thống SkyGate (cú pháp Mermaid).</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classDiagram</w:t>
        <w:br/>
      </w:r>
      <w:r>
        <w:rPr>
          <w:rFonts w:ascii="Consolas" w:hAnsi="Consolas"/>
          <w:sz w:val="20"/>
        </w:rPr>
        <w:t xml:space="preserve">    Person &lt;|-- Passenger</w:t>
        <w:br/>
      </w:r>
      <w:r>
        <w:rPr>
          <w:rFonts w:ascii="Consolas" w:hAnsi="Consolas"/>
          <w:sz w:val="20"/>
        </w:rPr>
        <w:t xml:space="preserve">    Person &lt;|-- Staff</w:t>
        <w:br/>
      </w:r>
      <w:r>
        <w:rPr>
          <w:rFonts w:ascii="Consolas" w:hAnsi="Consolas"/>
          <w:sz w:val="20"/>
        </w:rPr>
        <w:t xml:space="preserve">    Staff &lt;|-- Pilot</w:t>
        <w:br/>
      </w:r>
      <w:r>
        <w:rPr>
          <w:rFonts w:ascii="Consolas" w:hAnsi="Consolas"/>
          <w:sz w:val="20"/>
        </w:rPr>
        <w:t xml:space="preserve">    Staff &lt;|-- GroundStaff</w:t>
        <w:br/>
      </w:r>
      <w:r>
        <w:rPr>
          <w:rFonts w:ascii="Consolas" w:hAnsi="Consolas"/>
          <w:sz w:val="20"/>
        </w:rPr>
        <w:t xml:space="preserve">    Aircraft &lt;|-- WideBodyAircraft</w:t>
        <w:br/>
      </w:r>
      <w:r>
        <w:rPr>
          <w:rFonts w:ascii="Consolas" w:hAnsi="Consolas"/>
          <w:sz w:val="20"/>
        </w:rPr>
        <w:t xml:space="preserve">    Aircraft &lt;|-- NarrowBodyAircraft</w:t>
        <w:br/>
      </w:r>
      <w:r>
        <w:rPr>
          <w:rFonts w:ascii="Consolas" w:hAnsi="Consolas"/>
          <w:sz w:val="20"/>
        </w:rPr>
        <w:t xml:space="preserve">    Aircraft &lt;|-- TurbopropAircraft</w:t>
        <w:br/>
      </w:r>
      <w:r>
        <w:rPr>
          <w:rFonts w:ascii="Consolas" w:hAnsi="Consolas"/>
          <w:sz w:val="20"/>
        </w:rPr>
        <w:t xml:space="preserve">    User &lt;|-- Admin</w:t>
        <w:br/>
      </w:r>
      <w:r>
        <w:rPr>
          <w:rFonts w:ascii="Consolas" w:hAnsi="Consolas"/>
          <w:sz w:val="20"/>
        </w:rPr>
        <w:t xml:space="preserve">    User &lt;|-- StaffAuth</w:t>
        <w:br/>
      </w:r>
      <w:r>
        <w:rPr>
          <w:rFonts w:ascii="Consolas" w:hAnsi="Consolas"/>
          <w:sz w:val="20"/>
        </w:rPr>
        <w:t xml:space="preserve">    User &lt;|-- Customer</w:t>
        <w:br/>
      </w:r>
      <w:r>
        <w:rPr>
          <w:rFonts w:ascii="Consolas" w:hAnsi="Consolas"/>
          <w:sz w:val="20"/>
        </w:rPr>
        <w:t xml:space="preserve">    Flight *-- Aircraft</w:t>
        <w:br/>
      </w:r>
      <w:r>
        <w:rPr>
          <w:rFonts w:ascii="Consolas" w:hAnsi="Consolas"/>
          <w:sz w:val="20"/>
        </w:rPr>
        <w:t xml:space="preserve">    Flight *-- Crew</w:t>
        <w:br/>
      </w:r>
      <w:r>
        <w:rPr>
          <w:rFonts w:ascii="Consolas" w:hAnsi="Consolas"/>
          <w:sz w:val="20"/>
        </w:rPr>
        <w:t xml:space="preserve">    Flight o-- Passenger</w:t>
        <w:br/>
      </w:r>
      <w:r>
        <w:rPr>
          <w:rFonts w:ascii="Consolas" w:hAnsi="Consolas"/>
          <w:sz w:val="20"/>
        </w:rPr>
        <w:t xml:space="preserve">    Crew o-- Pilot</w:t>
        <w:br/>
      </w:r>
      <w:r>
        <w:rPr>
          <w:rFonts w:ascii="Consolas" w:hAnsi="Consolas"/>
          <w:sz w:val="20"/>
        </w:rPr>
        <w:t xml:space="preserve">    Crew o-- GroundStaff</w:t>
        <w:br/>
      </w:r>
      <w:r>
        <w:rPr>
          <w:rFonts w:ascii="Consolas" w:hAnsi="Consolas"/>
          <w:sz w:val="20"/>
        </w:rPr>
        <w:t xml:space="preserve">    Airport *-- Gate</w:t>
        <w:br/>
      </w:r>
      <w:r>
        <w:rPr>
          <w:rFonts w:ascii="Consolas" w:hAnsi="Consolas"/>
          <w:sz w:val="20"/>
        </w:rPr>
        <w:t xml:space="preserve">    Airport *-- Runway</w:t>
        <w:br/>
      </w:r>
      <w:r>
        <w:rPr>
          <w:rFonts w:ascii="Consolas" w:hAnsi="Consolas"/>
          <w:sz w:val="20"/>
        </w:rPr>
        <w:t xml:space="preserve">    Passenger *-- Baggage</w:t>
        <w:br/>
      </w:r>
      <w:r>
        <w:rPr>
          <w:rFonts w:ascii="Consolas" w:hAnsi="Consolas"/>
          <w:sz w:val="20"/>
        </w:rPr>
        <w:t xml:space="preserve">    AirportSystem *-- Airport</w:t>
        <w:br/>
      </w:r>
      <w:r>
        <w:rPr>
          <w:rFonts w:ascii="Consolas" w:hAnsi="Consolas"/>
          <w:sz w:val="20"/>
        </w:rPr>
        <w:t xml:space="preserve">    AirportSystem o-- Flight</w:t>
        <w:br/>
      </w:r>
      <w:r>
        <w:rPr>
          <w:rFonts w:ascii="Consolas" w:hAnsi="Consolas"/>
          <w:sz w:val="20"/>
        </w:rPr>
        <w:t xml:space="preserve">    AirportSystem o-- Aircraft</w:t>
        <w:br/>
      </w:r>
      <w:r>
        <w:rPr>
          <w:rFonts w:ascii="Consolas" w:hAnsi="Consolas"/>
          <w:sz w:val="20"/>
        </w:rPr>
        <w:t xml:space="preserve">    AirportSystem o-- User</w:t>
        <w:br/>
      </w:r>
      <w:r>
        <w:rPr>
          <w:rFonts w:ascii="Consolas" w:hAnsi="Consolas"/>
          <w:sz w:val="20"/>
        </w:rPr>
        <w:t xml:space="preserve">    AirportSystem o-- Ticket</w:t>
        <w:br/>
      </w:r>
      <w:r>
        <w:rPr>
          <w:rFonts w:ascii="Consolas" w:hAnsi="Consolas"/>
          <w:sz w:val="20"/>
        </w:rPr>
        <w:t xml:space="preserve">    AirportSystem *-- Database</w:t>
        <w:br/>
      </w:r>
      <w:r>
        <w:rPr>
          <w:rFonts w:ascii="Consolas" w:hAnsi="Consolas"/>
          <w:sz w:val="20"/>
        </w:rPr>
        <w:t xml:space="preserve">    class Person {</w:t>
        <w:br/>
      </w:r>
      <w:r>
        <w:rPr>
          <w:rFonts w:ascii="Consolas" w:hAnsi="Consolas"/>
          <w:sz w:val="20"/>
        </w:rPr>
        <w:t xml:space="preserve">        #string id_</w:t>
        <w:br/>
      </w:r>
      <w:r>
        <w:rPr>
          <w:rFonts w:ascii="Consolas" w:hAnsi="Consolas"/>
          <w:sz w:val="20"/>
        </w:rPr>
        <w:t xml:space="preserve">        #string fullName_</w:t>
        <w:br/>
      </w:r>
      <w:r>
        <w:rPr>
          <w:rFonts w:ascii="Consolas" w:hAnsi="Consolas"/>
          <w:sz w:val="20"/>
        </w:rPr>
        <w:t xml:space="preserve">        #int age_</w:t>
        <w:br/>
      </w:r>
      <w:r>
        <w:rPr>
          <w:rFonts w:ascii="Consolas" w:hAnsi="Consolas"/>
          <w:sz w:val="20"/>
        </w:rPr>
        <w:t xml:space="preserve">        +role()* string</w:t>
        <w:br/>
      </w:r>
      <w:r>
        <w:rPr>
          <w:rFonts w:ascii="Consolas" w:hAnsi="Consolas"/>
          <w:sz w:val="20"/>
        </w:rPr>
        <w:t xml:space="preserve">    }</w:t>
        <w:br/>
      </w:r>
      <w:r>
        <w:rPr>
          <w:rFonts w:ascii="Consolas" w:hAnsi="Consolas"/>
          <w:sz w:val="20"/>
        </w:rPr>
        <w:t xml:space="preserve">    class Aircraft {</w:t>
        <w:br/>
      </w:r>
      <w:r>
        <w:rPr>
          <w:rFonts w:ascii="Consolas" w:hAnsi="Consolas"/>
          <w:sz w:val="20"/>
        </w:rPr>
        <w:t xml:space="preserve">        #string registration_</w:t>
        <w:br/>
      </w:r>
      <w:r>
        <w:rPr>
          <w:rFonts w:ascii="Consolas" w:hAnsi="Consolas"/>
          <w:sz w:val="20"/>
        </w:rPr>
        <w:t xml:space="preserve">        #int capacity_</w:t>
        <w:br/>
      </w:r>
      <w:r>
        <w:rPr>
          <w:rFonts w:ascii="Consolas" w:hAnsi="Consolas"/>
          <w:sz w:val="20"/>
        </w:rPr>
        <w:t xml:space="preserve">        +requiredRunwayLength()* int</w:t>
        <w:br/>
      </w:r>
      <w:r>
        <w:rPr>
          <w:rFonts w:ascii="Consolas" w:hAnsi="Consolas"/>
          <w:sz w:val="20"/>
        </w:rPr>
        <w:t xml:space="preserve">        +minGateRank()* int</w:t>
        <w:br/>
      </w:r>
      <w:r>
        <w:rPr>
          <w:rFonts w:ascii="Consolas" w:hAnsi="Consolas"/>
          <w:sz w:val="20"/>
        </w:rPr>
        <w:t xml:space="preserve">    }</w:t>
        <w:br/>
      </w:r>
      <w:r>
        <w:rPr>
          <w:rFonts w:ascii="Consolas" w:hAnsi="Consolas"/>
          <w:sz w:val="20"/>
        </w:rPr>
        <w:t xml:space="preserve">    class Flight {</w:t>
        <w:br/>
      </w:r>
      <w:r>
        <w:rPr>
          <w:rFonts w:ascii="Consolas" w:hAnsi="Consolas"/>
          <w:sz w:val="20"/>
        </w:rPr>
        <w:t xml:space="preserve">        -FlightStatus status_</w:t>
        <w:br/>
      </w:r>
      <w:r>
        <w:rPr>
          <w:rFonts w:ascii="Consolas" w:hAnsi="Consolas"/>
          <w:sz w:val="20"/>
        </w:rPr>
        <w:t xml:space="preserve">        -vector~Passenger~ passengers_</w:t>
        <w:br/>
      </w:r>
      <w:r>
        <w:rPr>
          <w:rFonts w:ascii="Consolas" w:hAnsi="Consolas"/>
          <w:sz w:val="20"/>
        </w:rPr>
        <w:t xml:space="preserve">        +advance() OpResult</w:t>
        <w:br/>
      </w:r>
      <w:r>
        <w:rPr>
          <w:rFonts w:ascii="Consolas" w:hAnsi="Consolas"/>
          <w:sz w:val="20"/>
        </w:rPr>
        <w:t xml:space="preserve">        +checkInPassenger() OpResult</w:t>
        <w:br/>
      </w:r>
      <w:r>
        <w:rPr>
          <w:rFonts w:ascii="Consolas" w:hAnsi="Consolas"/>
          <w:sz w:val="20"/>
        </w:rPr>
        <w:t xml:space="preserve">    }</w:t>
      </w:r>
    </w:p>
    <w:p>
      <w:pPr>
        <w:jc w:val="center"/>
      </w:pPr>
      <w:bookmarkStart w:id="1007" w:name="f31"/>
      <w:r>
        <w:rPr>
          <w:rFonts w:ascii="Times New Roman" w:hAnsi="Times New Roman"/>
          <w:b w:val="0"/>
          <w:i/>
        </w:rPr>
        <w:t>Hình 3.1 — Sơ đồ lớp UML (Class Diagram)</w:t>
      </w:r>
      <w:bookmarkEnd w:id="1007"/>
    </w:p>
    <w:p>
      <w:pPr>
        <w:pStyle w:val="Heading2"/>
      </w:pPr>
      <w:r>
        <w:t>3.4. Sơ đồ trạng thái chuyến bay (State Diagram)</w:t>
      </w:r>
    </w:p>
    <w:p>
      <w:pPr>
        <w:spacing w:after="120"/>
      </w:pPr>
      <w:r>
        <w:rPr>
          <w:rFonts w:ascii="Times New Roman" w:hAnsi="Times New Roman"/>
        </w:rPr>
        <w:t>Flight quản lý vòng đời qua máy trạng thái gồm 12 trạng thái. Mỗi chuyển trạng thái được kiểm tra điều kiện trước khi thực hiện.</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stateDiagram-v2</w:t>
        <w:br/>
      </w:r>
      <w:r>
        <w:rPr>
          <w:rFonts w:ascii="Consolas" w:hAnsi="Consolas"/>
          <w:sz w:val="20"/>
        </w:rPr>
        <w:t xml:space="preserve">    [*] --&gt; Scheduled</w:t>
        <w:br/>
      </w:r>
      <w:r>
        <w:rPr>
          <w:rFonts w:ascii="Consolas" w:hAnsi="Consolas"/>
          <w:sz w:val="20"/>
        </w:rPr>
        <w:t xml:space="preserve">    Scheduled --&gt; CheckIn</w:t>
        <w:br/>
      </w:r>
      <w:r>
        <w:rPr>
          <w:rFonts w:ascii="Consolas" w:hAnsi="Consolas"/>
          <w:sz w:val="20"/>
        </w:rPr>
        <w:t xml:space="preserve">    CheckIn --&gt; Boarding</w:t>
        <w:br/>
      </w:r>
      <w:r>
        <w:rPr>
          <w:rFonts w:ascii="Consolas" w:hAnsi="Consolas"/>
          <w:sz w:val="20"/>
        </w:rPr>
        <w:t xml:space="preserve">    Boarding --&gt; GateClosed</w:t>
        <w:br/>
      </w:r>
      <w:r>
        <w:rPr>
          <w:rFonts w:ascii="Consolas" w:hAnsi="Consolas"/>
          <w:sz w:val="20"/>
        </w:rPr>
        <w:t xml:space="preserve">    GateClosed --&gt; Ready</w:t>
        <w:br/>
      </w:r>
      <w:r>
        <w:rPr>
          <w:rFonts w:ascii="Consolas" w:hAnsi="Consolas"/>
          <w:sz w:val="20"/>
        </w:rPr>
        <w:t xml:space="preserve">    Ready --&gt; Takeoff</w:t>
        <w:br/>
      </w:r>
      <w:r>
        <w:rPr>
          <w:rFonts w:ascii="Consolas" w:hAnsi="Consolas"/>
          <w:sz w:val="20"/>
        </w:rPr>
        <w:t xml:space="preserve">    Takeoff --&gt; InAir</w:t>
        <w:br/>
      </w:r>
      <w:r>
        <w:rPr>
          <w:rFonts w:ascii="Consolas" w:hAnsi="Consolas"/>
          <w:sz w:val="20"/>
        </w:rPr>
        <w:t xml:space="preserve">    InAir --&gt; Landed</w:t>
        <w:br/>
      </w:r>
      <w:r>
        <w:rPr>
          <w:rFonts w:ascii="Consolas" w:hAnsi="Consolas"/>
          <w:sz w:val="20"/>
        </w:rPr>
        <w:t xml:space="preserve">    Landed --&gt; Turnaround</w:t>
        <w:br/>
      </w:r>
      <w:r>
        <w:rPr>
          <w:rFonts w:ascii="Consolas" w:hAnsi="Consolas"/>
          <w:sz w:val="20"/>
        </w:rPr>
        <w:t xml:space="preserve">    Turnaround --&gt; Completed</w:t>
        <w:br/>
      </w:r>
      <w:r>
        <w:rPr>
          <w:rFonts w:ascii="Consolas" w:hAnsi="Consolas"/>
          <w:sz w:val="20"/>
        </w:rPr>
        <w:t xml:space="preserve">    Completed --&gt; [*]</w:t>
        <w:br/>
      </w:r>
      <w:r>
        <w:rPr>
          <w:rFonts w:ascii="Consolas" w:hAnsi="Consolas"/>
          <w:sz w:val="20"/>
        </w:rPr>
        <w:t xml:space="preserve">    Scheduled --&gt; Delayed</w:t>
        <w:br/>
      </w:r>
      <w:r>
        <w:rPr>
          <w:rFonts w:ascii="Consolas" w:hAnsi="Consolas"/>
          <w:sz w:val="20"/>
        </w:rPr>
        <w:t xml:space="preserve">    CheckIn --&gt; Delayed</w:t>
        <w:br/>
      </w:r>
      <w:r>
        <w:rPr>
          <w:rFonts w:ascii="Consolas" w:hAnsi="Consolas"/>
          <w:sz w:val="20"/>
        </w:rPr>
        <w:t xml:space="preserve">    Boarding --&gt; Delayed</w:t>
        <w:br/>
      </w:r>
      <w:r>
        <w:rPr>
          <w:rFonts w:ascii="Consolas" w:hAnsi="Consolas"/>
          <w:sz w:val="20"/>
        </w:rPr>
        <w:t xml:space="preserve">    Delayed --&gt; Boarding : tiếp tục sau hoãn</w:t>
        <w:br/>
      </w:r>
      <w:r>
        <w:rPr>
          <w:rFonts w:ascii="Consolas" w:hAnsi="Consolas"/>
          <w:sz w:val="20"/>
        </w:rPr>
        <w:t xml:space="preserve">    Scheduled --&gt; Cancelled</w:t>
        <w:br/>
      </w:r>
      <w:r>
        <w:rPr>
          <w:rFonts w:ascii="Consolas" w:hAnsi="Consolas"/>
          <w:sz w:val="20"/>
        </w:rPr>
        <w:t xml:space="preserve">    CheckIn --&gt; Cancelled</w:t>
        <w:br/>
      </w:r>
      <w:r>
        <w:rPr>
          <w:rFonts w:ascii="Consolas" w:hAnsi="Consolas"/>
          <w:sz w:val="20"/>
        </w:rPr>
        <w:t xml:space="preserve">    Boarding --&gt; Cancelled</w:t>
      </w:r>
    </w:p>
    <w:p>
      <w:pPr>
        <w:jc w:val="center"/>
      </w:pPr>
      <w:bookmarkStart w:id="1008" w:name="f32"/>
      <w:r>
        <w:rPr>
          <w:rFonts w:ascii="Times New Roman" w:hAnsi="Times New Roman"/>
          <w:b w:val="0"/>
          <w:i/>
        </w:rPr>
        <w:t>Hình 3.2 — Sơ đồ trạng thái chuyến bay (State Diagram)</w:t>
      </w:r>
      <w:bookmarkEnd w:id="1008"/>
    </w:p>
    <w:p>
      <w:r>
        <w:rPr>
          <w:rFonts w:ascii="Times New Roman" w:hAnsi="Times New Roman"/>
          <w:b/>
        </w:rPr>
        <w:t>Đặc điểm của máy trạng thái:</w:t>
      </w:r>
    </w:p>
    <w:p>
      <w:pPr>
        <w:pStyle w:val="ListBullet"/>
      </w:pPr>
      <w:r>
        <w:rPr>
          <w:rFonts w:ascii="Times New Roman" w:hAnsi="Times New Roman"/>
          <w:sz w:val="26"/>
        </w:rPr>
        <w:t>10 trạng thái chính tạo vòng đời tuyến tính của một chuyến bay bình thường.</w:t>
      </w:r>
    </w:p>
    <w:p>
      <w:pPr>
        <w:pStyle w:val="ListBullet"/>
      </w:pPr>
      <w:r>
        <w:rPr>
          <w:rFonts w:ascii="Times New Roman" w:hAnsi="Times New Roman"/>
          <w:sz w:val="26"/>
        </w:rPr>
        <w:t>2 trạng thái sự cố: Delayed (hoãn) và Cancelled (huỷ).</w:t>
      </w:r>
    </w:p>
    <w:p>
      <w:pPr>
        <w:pStyle w:val="ListBullet"/>
      </w:pPr>
      <w:r>
        <w:rPr>
          <w:rFonts w:ascii="Times New Roman" w:hAnsi="Times New Roman"/>
          <w:sz w:val="26"/>
        </w:rPr>
        <w:t>Từ Delayed có thể quay lại Boarding khi advance() được gọi.</w:t>
      </w:r>
    </w:p>
    <w:p>
      <w:pPr>
        <w:pStyle w:val="ListBullet"/>
      </w:pPr>
      <w:r>
        <w:rPr>
          <w:rFonts w:ascii="Times New Roman" w:hAnsi="Times New Roman"/>
          <w:sz w:val="26"/>
        </w:rPr>
        <w:t>Không thể hoãn/huỷ khi chuyến đang bay (Takeoff → Landed) hoặc đã kết thúc.</w:t>
      </w:r>
    </w:p>
    <w:p>
      <w:pPr>
        <w:pStyle w:val="ListBullet"/>
      </w:pPr>
      <w:r>
        <w:rPr>
          <w:rFonts w:ascii="Times New Roman" w:hAnsi="Times New Roman"/>
          <w:sz w:val="26"/>
        </w:rPr>
        <w:t>Điều kiện chuyển sang Ready: phải có máy bay + gate; tổ bay là tùy chọn (nếu có thì phải hợp lệ).</w:t>
      </w:r>
    </w:p>
    <w:p>
      <w:pPr>
        <w:pStyle w:val="ListBullet"/>
      </w:pPr>
      <w:r>
        <w:rPr>
          <w:rFonts w:ascii="Times New Roman" w:hAnsi="Times New Roman"/>
          <w:sz w:val="26"/>
        </w:rPr>
        <w:t>Khi hạ cánh (Landed): tự động cộng giờ bay và cập nhật mốc nghỉ cho phi công.</w:t>
      </w:r>
    </w:p>
    <w:p>
      <w:pPr>
        <w:pStyle w:val="Heading2"/>
      </w:pPr>
      <w:r>
        <w:t>3.5. Kiến trúc hệ thống</w:t>
      </w:r>
    </w:p>
    <w:p>
      <w:pPr>
        <w:spacing w:after="120"/>
      </w:pPr>
      <w:r>
        <w:rPr>
          <w:rFonts w:ascii="Times New Roman" w:hAnsi="Times New Roman"/>
        </w:rPr>
        <w:t>SkyGate áp dụng kiến trúc 3 tầng (3-tier):</w:t>
      </w:r>
    </w:p>
    <w:p>
      <w:pPr>
        <w:pStyle w:val="ListBullet"/>
      </w:pPr>
      <w:r>
        <w:rPr>
          <w:rFonts w:ascii="Times New Roman" w:hAnsi="Times New Roman"/>
          <w:sz w:val="26"/>
        </w:rPr>
        <w:t>Tầng Frontend (web/): HTML + CSS + JavaScript — dashboard tabbed, gọi Fetch API, tự động attach actor từ localStorage.</w:t>
      </w:r>
    </w:p>
    <w:p>
      <w:pPr>
        <w:pStyle w:val="ListBullet"/>
      </w:pPr>
      <w:r>
        <w:rPr>
          <w:rFonts w:ascii="Times New Roman" w:hAnsi="Times New Roman"/>
          <w:sz w:val="26"/>
        </w:rPr>
        <w:t>Tầng Backend (src/web/web_main.cpp): cpp-httplib server — nhận request, gọi AirportSystem, serialize kết quả thành JSON. KHÔNG chứa business logic.</w:t>
      </w:r>
    </w:p>
    <w:p>
      <w:pPr>
        <w:pStyle w:val="ListBullet"/>
      </w:pPr>
      <w:r>
        <w:rPr>
          <w:rFonts w:ascii="Times New Roman" w:hAnsi="Times New Roman"/>
          <w:sz w:val="26"/>
        </w:rPr>
        <w:t>Tầng Data (data/skygate.db): CSDL SQLite chế độ WAL — lưu toàn bộ trạng thái, cho phép CLI và Web truy cập đồng thời.</w:t>
      </w:r>
    </w:p>
    <w:p>
      <w:pPr>
        <w:spacing w:before="120"/>
      </w:pPr>
      <w:r>
        <w:rPr>
          <w:rFonts w:ascii="Times New Roman" w:hAnsi="Times New Roman"/>
          <w:b/>
        </w:rPr>
        <w:t>AirportSystem (src/system/) là lớp trung tâm — cả CLI và Web đều gọi cùng bộ phương thức public, đảm bảo logic nghiệp vụ nhất quán.</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graph TB</w:t>
        <w:br/>
      </w:r>
      <w:r>
        <w:rPr>
          <w:rFonts w:ascii="Consolas" w:hAnsi="Consolas"/>
          <w:sz w:val="20"/>
        </w:rPr>
        <w:t xml:space="preserve">    subgraph Frontend</w:t>
        <w:br/>
      </w:r>
      <w:r>
        <w:rPr>
          <w:rFonts w:ascii="Consolas" w:hAnsi="Consolas"/>
          <w:sz w:val="20"/>
        </w:rPr>
        <w:t xml:space="preserve">        CLI[Console App&lt;br&gt;main.cpp]</w:t>
        <w:br/>
      </w:r>
      <w:r>
        <w:rPr>
          <w:rFonts w:ascii="Consolas" w:hAnsi="Consolas"/>
          <w:sz w:val="20"/>
        </w:rPr>
        <w:t xml:space="preserve">        Web[Web Browser&lt;br&gt;HTML/CSS/JS]</w:t>
        <w:br/>
      </w:r>
      <w:r>
        <w:rPr>
          <w:rFonts w:ascii="Consolas" w:hAnsi="Consolas"/>
          <w:sz w:val="20"/>
        </w:rPr>
        <w:t xml:space="preserve">    end</w:t>
        <w:br/>
      </w:r>
      <w:r>
        <w:rPr>
          <w:rFonts w:ascii="Consolas" w:hAnsi="Consolas"/>
          <w:sz w:val="20"/>
        </w:rPr>
        <w:t xml:space="preserve">    subgraph Backend[C++ Backend]</w:t>
        <w:br/>
      </w:r>
      <w:r>
        <w:rPr>
          <w:rFonts w:ascii="Consolas" w:hAnsi="Consolas"/>
          <w:sz w:val="20"/>
        </w:rPr>
        <w:t xml:space="preserve">        HTTP[httplib Server&lt;br&gt;web_main.cpp]</w:t>
        <w:br/>
      </w:r>
      <w:r>
        <w:rPr>
          <w:rFonts w:ascii="Consolas" w:hAnsi="Consolas"/>
          <w:sz w:val="20"/>
        </w:rPr>
        <w:t xml:space="preserve">        AS[AirportSystem&lt;br&gt;Business Logic]</w:t>
        <w:br/>
      </w:r>
      <w:r>
        <w:rPr>
          <w:rFonts w:ascii="Consolas" w:hAnsi="Consolas"/>
          <w:sz w:val="20"/>
        </w:rPr>
        <w:t xml:space="preserve">        DB[Database&lt;br&gt;SQLite wrapper]</w:t>
        <w:br/>
      </w:r>
      <w:r>
        <w:rPr>
          <w:rFonts w:ascii="Consolas" w:hAnsi="Consolas"/>
          <w:sz w:val="20"/>
        </w:rPr>
        <w:t xml:space="preserve">    end</w:t>
        <w:br/>
      </w:r>
      <w:r>
        <w:rPr>
          <w:rFonts w:ascii="Consolas" w:hAnsi="Consolas"/>
          <w:sz w:val="20"/>
        </w:rPr>
        <w:t xml:space="preserve">    Files[(data/skygate.db&lt;br&gt;SQLite WAL)]</w:t>
        <w:br/>
      </w:r>
      <w:r>
        <w:rPr>
          <w:rFonts w:ascii="Consolas" w:hAnsi="Consolas"/>
          <w:sz w:val="20"/>
        </w:rPr>
        <w:t xml:space="preserve">    CLI --&gt;|gọi trực tiếp| AS</w:t>
        <w:br/>
      </w:r>
      <w:r>
        <w:rPr>
          <w:rFonts w:ascii="Consolas" w:hAnsi="Consolas"/>
          <w:sz w:val="20"/>
        </w:rPr>
        <w:t xml:space="preserve">    Web --&gt;|HTTP API / JSON| HTTP</w:t>
        <w:br/>
      </w:r>
      <w:r>
        <w:rPr>
          <w:rFonts w:ascii="Consolas" w:hAnsi="Consolas"/>
          <w:sz w:val="20"/>
        </w:rPr>
        <w:t xml:space="preserve">    HTTP --&gt;|public methods| AS</w:t>
        <w:br/>
      </w:r>
      <w:r>
        <w:rPr>
          <w:rFonts w:ascii="Consolas" w:hAnsi="Consolas"/>
          <w:sz w:val="20"/>
        </w:rPr>
        <w:t xml:space="preserve">    AS --&gt; DB</w:t>
        <w:br/>
      </w:r>
      <w:r>
        <w:rPr>
          <w:rFonts w:ascii="Consolas" w:hAnsi="Consolas"/>
          <w:sz w:val="20"/>
        </w:rPr>
        <w:t xml:space="preserve">    DB --&gt;|read/write đồng thời| Files</w:t>
      </w:r>
    </w:p>
    <w:p>
      <w:pPr>
        <w:jc w:val="center"/>
      </w:pPr>
      <w:bookmarkStart w:id="1009" w:name="f33"/>
      <w:r>
        <w:rPr>
          <w:rFonts w:ascii="Times New Roman" w:hAnsi="Times New Roman"/>
          <w:b w:val="0"/>
          <w:i/>
        </w:rPr>
        <w:t>Hình 3.3 — Kiến trúc tổng thể hệ thống (mô hình 3 tầng)</w:t>
      </w:r>
      <w:bookmarkEnd w:id="1009"/>
    </w:p>
    <w:p>
      <w:pPr>
        <w:pStyle w:val="Heading2"/>
      </w:pPr>
      <w:r>
        <w:t>3.6. Thiết kế cơ sở dữ liệu (SQLite)</w:t>
      </w:r>
    </w:p>
    <w:p>
      <w:r>
        <w:rPr>
          <w:rFonts w:ascii="Times New Roman" w:hAnsi="Times New Roman"/>
        </w:rPr>
        <w:t>SkyGate lưu toàn bộ trạng thái trong một file CSDL SQLite duy nhất (data/skygate.db), mở ở chế độ WAL (Write-Ahead Logging). WAL cho phép nhiều tiến trình đọc đồng thời và một tiến trình ghi mà không khoá lẫn nhau — nhờ đó tiến trình CLI và Web cùng làm việc trên một CSDL, dữ liệu luôn nhất quán giữa hai giao diện.</w:t>
      </w:r>
    </w:p>
    <w:p>
      <w:r>
        <w:rPr>
          <w:rFonts w:ascii="Times New Roman" w:hAnsi="Times New Roman"/>
        </w:rPr>
        <w:t>Khi mở CSDL, hệ thống đặt các PRAGMA: journal_mode=WAL, foreign_keys=ON, synchronous=NORMAL, busy_timeout=5000ms. Quan hệ nhiều–nhiều (tổ bay ↔ phi công, chuyến bay ↔ hành khách) được chuẩn hóa thành bảng nối (junction table) thay vì chuỗi nối bằng dấu phẩy.</w:t>
      </w:r>
    </w:p>
    <w:p>
      <w:pPr>
        <w:spacing w:after="120"/>
      </w:pPr>
      <w:r>
        <w:rPr>
          <w:rFonts w:ascii="Times New Roman" w:hAnsi="Times New Roman"/>
        </w:rPr>
        <w:t>Di trú dữ liệu: nếu phát hiện định dạng .txt cũ mà chưa có skygate.db, hệ thống tự động đọc toàn bộ .txt, ghi vào SQLite, rồi đổi tên các file .txt thành .txt.bak (an toàn, có thể khôi phục).</w:t>
      </w:r>
    </w:p>
    <w:p>
      <w:pPr>
        <w:spacing w:before="80" w:after="40"/>
      </w:pPr>
      <w:bookmarkStart w:id="1010" w:name="t36"/>
      <w:r>
        <w:rPr>
          <w:rFonts w:ascii="Times New Roman" w:hAnsi="Times New Roman"/>
          <w:b/>
          <w:i w:val="0"/>
        </w:rPr>
        <w:t>Bảng 3.6 — Lược đồ các bảng trong CSDL SQLite</w:t>
      </w:r>
      <w:bookmarkEnd w:id="1010"/>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
              <w:rPr>
                <w:rFonts w:ascii="Times New Roman" w:hAnsi="Times New Roman"/>
                <w:b/>
                <w:sz w:val="24"/>
              </w:rPr>
              <w:t>Bảng</w:t>
            </w:r>
          </w:p>
        </w:tc>
        <w:tc>
          <w:tcPr>
            <w:tcW w:type="dxa" w:w="3135"/>
            <w:shd w:val="clear" w:color="auto" w:fill="D9E2F3"/>
          </w:tcPr>
          <w:p>
            <w:r/>
            <w:r>
              <w:rPr>
                <w:rFonts w:ascii="Times New Roman" w:hAnsi="Times New Roman"/>
                <w:b/>
                <w:sz w:val="24"/>
              </w:rPr>
              <w:t>Vai trò</w:t>
            </w:r>
          </w:p>
        </w:tc>
        <w:tc>
          <w:tcPr>
            <w:tcW w:type="dxa" w:w="3135"/>
            <w:shd w:val="clear" w:color="auto" w:fill="D9E2F3"/>
          </w:tcPr>
          <w:p>
            <w:r/>
            <w:r>
              <w:rPr>
                <w:rFonts w:ascii="Times New Roman" w:hAnsi="Times New Roman"/>
                <w:b/>
                <w:sz w:val="24"/>
              </w:rPr>
              <w:t>Khóa chính</w:t>
            </w:r>
          </w:p>
        </w:tc>
      </w:tr>
      <w:tr>
        <w:tc>
          <w:tcPr>
            <w:tcW w:type="dxa" w:w="3135"/>
          </w:tcPr>
          <w:p>
            <w:r/>
            <w:r>
              <w:rPr>
                <w:rFonts w:ascii="Times New Roman" w:hAnsi="Times New Roman"/>
                <w:sz w:val="24"/>
              </w:rPr>
              <w:t>airports</w:t>
            </w:r>
          </w:p>
        </w:tc>
        <w:tc>
          <w:tcPr>
            <w:tcW w:type="dxa" w:w="3135"/>
          </w:tcPr>
          <w:p>
            <w:r/>
            <w:r>
              <w:rPr>
                <w:rFonts w:ascii="Times New Roman" w:hAnsi="Times New Roman"/>
                <w:sz w:val="24"/>
              </w:rPr>
              <w:t>Sân bay</w:t>
            </w:r>
          </w:p>
        </w:tc>
        <w:tc>
          <w:tcPr>
            <w:tcW w:type="dxa" w:w="3135"/>
          </w:tcPr>
          <w:p>
            <w:r/>
            <w:r>
              <w:rPr>
                <w:rFonts w:ascii="Times New Roman" w:hAnsi="Times New Roman"/>
                <w:sz w:val="24"/>
              </w:rPr>
              <w:t>code</w:t>
            </w:r>
          </w:p>
        </w:tc>
      </w:tr>
      <w:tr>
        <w:tc>
          <w:tcPr>
            <w:tcW w:type="dxa" w:w="3135"/>
          </w:tcPr>
          <w:p>
            <w:r/>
            <w:r>
              <w:rPr>
                <w:rFonts w:ascii="Times New Roman" w:hAnsi="Times New Roman"/>
                <w:sz w:val="24"/>
              </w:rPr>
              <w:t>runways</w:t>
            </w:r>
          </w:p>
        </w:tc>
        <w:tc>
          <w:tcPr>
            <w:tcW w:type="dxa" w:w="3135"/>
          </w:tcPr>
          <w:p>
            <w:r/>
            <w:r>
              <w:rPr>
                <w:rFonts w:ascii="Times New Roman" w:hAnsi="Times New Roman"/>
                <w:sz w:val="24"/>
              </w:rPr>
              <w:t>Đường băng</w:t>
            </w:r>
          </w:p>
        </w:tc>
        <w:tc>
          <w:tcPr>
            <w:tcW w:type="dxa" w:w="3135"/>
          </w:tcPr>
          <w:p>
            <w:r/>
            <w:r>
              <w:rPr>
                <w:rFonts w:ascii="Times New Roman" w:hAnsi="Times New Roman"/>
                <w:sz w:val="24"/>
              </w:rPr>
              <w:t>(airport_code, code)</w:t>
            </w:r>
          </w:p>
        </w:tc>
      </w:tr>
      <w:tr>
        <w:tc>
          <w:tcPr>
            <w:tcW w:type="dxa" w:w="3135"/>
          </w:tcPr>
          <w:p>
            <w:r/>
            <w:r>
              <w:rPr>
                <w:rFonts w:ascii="Times New Roman" w:hAnsi="Times New Roman"/>
                <w:sz w:val="24"/>
              </w:rPr>
              <w:t>gates</w:t>
            </w:r>
          </w:p>
        </w:tc>
        <w:tc>
          <w:tcPr>
            <w:tcW w:type="dxa" w:w="3135"/>
          </w:tcPr>
          <w:p>
            <w:r/>
            <w:r>
              <w:rPr>
                <w:rFonts w:ascii="Times New Roman" w:hAnsi="Times New Roman"/>
                <w:sz w:val="24"/>
              </w:rPr>
              <w:t>Cổng ra máy bay</w:t>
            </w:r>
          </w:p>
        </w:tc>
        <w:tc>
          <w:tcPr>
            <w:tcW w:type="dxa" w:w="3135"/>
          </w:tcPr>
          <w:p>
            <w:r/>
            <w:r>
              <w:rPr>
                <w:rFonts w:ascii="Times New Roman" w:hAnsi="Times New Roman"/>
                <w:sz w:val="24"/>
              </w:rPr>
              <w:t>(airport_code, code)</w:t>
            </w:r>
          </w:p>
        </w:tc>
      </w:tr>
      <w:tr>
        <w:tc>
          <w:tcPr>
            <w:tcW w:type="dxa" w:w="3135"/>
          </w:tcPr>
          <w:p>
            <w:r/>
            <w:r>
              <w:rPr>
                <w:rFonts w:ascii="Times New Roman" w:hAnsi="Times New Roman"/>
                <w:sz w:val="24"/>
              </w:rPr>
              <w:t>aircraft</w:t>
            </w:r>
          </w:p>
        </w:tc>
        <w:tc>
          <w:tcPr>
            <w:tcW w:type="dxa" w:w="3135"/>
          </w:tcPr>
          <w:p>
            <w:r/>
            <w:r>
              <w:rPr>
                <w:rFonts w:ascii="Times New Roman" w:hAnsi="Times New Roman"/>
                <w:sz w:val="24"/>
              </w:rPr>
              <w:t>Máy bay</w:t>
            </w:r>
          </w:p>
        </w:tc>
        <w:tc>
          <w:tcPr>
            <w:tcW w:type="dxa" w:w="3135"/>
          </w:tcPr>
          <w:p>
            <w:r/>
            <w:r>
              <w:rPr>
                <w:rFonts w:ascii="Times New Roman" w:hAnsi="Times New Roman"/>
                <w:sz w:val="24"/>
              </w:rPr>
              <w:t>registration</w:t>
            </w:r>
          </w:p>
        </w:tc>
      </w:tr>
      <w:tr>
        <w:tc>
          <w:tcPr>
            <w:tcW w:type="dxa" w:w="3135"/>
          </w:tcPr>
          <w:p>
            <w:r/>
            <w:r>
              <w:rPr>
                <w:rFonts w:ascii="Times New Roman" w:hAnsi="Times New Roman"/>
                <w:sz w:val="24"/>
              </w:rPr>
              <w:t>pilots</w:t>
            </w:r>
          </w:p>
        </w:tc>
        <w:tc>
          <w:tcPr>
            <w:tcW w:type="dxa" w:w="3135"/>
          </w:tcPr>
          <w:p>
            <w:r/>
            <w:r>
              <w:rPr>
                <w:rFonts w:ascii="Times New Roman" w:hAnsi="Times New Roman"/>
                <w:sz w:val="24"/>
              </w:rPr>
              <w:t>Phi công (chứng chỉ, giờ bay, mốc nghỉ)</w:t>
            </w:r>
          </w:p>
        </w:tc>
        <w:tc>
          <w:tcPr>
            <w:tcW w:type="dxa" w:w="3135"/>
          </w:tcPr>
          <w:p>
            <w:r/>
            <w:r>
              <w:rPr>
                <w:rFonts w:ascii="Times New Roman" w:hAnsi="Times New Roman"/>
                <w:sz w:val="24"/>
              </w:rPr>
              <w:t>id</w:t>
            </w:r>
          </w:p>
        </w:tc>
      </w:tr>
      <w:tr>
        <w:tc>
          <w:tcPr>
            <w:tcW w:type="dxa" w:w="3135"/>
          </w:tcPr>
          <w:p>
            <w:r/>
            <w:r>
              <w:rPr>
                <w:rFonts w:ascii="Times New Roman" w:hAnsi="Times New Roman"/>
                <w:sz w:val="24"/>
              </w:rPr>
              <w:t>groundstaff</w:t>
            </w:r>
          </w:p>
        </w:tc>
        <w:tc>
          <w:tcPr>
            <w:tcW w:type="dxa" w:w="3135"/>
          </w:tcPr>
          <w:p>
            <w:r/>
            <w:r>
              <w:rPr>
                <w:rFonts w:ascii="Times New Roman" w:hAnsi="Times New Roman"/>
                <w:sz w:val="24"/>
              </w:rPr>
              <w:t>Nhân viên mặt đất</w:t>
            </w:r>
          </w:p>
        </w:tc>
        <w:tc>
          <w:tcPr>
            <w:tcW w:type="dxa" w:w="3135"/>
          </w:tcPr>
          <w:p>
            <w:r/>
            <w:r>
              <w:rPr>
                <w:rFonts w:ascii="Times New Roman" w:hAnsi="Times New Roman"/>
                <w:sz w:val="24"/>
              </w:rPr>
              <w:t>id</w:t>
            </w:r>
          </w:p>
        </w:tc>
      </w:tr>
      <w:tr>
        <w:tc>
          <w:tcPr>
            <w:tcW w:type="dxa" w:w="3135"/>
          </w:tcPr>
          <w:p>
            <w:r/>
            <w:r>
              <w:rPr>
                <w:rFonts w:ascii="Times New Roman" w:hAnsi="Times New Roman"/>
                <w:sz w:val="24"/>
              </w:rPr>
              <w:t>passengers</w:t>
            </w:r>
          </w:p>
        </w:tc>
        <w:tc>
          <w:tcPr>
            <w:tcW w:type="dxa" w:w="3135"/>
          </w:tcPr>
          <w:p>
            <w:r/>
            <w:r>
              <w:rPr>
                <w:rFonts w:ascii="Times New Roman" w:hAnsi="Times New Roman"/>
                <w:sz w:val="24"/>
              </w:rPr>
              <w:t>Hành khách (trạng thái, hành lý)</w:t>
            </w:r>
          </w:p>
        </w:tc>
        <w:tc>
          <w:tcPr>
            <w:tcW w:type="dxa" w:w="3135"/>
          </w:tcPr>
          <w:p>
            <w:r/>
            <w:r>
              <w:rPr>
                <w:rFonts w:ascii="Times New Roman" w:hAnsi="Times New Roman"/>
                <w:sz w:val="24"/>
              </w:rPr>
              <w:t>id</w:t>
            </w:r>
          </w:p>
        </w:tc>
      </w:tr>
      <w:tr>
        <w:tc>
          <w:tcPr>
            <w:tcW w:type="dxa" w:w="3135"/>
          </w:tcPr>
          <w:p>
            <w:r/>
            <w:r>
              <w:rPr>
                <w:rFonts w:ascii="Times New Roman" w:hAnsi="Times New Roman"/>
                <w:sz w:val="24"/>
              </w:rPr>
              <w:t>crews</w:t>
            </w:r>
          </w:p>
        </w:tc>
        <w:tc>
          <w:tcPr>
            <w:tcW w:type="dxa" w:w="3135"/>
          </w:tcPr>
          <w:p>
            <w:r/>
            <w:r>
              <w:rPr>
                <w:rFonts w:ascii="Times New Roman" w:hAnsi="Times New Roman"/>
                <w:sz w:val="24"/>
              </w:rPr>
              <w:t>Tổ bay</w:t>
            </w:r>
          </w:p>
        </w:tc>
        <w:tc>
          <w:tcPr>
            <w:tcW w:type="dxa" w:w="3135"/>
          </w:tcPr>
          <w:p>
            <w:r/>
            <w:r>
              <w:rPr>
                <w:rFonts w:ascii="Times New Roman" w:hAnsi="Times New Roman"/>
                <w:sz w:val="24"/>
              </w:rPr>
              <w:t>id</w:t>
            </w:r>
          </w:p>
        </w:tc>
      </w:tr>
      <w:tr>
        <w:tc>
          <w:tcPr>
            <w:tcW w:type="dxa" w:w="3135"/>
          </w:tcPr>
          <w:p>
            <w:r/>
            <w:r>
              <w:rPr>
                <w:rFonts w:ascii="Times New Roman" w:hAnsi="Times New Roman"/>
                <w:sz w:val="24"/>
              </w:rPr>
              <w:t>crew_pilots / crew_ground</w:t>
            </w:r>
          </w:p>
        </w:tc>
        <w:tc>
          <w:tcPr>
            <w:tcW w:type="dxa" w:w="3135"/>
          </w:tcPr>
          <w:p>
            <w:r/>
            <w:r>
              <w:rPr>
                <w:rFonts w:ascii="Times New Roman" w:hAnsi="Times New Roman"/>
                <w:sz w:val="24"/>
              </w:rPr>
              <w:t>Bảng nối tổ bay ↔ phi công / NV mặt đất</w:t>
            </w:r>
          </w:p>
        </w:tc>
        <w:tc>
          <w:tcPr>
            <w:tcW w:type="dxa" w:w="3135"/>
          </w:tcPr>
          <w:p>
            <w:r/>
            <w:r>
              <w:rPr>
                <w:rFonts w:ascii="Times New Roman" w:hAnsi="Times New Roman"/>
                <w:sz w:val="24"/>
              </w:rPr>
              <w:t>(crew_id, …_id)</w:t>
            </w:r>
          </w:p>
        </w:tc>
      </w:tr>
      <w:tr>
        <w:tc>
          <w:tcPr>
            <w:tcW w:type="dxa" w:w="3135"/>
          </w:tcPr>
          <w:p>
            <w:r/>
            <w:r>
              <w:rPr>
                <w:rFonts w:ascii="Times New Roman" w:hAnsi="Times New Roman"/>
                <w:sz w:val="24"/>
              </w:rPr>
              <w:t>flights</w:t>
            </w:r>
          </w:p>
        </w:tc>
        <w:tc>
          <w:tcPr>
            <w:tcW w:type="dxa" w:w="3135"/>
          </w:tcPr>
          <w:p>
            <w:r/>
            <w:r>
              <w:rPr>
                <w:rFonts w:ascii="Times New Roman" w:hAnsi="Times New Roman"/>
                <w:sz w:val="24"/>
              </w:rPr>
              <w:t>Chuyến bay (trạng thái, tài nguyên gán)</w:t>
            </w:r>
          </w:p>
        </w:tc>
        <w:tc>
          <w:tcPr>
            <w:tcW w:type="dxa" w:w="3135"/>
          </w:tcPr>
          <w:p>
            <w:r/>
            <w:r>
              <w:rPr>
                <w:rFonts w:ascii="Times New Roman" w:hAnsi="Times New Roman"/>
                <w:sz w:val="24"/>
              </w:rPr>
              <w:t>code</w:t>
            </w:r>
          </w:p>
        </w:tc>
      </w:tr>
      <w:tr>
        <w:tc>
          <w:tcPr>
            <w:tcW w:type="dxa" w:w="3135"/>
          </w:tcPr>
          <w:p>
            <w:r/>
            <w:r>
              <w:rPr>
                <w:rFonts w:ascii="Times New Roman" w:hAnsi="Times New Roman"/>
                <w:sz w:val="24"/>
              </w:rPr>
              <w:t>flight_passengers</w:t>
            </w:r>
          </w:p>
        </w:tc>
        <w:tc>
          <w:tcPr>
            <w:tcW w:type="dxa" w:w="3135"/>
          </w:tcPr>
          <w:p>
            <w:r/>
            <w:r>
              <w:rPr>
                <w:rFonts w:ascii="Times New Roman" w:hAnsi="Times New Roman"/>
                <w:sz w:val="24"/>
              </w:rPr>
              <w:t>Bảng nối chuyến bay ↔ hành khách (có cột pos)</w:t>
            </w:r>
          </w:p>
        </w:tc>
        <w:tc>
          <w:tcPr>
            <w:tcW w:type="dxa" w:w="3135"/>
          </w:tcPr>
          <w:p>
            <w:r/>
            <w:r>
              <w:rPr>
                <w:rFonts w:ascii="Times New Roman" w:hAnsi="Times New Roman"/>
                <w:sz w:val="24"/>
              </w:rPr>
              <w:t>(flight_code, passenger_id)</w:t>
            </w:r>
          </w:p>
        </w:tc>
      </w:tr>
      <w:tr>
        <w:tc>
          <w:tcPr>
            <w:tcW w:type="dxa" w:w="3135"/>
          </w:tcPr>
          <w:p>
            <w:r/>
            <w:r>
              <w:rPr>
                <w:rFonts w:ascii="Times New Roman" w:hAnsi="Times New Roman"/>
                <w:sz w:val="24"/>
              </w:rPr>
              <w:t>users</w:t>
            </w:r>
          </w:p>
        </w:tc>
        <w:tc>
          <w:tcPr>
            <w:tcW w:type="dxa" w:w="3135"/>
          </w:tcPr>
          <w:p>
            <w:r/>
            <w:r>
              <w:rPr>
                <w:rFonts w:ascii="Times New Roman" w:hAnsi="Times New Roman"/>
                <w:sz w:val="24"/>
              </w:rPr>
              <w:t>Tài khoản đăng nhập</w:t>
            </w:r>
          </w:p>
        </w:tc>
        <w:tc>
          <w:tcPr>
            <w:tcW w:type="dxa" w:w="3135"/>
          </w:tcPr>
          <w:p>
            <w:r/>
            <w:r>
              <w:rPr>
                <w:rFonts w:ascii="Times New Roman" w:hAnsi="Times New Roman"/>
                <w:sz w:val="24"/>
              </w:rPr>
              <w:t>username</w:t>
            </w:r>
          </w:p>
        </w:tc>
      </w:tr>
      <w:tr>
        <w:tc>
          <w:tcPr>
            <w:tcW w:type="dxa" w:w="3135"/>
          </w:tcPr>
          <w:p>
            <w:r/>
            <w:r>
              <w:rPr>
                <w:rFonts w:ascii="Times New Roman" w:hAnsi="Times New Roman"/>
                <w:sz w:val="24"/>
              </w:rPr>
              <w:t>tickets</w:t>
            </w:r>
          </w:p>
        </w:tc>
        <w:tc>
          <w:tcPr>
            <w:tcW w:type="dxa" w:w="3135"/>
          </w:tcPr>
          <w:p>
            <w:r/>
            <w:r>
              <w:rPr>
                <w:rFonts w:ascii="Times New Roman" w:hAnsi="Times New Roman"/>
                <w:sz w:val="24"/>
              </w:rPr>
              <w:t>Vé đã đặt</w:t>
            </w:r>
          </w:p>
        </w:tc>
        <w:tc>
          <w:tcPr>
            <w:tcW w:type="dxa" w:w="3135"/>
          </w:tcPr>
          <w:p>
            <w:r/>
            <w:r>
              <w:rPr>
                <w:rFonts w:ascii="Times New Roman" w:hAnsi="Times New Roman"/>
                <w:sz w:val="24"/>
              </w:rPr>
              <w:t>ticket_id</w:t>
            </w:r>
          </w:p>
        </w:tc>
      </w:tr>
      <w:tr>
        <w:tc>
          <w:tcPr>
            <w:tcW w:type="dxa" w:w="3135"/>
          </w:tcPr>
          <w:p>
            <w:r/>
            <w:r>
              <w:rPr>
                <w:rFonts w:ascii="Times New Roman" w:hAnsi="Times New Roman"/>
                <w:sz w:val="24"/>
              </w:rPr>
              <w:t>queues</w:t>
            </w:r>
          </w:p>
        </w:tc>
        <w:tc>
          <w:tcPr>
            <w:tcW w:type="dxa" w:w="3135"/>
          </w:tcPr>
          <w:p>
            <w:r/>
            <w:r>
              <w:rPr>
                <w:rFonts w:ascii="Times New Roman" w:hAnsi="Times New Roman"/>
                <w:sz w:val="24"/>
              </w:rPr>
              <w:t>Hàng đợi cất/hạ cánh</w:t>
            </w:r>
          </w:p>
        </w:tc>
        <w:tc>
          <w:tcPr>
            <w:tcW w:type="dxa" w:w="3135"/>
          </w:tcPr>
          <w:p>
            <w:r/>
            <w:r>
              <w:rPr>
                <w:rFonts w:ascii="Times New Roman" w:hAnsi="Times New Roman"/>
                <w:sz w:val="24"/>
              </w:rPr>
              <w:t>(type, pos)</w:t>
            </w:r>
          </w:p>
        </w:tc>
      </w:tr>
      <w:tr>
        <w:tc>
          <w:tcPr>
            <w:tcW w:type="dxa" w:w="3135"/>
          </w:tcPr>
          <w:p>
            <w:r/>
            <w:r>
              <w:rPr>
                <w:rFonts w:ascii="Times New Roman" w:hAnsi="Times New Roman"/>
                <w:sz w:val="24"/>
              </w:rPr>
              <w:t>metadata</w:t>
            </w:r>
          </w:p>
        </w:tc>
        <w:tc>
          <w:tcPr>
            <w:tcW w:type="dxa" w:w="3135"/>
          </w:tcPr>
          <w:p>
            <w:r/>
            <w:r>
              <w:rPr>
                <w:rFonts w:ascii="Times New Roman" w:hAnsi="Times New Roman"/>
                <w:sz w:val="24"/>
              </w:rPr>
              <w:t>Trạng thái hệ thống (ticket_counter, simulation_time)</w:t>
            </w:r>
          </w:p>
        </w:tc>
        <w:tc>
          <w:tcPr>
            <w:tcW w:type="dxa" w:w="3135"/>
          </w:tcPr>
          <w:p>
            <w:r/>
            <w:r>
              <w:rPr>
                <w:rFonts w:ascii="Times New Roman" w:hAnsi="Times New Roman"/>
                <w:sz w:val="24"/>
              </w:rPr>
              <w:t>key</w:t>
            </w:r>
          </w:p>
        </w:tc>
      </w:tr>
      <w:tr>
        <w:tc>
          <w:tcPr>
            <w:tcW w:type="dxa" w:w="3135"/>
          </w:tcPr>
          <w:p>
            <w:r/>
            <w:r>
              <w:rPr>
                <w:rFonts w:ascii="Times New Roman" w:hAnsi="Times New Roman"/>
                <w:sz w:val="24"/>
              </w:rPr>
              <w:t>event_log</w:t>
            </w:r>
          </w:p>
        </w:tc>
        <w:tc>
          <w:tcPr>
            <w:tcW w:type="dxa" w:w="3135"/>
          </w:tcPr>
          <w:p>
            <w:r/>
            <w:r>
              <w:rPr>
                <w:rFonts w:ascii="Times New Roman" w:hAnsi="Times New Roman"/>
                <w:sz w:val="24"/>
              </w:rPr>
              <w:t>Nhật ký sự kiện mô phỏng</w:t>
            </w:r>
          </w:p>
        </w:tc>
        <w:tc>
          <w:tcPr>
            <w:tcW w:type="dxa" w:w="3135"/>
          </w:tcPr>
          <w:p>
            <w:r/>
            <w:r>
              <w:rPr>
                <w:rFonts w:ascii="Times New Roman" w:hAnsi="Times New Roman"/>
                <w:sz w:val="24"/>
              </w:rPr>
              <w:t>id (AUTOINCREMENT)</w:t>
            </w:r>
          </w:p>
        </w:tc>
      </w:tr>
    </w:tbl>
    <w:p/>
    <w:p>
      <w:r>
        <w:rPr>
          <w:rFonts w:ascii="Times New Roman" w:hAnsi="Times New Roman"/>
          <w:i/>
        </w:rPr>
        <w:t>Ghi chú: Đặt chỗ gate (Gate::Reservation) không lưu trong CSDL mà được dựng lại trong bộ nhớ sau khi nạp dữ liệu (rebuildGateReservations), dựa trên quan hệ chuyến bay ↔ gate.</w:t>
      </w:r>
    </w:p>
    <w:p>
      <w:pPr>
        <w:pStyle w:val="Heading2"/>
      </w:pPr>
      <w:r>
        <w:t>3.7. Thiết kế giao diện Web</w:t>
      </w:r>
    </w:p>
    <w:p>
      <w:pPr>
        <w:spacing w:after="120"/>
      </w:pPr>
      <w:r>
        <w:rPr>
          <w:rFonts w:ascii="Times New Roman" w:hAnsi="Times New Roman"/>
        </w:rPr>
        <w:t>Giao diện Web xây dựng theo mô hình SPA đơn giản: index.html + app.js + style.css, không framework, không bước build — chỉnh sửa và reload trực tiếp. Giao diện dùng Dark Theme (nền tối) hiện đại.</w:t>
      </w:r>
    </w:p>
    <w:p>
      <w:pPr>
        <w:pStyle w:val="ListBullet"/>
      </w:pPr>
      <w:r>
        <w:rPr>
          <w:rFonts w:ascii="Times New Roman" w:hAnsi="Times New Roman"/>
          <w:sz w:val="26"/>
        </w:rPr>
        <w:t>Layout: sidebar điều hướng (trái) + vùng nội dung chính (phải); tab hiển thị theo vai trò (từ menu() của User).</w:t>
      </w:r>
    </w:p>
    <w:p>
      <w:pPr>
        <w:pStyle w:val="ListBullet"/>
      </w:pPr>
      <w:r>
        <w:rPr>
          <w:rFonts w:ascii="Times New Roman" w:hAnsi="Times New Roman"/>
          <w:sz w:val="26"/>
        </w:rPr>
        <w:t>Đăng nhập: overlay form username/password; sau khi login, actor lưu vào localStorage và tự động attach vào mọi POST.</w:t>
      </w:r>
    </w:p>
    <w:p>
      <w:pPr>
        <w:pStyle w:val="ListBullet"/>
      </w:pPr>
      <w:r>
        <w:rPr>
          <w:rFonts w:ascii="Times New Roman" w:hAnsi="Times New Roman"/>
          <w:sz w:val="26"/>
        </w:rPr>
        <w:t>Admin thấy nhiều tab nhất (gồm Sân bay, Máy bay, Tạo chuyến, Tài khoản...); Staff bị giới hạn; Customer chỉ thấy tra cứu + đặt vé.</w:t>
      </w:r>
    </w:p>
    <w:p>
      <w:pPr>
        <w:pStyle w:val="ListBullet"/>
      </w:pPr>
      <w:r>
        <w:rPr>
          <w:rFonts w:ascii="Times New Roman" w:hAnsi="Times New Roman"/>
          <w:sz w:val="26"/>
        </w:rPr>
        <w:t>Phân quyền: client-side ẩn/hiện tab; server-side kiểm tra role ở mọi POST — server-side là gate thật.</w:t>
      </w:r>
    </w:p>
    <w:p>
      <w:pPr>
        <w:pStyle w:val="ListBullet"/>
      </w:pPr>
      <w:r>
        <w:rPr>
          <w:rFonts w:ascii="Times New Roman" w:hAnsi="Times New Roman"/>
          <w:sz w:val="26"/>
        </w:rPr>
        <w:t>Giám sát (renderMonitor): tính client-side từ /api/state — cảnh báo khách chưa check-in gần giờ bay, chuyến gần đầy/đầy, hành lý quá cân.</w:t>
      </w:r>
    </w:p>
    <w:p>
      <w:pPr>
        <w:pStyle w:val="ListBullet"/>
      </w:pPr>
      <w:r>
        <w:rPr>
          <w:rFonts w:ascii="Times New Roman" w:hAnsi="Times New Roman"/>
          <w:sz w:val="26"/>
        </w:rPr>
        <w:t>Tự động lưu: sau mỗi POST thành công (trừ /api/login), server gọi saveAll("data") để ghi vào SQLite.</w:t>
      </w:r>
    </w:p>
    <w:p>
      <w:r>
        <w:br w:type="page"/>
      </w:r>
    </w:p>
    <w:p>
      <w:pPr>
        <w:pStyle w:val="Heading1"/>
      </w:pPr>
      <w:r>
        <w:t>CHƯƠNG 4: CÀI ĐẶT VÀ TRIỂN KHAI</w:t>
      </w:r>
    </w:p>
    <w:p>
      <w:pPr>
        <w:pStyle w:val="Heading2"/>
      </w:pPr>
      <w:r>
        <w:t>4.1. Cấu trúc thư mục mã nguồn</w:t>
      </w:r>
    </w:p>
    <w:p>
      <w:pPr>
        <w:keepLines/>
        <w:spacing w:before="120" w:after="120"/>
        <w:ind w:left="170" w:right="170"/>
        <w:shd w:val="clear" w:color="auto" w:fill="EAF1FB"/>
        <w:pBdr>
          <w:top w:val="single" w:sz="6" w:space="6" w:color="9CB8DC"/>
          <w:left w:val="single" w:sz="6" w:space="6" w:color="9CB8DC"/>
          <w:bottom w:val="single" w:sz="6" w:space="6" w:color="9CB8DC"/>
          <w:right w:val="single" w:sz="6" w:space="6" w:color="9CB8DC"/>
        </w:pBdr>
      </w:pPr>
      <w:r>
        <w:rPr>
          <w:rFonts w:ascii="Consolas" w:hAnsi="Consolas"/>
          <w:sz w:val="20"/>
        </w:rPr>
        <w:t>skygate/</w:t>
        <w:br/>
      </w:r>
      <w:r>
        <w:rPr>
          <w:rFonts w:ascii="Consolas" w:hAnsi="Consolas"/>
          <w:sz w:val="20"/>
        </w:rPr>
        <w:t>├── src/</w:t>
        <w:br/>
      </w:r>
      <w:r>
        <w:rPr>
          <w:rFonts w:ascii="Consolas" w:hAnsi="Consolas"/>
          <w:sz w:val="20"/>
        </w:rPr>
        <w:t>│   ├── aircraft/       # Aircraft (abstract), WideBody, NarrowBody,</w:t>
        <w:br/>
      </w:r>
      <w:r>
        <w:rPr>
          <w:rFonts w:ascii="Consolas" w:hAnsi="Consolas"/>
          <w:sz w:val="20"/>
        </w:rPr>
        <w:t>│   │                   #   Turboprop, AircraftFactory</w:t>
        <w:br/>
      </w:r>
      <w:r>
        <w:rPr>
          <w:rFonts w:ascii="Consolas" w:hAnsi="Consolas"/>
          <w:sz w:val="20"/>
        </w:rPr>
        <w:t>│   ├── auth/           # User (abstract), Admin, Staff, Customer, makeUser()</w:t>
        <w:br/>
      </w:r>
      <w:r>
        <w:rPr>
          <w:rFonts w:ascii="Consolas" w:hAnsi="Consolas"/>
          <w:sz w:val="20"/>
        </w:rPr>
        <w:t>│   ├── common/         # DateTime, Enums, OpResult, Utils, Database (SQLite)</w:t>
        <w:br/>
      </w:r>
      <w:r>
        <w:rPr>
          <w:rFonts w:ascii="Consolas" w:hAnsi="Consolas"/>
          <w:sz w:val="20"/>
        </w:rPr>
        <w:t>│   ├── operations/     # Airport, Flight, Gate, Runway, Crew, Baggage, Ticket</w:t>
        <w:br/>
      </w:r>
      <w:r>
        <w:rPr>
          <w:rFonts w:ascii="Consolas" w:hAnsi="Consolas"/>
          <w:sz w:val="20"/>
        </w:rPr>
        <w:t>│   ├── people/         # Person (abstract), Passenger, Staff, Pilot, GroundStaff</w:t>
        <w:br/>
      </w:r>
      <w:r>
        <w:rPr>
          <w:rFonts w:ascii="Consolas" w:hAnsi="Consolas"/>
          <w:sz w:val="20"/>
        </w:rPr>
        <w:t>│   ├── system/         # AirportSystem (~1000 dòng) — bộ điều khiển trung tâm</w:t>
        <w:br/>
      </w:r>
      <w:r>
        <w:rPr>
          <w:rFonts w:ascii="Consolas" w:hAnsi="Consolas"/>
          <w:sz w:val="20"/>
        </w:rPr>
        <w:t>│   ├── web/            # Json (Obj/Arr), web_main.cpp (REST API)</w:t>
        <w:br/>
      </w:r>
      <w:r>
        <w:rPr>
          <w:rFonts w:ascii="Consolas" w:hAnsi="Consolas"/>
          <w:sz w:val="20"/>
        </w:rPr>
        <w:t>│   └── main.cpp        # Điểm khởi chạy console</w:t>
        <w:br/>
      </w:r>
      <w:r>
        <w:rPr>
          <w:rFonts w:ascii="Consolas" w:hAnsi="Consolas"/>
          <w:sz w:val="20"/>
        </w:rPr>
        <w:t>├── web/                # Frontend: index.html, app.js, style.css (Dark Theme)</w:t>
        <w:br/>
      </w:r>
      <w:r>
        <w:rPr>
          <w:rFonts w:ascii="Consolas" w:hAnsi="Consolas"/>
          <w:sz w:val="20"/>
        </w:rPr>
        <w:t>├── data/               # CSDL: skygate.db (SQLite WAL)</w:t>
        <w:br/>
      </w:r>
      <w:r>
        <w:rPr>
          <w:rFonts w:ascii="Consolas" w:hAnsi="Consolas"/>
          <w:sz w:val="20"/>
        </w:rPr>
        <w:t>├── third_party/        # httplib.h, sqlite3.c, sqlite3.h</w:t>
        <w:br/>
      </w:r>
      <w:r>
        <w:rPr>
          <w:rFonts w:ascii="Consolas" w:hAnsi="Consolas"/>
          <w:sz w:val="20"/>
        </w:rPr>
        <w:t>├── build.sh            # Build console app</w:t>
        <w:br/>
      </w:r>
      <w:r>
        <w:rPr>
          <w:rFonts w:ascii="Consolas" w:hAnsi="Consolas"/>
          <w:sz w:val="20"/>
        </w:rPr>
        <w:t>├── build_web.sh         # Build web server</w:t>
        <w:br/>
      </w:r>
      <w:r>
        <w:rPr>
          <w:rFonts w:ascii="Consolas" w:hAnsi="Consolas"/>
          <w:sz w:val="20"/>
        </w:rPr>
        <w:t>└── README.md</w:t>
      </w:r>
    </w:p>
    <w:p>
      <w:pPr>
        <w:jc w:val="center"/>
      </w:pPr>
      <w:bookmarkStart w:id="1011" w:name="f41"/>
      <w:r>
        <w:rPr>
          <w:rFonts w:ascii="Times New Roman" w:hAnsi="Times New Roman"/>
          <w:b w:val="0"/>
          <w:i/>
        </w:rPr>
        <w:t>Hình 4.1 — Cấu trúc thư mục mã nguồn SkyGate</w:t>
      </w:r>
      <w:bookmarkEnd w:id="1011"/>
    </w:p>
    <w:p>
      <w:pPr>
        <w:pStyle w:val="Heading2"/>
      </w:pPr>
      <w:r>
        <w:t>4.2. Cài đặt các lớp chính (kèm đoạn code tiêu biểu)</w:t>
      </w:r>
    </w:p>
    <w:p>
      <w:pPr>
        <w:spacing w:after="160"/>
      </w:pPr>
      <w:r>
        <w:rPr>
          <w:rFonts w:ascii="Times New Roman" w:hAnsi="Times New Roman"/>
          <w:b/>
        </w:rPr>
        <w:t>Phần này trích dẫn những đoạn code thể hiện rõ nhất các nguyên lý OOP, kèm giải thích.</w:t>
      </w:r>
    </w:p>
    <w:p>
      <w:pPr>
        <w:pStyle w:val="Heading3"/>
      </w:pPr>
      <w:r>
        <w:t>4.2.1. Kế thừa — Hệ thống phân cấp Aircraft</w:t>
      </w:r>
    </w:p>
    <w:p>
      <w:pPr>
        <w:spacing w:after="120"/>
      </w:pPr>
      <w:r>
        <w:rPr>
          <w:rFonts w:ascii="Times New Roman" w:hAnsi="Times New Roman"/>
        </w:rPr>
        <w:t>Lớp Aircraft định nghĩa 5 hàm ảo thuần; mỗi lớp con override để cung cấp thông số riêng.</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 Aircraft.h — lớp cha trừu tượng</w:t>
        <w:br/>
      </w:r>
      <w:r>
        <w:rPr>
          <w:rFonts w:ascii="Consolas" w:hAnsi="Consolas"/>
          <w:sz w:val="20"/>
        </w:rPr>
        <w:t>class Aircraft {</w:t>
        <w:br/>
      </w:r>
      <w:r>
        <w:rPr>
          <w:rFonts w:ascii="Consolas" w:hAnsi="Consolas"/>
          <w:sz w:val="20"/>
        </w:rPr>
        <w:t>public:</w:t>
        <w:br/>
      </w:r>
      <w:r>
        <w:rPr>
          <w:rFonts w:ascii="Consolas" w:hAnsi="Consolas"/>
          <w:sz w:val="20"/>
        </w:rPr>
        <w:t xml:space="preserve">    virtual ~Aircraft() = default;</w:t>
        <w:br/>
      </w:r>
      <w:r>
        <w:rPr>
          <w:rFonts w:ascii="Consolas" w:hAnsi="Consolas"/>
          <w:sz w:val="20"/>
        </w:rPr>
        <w:t xml:space="preserve">    virtual AircraftCategory category() const = 0;</w:t>
        <w:br/>
      </w:r>
      <w:r>
        <w:rPr>
          <w:rFonts w:ascii="Consolas" w:hAnsi="Consolas"/>
          <w:sz w:val="20"/>
        </w:rPr>
        <w:t xml:space="preserve">    virtual int requiredRunwayLength() const = 0;   // mét</w:t>
        <w:br/>
      </w:r>
      <w:r>
        <w:rPr>
          <w:rFonts w:ascii="Consolas" w:hAnsi="Consolas"/>
          <w:sz w:val="20"/>
        </w:rPr>
        <w:t xml:space="preserve">    virtual int minTurnaroundMinutes() const = 0;   // phút</w:t>
        <w:br/>
      </w:r>
      <w:r>
        <w:rPr>
          <w:rFonts w:ascii="Consolas" w:hAnsi="Consolas"/>
          <w:sz w:val="20"/>
        </w:rPr>
        <w:t xml:space="preserve">    virtual GateType preferredGateType() const = 0;</w:t>
        <w:br/>
      </w:r>
      <w:r>
        <w:rPr>
          <w:rFonts w:ascii="Consolas" w:hAnsi="Consolas"/>
          <w:sz w:val="20"/>
        </w:rPr>
        <w:t xml:space="preserve">    virtual int minGateRank() const = 0;</w:t>
        <w:br/>
      </w:r>
      <w:r>
        <w:rPr>
          <w:rFonts w:ascii="Consolas" w:hAnsi="Consolas"/>
          <w:sz w:val="20"/>
        </w:rPr>
        <w:t xml:space="preserve">    bool canUseRunwayLength(int len) const {</w:t>
        <w:br/>
      </w:r>
      <w:r>
        <w:rPr>
          <w:rFonts w:ascii="Consolas" w:hAnsi="Consolas"/>
          <w:sz w:val="20"/>
        </w:rPr>
        <w:t xml:space="preserve">        return len &gt;= requiredRunwayLength();</w:t>
        <w:br/>
      </w:r>
      <w:r>
        <w:rPr>
          <w:rFonts w:ascii="Consolas" w:hAnsi="Consolas"/>
          <w:sz w:val="20"/>
        </w:rPr>
        <w:t xml:space="preserve">    }</w:t>
        <w:br/>
      </w:r>
      <w:r>
        <w:rPr>
          <w:rFonts w:ascii="Consolas" w:hAnsi="Consolas"/>
          <w:sz w:val="20"/>
        </w:rPr>
        <w:t xml:space="preserve">    bool canUseGateType(GateType t) const {</w:t>
        <w:br/>
      </w:r>
      <w:r>
        <w:rPr>
          <w:rFonts w:ascii="Consolas" w:hAnsi="Consolas"/>
          <w:sz w:val="20"/>
        </w:rPr>
        <w:t xml:space="preserve">        return gateRank(t) &gt;= minGateRank();</w:t>
        <w:br/>
      </w:r>
      <w:r>
        <w:rPr>
          <w:rFonts w:ascii="Consolas" w:hAnsi="Consolas"/>
          <w:sz w:val="20"/>
        </w:rPr>
        <w:t xml:space="preserve">    }</w:t>
        <w:br/>
      </w:r>
      <w:r>
        <w:rPr>
          <w:rFonts w:ascii="Consolas" w:hAnsi="Consolas"/>
          <w:sz w:val="20"/>
        </w:rPr>
        <w:t>};</w:t>
        <w:br/>
      </w:r>
      <w:r>
        <w:rPr>
          <w:rFonts w:ascii="Consolas" w:hAnsi="Consolas"/>
          <w:sz w:val="20"/>
        </w:rPr>
        <w:br/>
      </w:r>
      <w:r>
        <w:rPr>
          <w:rFonts w:ascii="Consolas" w:hAnsi="Consolas"/>
          <w:sz w:val="20"/>
        </w:rPr>
        <w:t>// WideBodyAircraft.h — lớp con override mọi hàm ảo thuần</w:t>
        <w:br/>
      </w:r>
      <w:r>
        <w:rPr>
          <w:rFonts w:ascii="Consolas" w:hAnsi="Consolas"/>
          <w:sz w:val="20"/>
        </w:rPr>
        <w:t>class WideBodyAircraft : public Aircraft {</w:t>
        <w:br/>
      </w:r>
      <w:r>
        <w:rPr>
          <w:rFonts w:ascii="Consolas" w:hAnsi="Consolas"/>
          <w:sz w:val="20"/>
        </w:rPr>
        <w:t>public:</w:t>
        <w:br/>
      </w:r>
      <w:r>
        <w:rPr>
          <w:rFonts w:ascii="Consolas" w:hAnsi="Consolas"/>
          <w:sz w:val="20"/>
        </w:rPr>
        <w:t xml:space="preserve">    AircraftCategory category() const override</w:t>
        <w:br/>
      </w:r>
      <w:r>
        <w:rPr>
          <w:rFonts w:ascii="Consolas" w:hAnsi="Consolas"/>
          <w:sz w:val="20"/>
        </w:rPr>
        <w:t xml:space="preserve">        { return AircraftCategory::WideBody; }</w:t>
        <w:br/>
      </w:r>
      <w:r>
        <w:rPr>
          <w:rFonts w:ascii="Consolas" w:hAnsi="Consolas"/>
          <w:sz w:val="20"/>
        </w:rPr>
        <w:t xml:space="preserve">    int requiredRunwayLength() const override { return 2800; }</w:t>
        <w:br/>
      </w:r>
      <w:r>
        <w:rPr>
          <w:rFonts w:ascii="Consolas" w:hAnsi="Consolas"/>
          <w:sz w:val="20"/>
        </w:rPr>
        <w:t xml:space="preserve">    int minGateRank() const override { return 2; }</w:t>
        <w:br/>
      </w:r>
      <w:r>
        <w:rPr>
          <w:rFonts w:ascii="Consolas" w:hAnsi="Consolas"/>
          <w:sz w:val="20"/>
        </w:rPr>
        <w:t>};</w:t>
      </w:r>
    </w:p>
    <w:p>
      <w:r>
        <w:rPr>
          <w:rFonts w:ascii="Times New Roman" w:hAnsi="Times New Roman"/>
          <w:i/>
        </w:rPr>
        <w:t>Giải thích: Aircraft là lớp cha trừu tượng — không thể khởi tạo trực tiếp. Mỗi lớp con override hàm ảo thuần để trả thông số kỹ thuật riêng; canUseRunwayLength() định nghĩa một lần ở lớp cha nhưng hành vi thay đổi tùy lớp con — đó là đa hình.</w:t>
      </w:r>
    </w:p>
    <w:p>
      <w:pPr>
        <w:pStyle w:val="Heading3"/>
      </w:pPr>
      <w:r>
        <w:t>4.2.2. Đa hình — Kiểm tra điều kiện máy bay</w:t>
      </w:r>
    </w:p>
    <w:p>
      <w:pPr>
        <w:spacing w:after="120"/>
      </w:pPr>
      <w:r>
        <w:rPr>
          <w:rFonts w:ascii="Times New Roman" w:hAnsi="Times New Roman"/>
        </w:rPr>
        <w:t>Trong AirportSystem::assignAircraft(), hệ thống gọi requiredRunwayLength() trên con trỏ Aircraft*; kết quả phụ thuộc loại máy bay thực tế.</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 Trích AirportSystem::assignAircraft()</w:t>
        <w:br/>
      </w:r>
      <w:r>
        <w:rPr>
          <w:rFonts w:ascii="Consolas" w:hAnsi="Consolas"/>
          <w:sz w:val="20"/>
        </w:rPr>
        <w:t>if (!origin-&gt;hasRunwayFor(*ac)) {</w:t>
        <w:br/>
      </w:r>
      <w:r>
        <w:rPr>
          <w:rFonts w:ascii="Consolas" w:hAnsi="Consolas"/>
          <w:sz w:val="20"/>
        </w:rPr>
        <w:t xml:space="preserve">    return OpResult::failure(</w:t>
        <w:br/>
      </w:r>
      <w:r>
        <w:rPr>
          <w:rFonts w:ascii="Consolas" w:hAnsi="Consolas"/>
          <w:sz w:val="20"/>
        </w:rPr>
        <w:t xml:space="preserve">        "Sân bay đi " + origin-&gt;code() +</w:t>
        <w:br/>
      </w:r>
      <w:r>
        <w:rPr>
          <w:rFonts w:ascii="Consolas" w:hAnsi="Consolas"/>
          <w:sz w:val="20"/>
        </w:rPr>
        <w:t xml:space="preserve">        " không có đường băng đủ dài (cần &gt;= " +</w:t>
        <w:br/>
      </w:r>
      <w:r>
        <w:rPr>
          <w:rFonts w:ascii="Consolas" w:hAnsi="Consolas"/>
          <w:sz w:val="20"/>
        </w:rPr>
        <w:t xml:space="preserve">        std::to_string(ac-&gt;requiredRunwayLength()) + "m).");</w:t>
        <w:br/>
      </w:r>
      <w:r>
        <w:rPr>
          <w:rFonts w:ascii="Consolas" w:hAnsi="Consolas"/>
          <w:sz w:val="20"/>
        </w:rPr>
        <w:t>}</w:t>
        <w:br/>
      </w:r>
      <w:r>
        <w:rPr>
          <w:rFonts w:ascii="Consolas" w:hAnsi="Consolas"/>
          <w:sz w:val="20"/>
        </w:rPr>
        <w:br/>
      </w:r>
      <w:r>
        <w:rPr>
          <w:rFonts w:ascii="Consolas" w:hAnsi="Consolas"/>
          <w:sz w:val="20"/>
        </w:rPr>
        <w:t>// Airport::hasRunwayFor() — gọi đa hình từ Aircraft</w:t>
        <w:br/>
      </w:r>
      <w:r>
        <w:rPr>
          <w:rFonts w:ascii="Consolas" w:hAnsi="Consolas"/>
          <w:sz w:val="20"/>
        </w:rPr>
        <w:t>bool Airport::hasRunwayFor(const Aircraft&amp; aircraft) const {</w:t>
        <w:br/>
      </w:r>
      <w:r>
        <w:rPr>
          <w:rFonts w:ascii="Consolas" w:hAnsi="Consolas"/>
          <w:sz w:val="20"/>
        </w:rPr>
        <w:t xml:space="preserve">    for (const auto&amp; r : runways_)</w:t>
        <w:br/>
      </w:r>
      <w:r>
        <w:rPr>
          <w:rFonts w:ascii="Consolas" w:hAnsi="Consolas"/>
          <w:sz w:val="20"/>
        </w:rPr>
        <w:t xml:space="preserve">        if (aircraft.canUseRunwayLength(r.lengthMeters()))</w:t>
        <w:br/>
      </w:r>
      <w:r>
        <w:rPr>
          <w:rFonts w:ascii="Consolas" w:hAnsi="Consolas"/>
          <w:sz w:val="20"/>
        </w:rPr>
        <w:t xml:space="preserve">            return true;</w:t>
        <w:br/>
      </w:r>
      <w:r>
        <w:rPr>
          <w:rFonts w:ascii="Consolas" w:hAnsi="Consolas"/>
          <w:sz w:val="20"/>
        </w:rPr>
        <w:t xml:space="preserve">    return false;</w:t>
        <w:br/>
      </w:r>
      <w:r>
        <w:rPr>
          <w:rFonts w:ascii="Consolas" w:hAnsi="Consolas"/>
          <w:sz w:val="20"/>
        </w:rPr>
        <w:t>}</w:t>
      </w:r>
    </w:p>
    <w:p>
      <w:r>
        <w:rPr>
          <w:rFonts w:ascii="Times New Roman" w:hAnsi="Times New Roman"/>
          <w:i/>
        </w:rPr>
        <w:t>Giải thích: ac có kiểu khai báo shared_ptr&lt;Aircraft&gt; nhưng trỏ tới một lớp con cụ thể. Lời gọi ac-&gt;requiredRunwayLength() được phân giải động (dynamic dispatch) tại runtime.</w:t>
      </w:r>
    </w:p>
    <w:p>
      <w:pPr>
        <w:pStyle w:val="Heading3"/>
      </w:pPr>
      <w:r>
        <w:t>4.2.3. Đóng gói — Quản lý trạng thái chuyến bay</w:t>
      </w:r>
    </w:p>
    <w:p>
      <w:pPr>
        <w:spacing w:after="120"/>
      </w:pPr>
      <w:r>
        <w:rPr>
          <w:rFonts w:ascii="Times New Roman" w:hAnsi="Times New Roman"/>
        </w:rPr>
        <w:t>Flight::advance() bảo vệ status_ (private); mọi chuyển trạng thái phải qua phương thức này để kiểm tra điều kiện.</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OpResult Flight::advance(const vector&lt;string&gt;&amp; crewIssues) {</w:t>
        <w:br/>
      </w:r>
      <w:r>
        <w:rPr>
          <w:rFonts w:ascii="Consolas" w:hAnsi="Consolas"/>
          <w:sz w:val="20"/>
        </w:rPr>
        <w:t xml:space="preserve">    if (status_ == FlightStatus::Cancelled)</w:t>
        <w:br/>
      </w:r>
      <w:r>
        <w:rPr>
          <w:rFonts w:ascii="Consolas" w:hAnsi="Consolas"/>
          <w:sz w:val="20"/>
        </w:rPr>
        <w:t xml:space="preserve">        return OpResult::failure("Chuyến bay đã bị huỷ...");</w:t>
        <w:br/>
      </w:r>
      <w:r>
        <w:rPr>
          <w:rFonts w:ascii="Consolas" w:hAnsi="Consolas"/>
          <w:sz w:val="20"/>
        </w:rPr>
        <w:t xml:space="preserve">    if (status_ == FlightStatus::Completed)</w:t>
        <w:br/>
      </w:r>
      <w:r>
        <w:rPr>
          <w:rFonts w:ascii="Consolas" w:hAnsi="Consolas"/>
          <w:sz w:val="20"/>
        </w:rPr>
        <w:t xml:space="preserve">        return OpResult::failure("Chuyến bay đã hoàn tất.");</w:t>
        <w:br/>
      </w:r>
      <w:r>
        <w:rPr>
          <w:rFonts w:ascii="Consolas" w:hAnsi="Consolas"/>
          <w:sz w:val="20"/>
        </w:rPr>
        <w:t xml:space="preserve">    if (status_ == FlightStatus::Delayed) {</w:t>
        <w:br/>
      </w:r>
      <w:r>
        <w:rPr>
          <w:rFonts w:ascii="Consolas" w:hAnsi="Consolas"/>
          <w:sz w:val="20"/>
        </w:rPr>
        <w:t xml:space="preserve">        status_ = FlightStatus::Boarding;  // tiếp tục sau hoãn</w:t>
        <w:br/>
      </w:r>
      <w:r>
        <w:rPr>
          <w:rFonts w:ascii="Consolas" w:hAnsi="Consolas"/>
          <w:sz w:val="20"/>
        </w:rPr>
        <w:t xml:space="preserve">        return OpResult::success("... -&gt; Boarding.");</w:t>
        <w:br/>
      </w:r>
      <w:r>
        <w:rPr>
          <w:rFonts w:ascii="Consolas" w:hAnsi="Consolas"/>
          <w:sz w:val="20"/>
        </w:rPr>
        <w:t xml:space="preserve">    }</w:t>
        <w:br/>
      </w:r>
      <w:r>
        <w:rPr>
          <w:rFonts w:ascii="Consolas" w:hAnsi="Consolas"/>
          <w:sz w:val="20"/>
        </w:rPr>
        <w:t xml:space="preserve">    FlightStatus target = nextStatus(status_);</w:t>
        <w:br/>
      </w:r>
      <w:r>
        <w:rPr>
          <w:rFonts w:ascii="Consolas" w:hAnsi="Consolas"/>
          <w:sz w:val="20"/>
        </w:rPr>
        <w:t xml:space="preserve">    if (target == FlightStatus::Ready) {</w:t>
        <w:br/>
      </w:r>
      <w:r>
        <w:rPr>
          <w:rFonts w:ascii="Consolas" w:hAnsi="Consolas"/>
          <w:sz w:val="20"/>
        </w:rPr>
        <w:t xml:space="preserve">        if (!aircraft_) return OpResult::failure("Chưa gán máy bay.");</w:t>
        <w:br/>
      </w:r>
      <w:r>
        <w:rPr>
          <w:rFonts w:ascii="Consolas" w:hAnsi="Consolas"/>
          <w:sz w:val="20"/>
        </w:rPr>
        <w:t xml:space="preserve">        if (gateCode_.empty()) return OpResult::failure("Chưa gán gate.");</w:t>
        <w:br/>
      </w:r>
      <w:r>
        <w:rPr>
          <w:rFonts w:ascii="Consolas" w:hAnsi="Consolas"/>
          <w:sz w:val="20"/>
        </w:rPr>
        <w:t xml:space="preserve">    }</w:t>
        <w:br/>
      </w:r>
      <w:r>
        <w:rPr>
          <w:rFonts w:ascii="Consolas" w:hAnsi="Consolas"/>
          <w:sz w:val="20"/>
        </w:rPr>
        <w:t xml:space="preserve">    status_ = target;</w:t>
        <w:br/>
      </w:r>
      <w:r>
        <w:rPr>
          <w:rFonts w:ascii="Consolas" w:hAnsi="Consolas"/>
          <w:sz w:val="20"/>
        </w:rPr>
        <w:t xml:space="preserve">    if (target == FlightStatus::Landed &amp;&amp; crew_)</w:t>
        <w:br/>
      </w:r>
      <w:r>
        <w:rPr>
          <w:rFonts w:ascii="Consolas" w:hAnsi="Consolas"/>
          <w:sz w:val="20"/>
        </w:rPr>
        <w:t xml:space="preserve">        crew_-&gt;applyFlightCompletion(flightHours(), arrival_);</w:t>
        <w:br/>
      </w:r>
      <w:r>
        <w:rPr>
          <w:rFonts w:ascii="Consolas" w:hAnsi="Consolas"/>
          <w:sz w:val="20"/>
        </w:rPr>
        <w:t xml:space="preserve">    return OpResult::success("Trạng thái -&gt; " + toString(status_));</w:t>
        <w:br/>
      </w:r>
      <w:r>
        <w:rPr>
          <w:rFonts w:ascii="Consolas" w:hAnsi="Consolas"/>
          <w:sz w:val="20"/>
        </w:rPr>
        <w:t>}</w:t>
      </w:r>
    </w:p>
    <w:p>
      <w:r>
        <w:rPr>
          <w:rFonts w:ascii="Times New Roman" w:hAnsi="Times New Roman"/>
          <w:i/>
        </w:rPr>
        <w:t>Giải thích: status_ là private — bên ngoài không thể gán trực tiếp. Mọi chuyển trạng thái qua advance(), nơi kiểm tra chuyến đã kết thúc chưa, đã có máy bay/gate chưa.</w:t>
      </w:r>
    </w:p>
    <w:p>
      <w:pPr>
        <w:pStyle w:val="Heading3"/>
      </w:pPr>
      <w:r>
        <w:t>4.2.4. Factory Pattern — AircraftFactory</w:t>
      </w:r>
    </w:p>
    <w:p>
      <w:pPr>
        <w:spacing w:after="120"/>
      </w:pPr>
      <w:r>
        <w:rPr>
          <w:rFonts w:ascii="Times New Roman" w:hAnsi="Times New Roman"/>
        </w:rPr>
        <w:t>AircraftFactory đóng gói logic tạo đúng lớp con máy bay theo AircraftCategory.</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shared_ptr&lt;Aircraft&gt; AircraftFactory::create(</w:t>
        <w:br/>
      </w:r>
      <w:r>
        <w:rPr>
          <w:rFonts w:ascii="Consolas" w:hAnsi="Consolas"/>
          <w:sz w:val="20"/>
        </w:rPr>
        <w:t xml:space="preserve">        AircraftCategory category, const string&amp; reg,</w:t>
        <w:br/>
      </w:r>
      <w:r>
        <w:rPr>
          <w:rFonts w:ascii="Consolas" w:hAnsi="Consolas"/>
          <w:sz w:val="20"/>
        </w:rPr>
        <w:t xml:space="preserve">        const string&amp; model, int capacity) {</w:t>
        <w:br/>
      </w:r>
      <w:r>
        <w:rPr>
          <w:rFonts w:ascii="Consolas" w:hAnsi="Consolas"/>
          <w:sz w:val="20"/>
        </w:rPr>
        <w:t xml:space="preserve">    switch (category) {</w:t>
        <w:br/>
      </w:r>
      <w:r>
        <w:rPr>
          <w:rFonts w:ascii="Consolas" w:hAnsi="Consolas"/>
          <w:sz w:val="20"/>
        </w:rPr>
        <w:t xml:space="preserve">        case AircraftCategory::WideBody:</w:t>
        <w:br/>
      </w:r>
      <w:r>
        <w:rPr>
          <w:rFonts w:ascii="Consolas" w:hAnsi="Consolas"/>
          <w:sz w:val="20"/>
        </w:rPr>
        <w:t xml:space="preserve">            return make_shared&lt;WideBodyAircraft&gt;(reg, model, capacity);</w:t>
        <w:br/>
      </w:r>
      <w:r>
        <w:rPr>
          <w:rFonts w:ascii="Consolas" w:hAnsi="Consolas"/>
          <w:sz w:val="20"/>
        </w:rPr>
        <w:t xml:space="preserve">        case AircraftCategory::NarrowBody:</w:t>
        <w:br/>
      </w:r>
      <w:r>
        <w:rPr>
          <w:rFonts w:ascii="Consolas" w:hAnsi="Consolas"/>
          <w:sz w:val="20"/>
        </w:rPr>
        <w:t xml:space="preserve">            return make_shared&lt;NarrowBodyAircraft&gt;(reg, model, capacity);</w:t>
        <w:br/>
      </w:r>
      <w:r>
        <w:rPr>
          <w:rFonts w:ascii="Consolas" w:hAnsi="Consolas"/>
          <w:sz w:val="20"/>
        </w:rPr>
        <w:t xml:space="preserve">        case AircraftCategory::Turboprop:</w:t>
        <w:br/>
      </w:r>
      <w:r>
        <w:rPr>
          <w:rFonts w:ascii="Consolas" w:hAnsi="Consolas"/>
          <w:sz w:val="20"/>
        </w:rPr>
        <w:t xml:space="preserve">            return make_shared&lt;TurbopropAircraft&gt;(reg, model, capacity);</w:t>
        <w:br/>
      </w:r>
      <w:r>
        <w:rPr>
          <w:rFonts w:ascii="Consolas" w:hAnsi="Consolas"/>
          <w:sz w:val="20"/>
        </w:rPr>
        <w:t xml:space="preserve">    }</w:t>
        <w:br/>
      </w:r>
      <w:r>
        <w:rPr>
          <w:rFonts w:ascii="Consolas" w:hAnsi="Consolas"/>
          <w:sz w:val="20"/>
        </w:rPr>
        <w:t xml:space="preserve">    return make_shared&lt;NarrowBodyAircraft&gt;(reg, model, capacity);</w:t>
        <w:br/>
      </w:r>
      <w:r>
        <w:rPr>
          <w:rFonts w:ascii="Consolas" w:hAnsi="Consolas"/>
          <w:sz w:val="20"/>
        </w:rPr>
        <w:t>}</w:t>
      </w:r>
    </w:p>
    <w:p>
      <w:r>
        <w:rPr>
          <w:rFonts w:ascii="Times New Roman" w:hAnsi="Times New Roman"/>
          <w:i/>
        </w:rPr>
        <w:t>Giải thích: Người gọi chỉ truyền category, không cần biết lớp con cụ thể. Thêm loại máy bay mới chỉ cần thêm case — không sửa code ở nơi sử dụng.</w:t>
      </w:r>
    </w:p>
    <w:p>
      <w:pPr>
        <w:pStyle w:val="Heading3"/>
      </w:pPr>
      <w:r>
        <w:t>4.2.5. Composition — Flight chứa nhiều đối tượng</w:t>
      </w:r>
    </w:p>
    <w:p>
      <w:pPr>
        <w:spacing w:after="120"/>
      </w:pPr>
      <w:r>
        <w:rPr>
          <w:rFonts w:ascii="Times New Roman" w:hAnsi="Times New Roman"/>
        </w:rPr>
        <w:t>Flight "có" máy bay, tổ bay, gate và danh sách hành khách (giữ qua shared_ptr).</w:t>
      </w:r>
    </w:p>
    <w:p>
      <w:pPr>
        <w:keepLines/>
        <w:spacing w:before="120" w:after="120"/>
        <w:ind w:left="170" w:right="170"/>
        <w:shd w:val="clear" w:color="auto" w:fill="F4F4F4"/>
        <w:pBdr>
          <w:top w:val="single" w:sz="6" w:space="6" w:color="B0B0B0"/>
          <w:left w:val="single" w:sz="6" w:space="6" w:color="B0B0B0"/>
          <w:bottom w:val="single" w:sz="6" w:space="6" w:color="B0B0B0"/>
          <w:right w:val="single" w:sz="6" w:space="6" w:color="B0B0B0"/>
        </w:pBdr>
      </w:pPr>
      <w:r>
        <w:rPr>
          <w:rFonts w:ascii="Consolas" w:hAnsi="Consolas"/>
          <w:sz w:val="20"/>
        </w:rPr>
        <w:t>class Flight {</w:t>
        <w:br/>
      </w:r>
      <w:r>
        <w:rPr>
          <w:rFonts w:ascii="Consolas" w:hAnsi="Consolas"/>
          <w:sz w:val="20"/>
        </w:rPr>
        <w:t>private:</w:t>
        <w:br/>
      </w:r>
      <w:r>
        <w:rPr>
          <w:rFonts w:ascii="Consolas" w:hAnsi="Consolas"/>
          <w:sz w:val="20"/>
        </w:rPr>
        <w:t xml:space="preserve">    string code_;</w:t>
        <w:br/>
      </w:r>
      <w:r>
        <w:rPr>
          <w:rFonts w:ascii="Consolas" w:hAnsi="Consolas"/>
          <w:sz w:val="20"/>
        </w:rPr>
        <w:t xml:space="preserve">    FlightStatus status_ = FlightStatus::Scheduled;</w:t>
        <w:br/>
      </w:r>
      <w:r>
        <w:rPr>
          <w:rFonts w:ascii="Consolas" w:hAnsi="Consolas"/>
          <w:sz w:val="20"/>
        </w:rPr>
        <w:t xml:space="preserve">    shared_ptr&lt;Aircraft&gt; aircraft_;              // composition</w:t>
        <w:br/>
      </w:r>
      <w:r>
        <w:rPr>
          <w:rFonts w:ascii="Consolas" w:hAnsi="Consolas"/>
          <w:sz w:val="20"/>
        </w:rPr>
        <w:t xml:space="preserve">    shared_ptr&lt;Crew&gt; crew_;                      // composition</w:t>
        <w:br/>
      </w:r>
      <w:r>
        <w:rPr>
          <w:rFonts w:ascii="Consolas" w:hAnsi="Consolas"/>
          <w:sz w:val="20"/>
        </w:rPr>
        <w:t xml:space="preserve">    string gateCode_;                            // association</w:t>
        <w:br/>
      </w:r>
      <w:r>
        <w:rPr>
          <w:rFonts w:ascii="Consolas" w:hAnsi="Consolas"/>
          <w:sz w:val="20"/>
        </w:rPr>
        <w:t xml:space="preserve">    vector&lt;shared_ptr&lt;Passenger&gt;&gt; passengers_;   // aggregation</w:t>
        <w:br/>
      </w:r>
      <w:r>
        <w:rPr>
          <w:rFonts w:ascii="Consolas" w:hAnsi="Consolas"/>
          <w:sz w:val="20"/>
        </w:rPr>
        <w:t>};</w:t>
        <w:br/>
      </w:r>
      <w:r>
        <w:rPr>
          <w:rFonts w:ascii="Consolas" w:hAnsi="Consolas"/>
          <w:sz w:val="20"/>
        </w:rPr>
        <w:br/>
      </w:r>
      <w:r>
        <w:rPr>
          <w:rFonts w:ascii="Consolas" w:hAnsi="Consolas"/>
          <w:sz w:val="20"/>
        </w:rPr>
        <w:t>class Crew {</w:t>
        <w:br/>
      </w:r>
      <w:r>
        <w:rPr>
          <w:rFonts w:ascii="Consolas" w:hAnsi="Consolas"/>
          <w:sz w:val="20"/>
        </w:rPr>
        <w:t xml:space="preserve">    vector&lt;shared_ptr&lt;Pilot&gt;&gt; pilots_;</w:t>
        <w:br/>
      </w:r>
      <w:r>
        <w:rPr>
          <w:rFonts w:ascii="Consolas" w:hAnsi="Consolas"/>
          <w:sz w:val="20"/>
        </w:rPr>
        <w:t xml:space="preserve">    vector&lt;shared_ptr&lt;GroundStaff&gt;&gt; ground_;</w:t>
        <w:br/>
      </w:r>
      <w:r>
        <w:rPr>
          <w:rFonts w:ascii="Consolas" w:hAnsi="Consolas"/>
          <w:sz w:val="20"/>
        </w:rPr>
        <w:t>};</w:t>
      </w:r>
    </w:p>
    <w:p>
      <w:r>
        <w:rPr>
          <w:rFonts w:ascii="Times New Roman" w:hAnsi="Times New Roman"/>
          <w:i/>
        </w:rPr>
        <w:t>Giải thích: Composition mô hình hóa chính xác cấu trúc thực tế — một chuyến bay cần máy bay + tổ bay + gate; một tổ bay gồm nhiều phi công và nhân viên.</w:t>
      </w:r>
    </w:p>
    <w:p>
      <w:pPr>
        <w:pStyle w:val="Heading2"/>
      </w:pPr>
      <w:r>
        <w:t>4.3. Cài đặt các quy tắc nghiệp vụ</w:t>
      </w:r>
    </w:p>
    <w:p>
      <w:pPr>
        <w:spacing w:after="120"/>
      </w:pPr>
      <w:r>
        <w:rPr>
          <w:rFonts w:ascii="Times New Roman" w:hAnsi="Times New Roman"/>
        </w:rPr>
        <w:t>Mọi vi phạm đều trả về OpResult::failure() với thông báo tiếng Việt — không throw exception.</w:t>
      </w:r>
    </w:p>
    <w:p>
      <w:pPr>
        <w:spacing w:before="80" w:after="40"/>
      </w:pPr>
      <w:bookmarkStart w:id="1012" w:name="t41"/>
      <w:r>
        <w:rPr>
          <w:rFonts w:ascii="Times New Roman" w:hAnsi="Times New Roman"/>
          <w:b/>
          <w:i w:val="0"/>
        </w:rPr>
        <w:t>Bảng 4.1 — Các quy tắc nghiệp vụ và xử lý vi phạm</w:t>
      </w:r>
      <w:bookmarkEnd w:id="1012"/>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
              <w:rPr>
                <w:rFonts w:ascii="Times New Roman" w:hAnsi="Times New Roman"/>
                <w:b/>
                <w:sz w:val="24"/>
              </w:rPr>
              <w:t>Quy tắc</w:t>
            </w:r>
          </w:p>
        </w:tc>
        <w:tc>
          <w:tcPr>
            <w:tcW w:type="dxa" w:w="3135"/>
            <w:shd w:val="clear" w:color="auto" w:fill="D9E2F3"/>
          </w:tcPr>
          <w:p>
            <w:r/>
            <w:r>
              <w:rPr>
                <w:rFonts w:ascii="Times New Roman" w:hAnsi="Times New Roman"/>
                <w:b/>
                <w:sz w:val="24"/>
              </w:rPr>
              <w:t>Vị trí kiểm tra</w:t>
            </w:r>
          </w:p>
        </w:tc>
        <w:tc>
          <w:tcPr>
            <w:tcW w:type="dxa" w:w="3135"/>
            <w:shd w:val="clear" w:color="auto" w:fill="D9E2F3"/>
          </w:tcPr>
          <w:p>
            <w:r/>
            <w:r>
              <w:rPr>
                <w:rFonts w:ascii="Times New Roman" w:hAnsi="Times New Roman"/>
                <w:b/>
                <w:sz w:val="24"/>
              </w:rPr>
              <w:t>Xử lý khi vi phạm</w:t>
            </w:r>
          </w:p>
        </w:tc>
      </w:tr>
      <w:tr>
        <w:tc>
          <w:tcPr>
            <w:tcW w:type="dxa" w:w="3135"/>
          </w:tcPr>
          <w:p>
            <w:r/>
            <w:r>
              <w:rPr>
                <w:rFonts w:ascii="Times New Roman" w:hAnsi="Times New Roman"/>
                <w:sz w:val="24"/>
              </w:rPr>
              <w:t>Chứng chỉ máy bay</w:t>
            </w:r>
          </w:p>
        </w:tc>
        <w:tc>
          <w:tcPr>
            <w:tcW w:type="dxa" w:w="3135"/>
          </w:tcPr>
          <w:p>
            <w:r/>
            <w:r>
              <w:rPr>
                <w:rFonts w:ascii="Times New Roman" w:hAnsi="Times New Roman"/>
                <w:sz w:val="24"/>
              </w:rPr>
              <w:t>Crew::validateForFlight → Pilot::isCertifiedFor</w:t>
            </w:r>
          </w:p>
        </w:tc>
        <w:tc>
          <w:tcPr>
            <w:tcW w:type="dxa" w:w="3135"/>
          </w:tcPr>
          <w:p>
            <w:r/>
            <w:r>
              <w:rPr>
                <w:rFonts w:ascii="Times New Roman" w:hAnsi="Times New Roman"/>
                <w:sz w:val="24"/>
              </w:rPr>
              <w:t>Từ chối gán tổ bay</w:t>
            </w:r>
          </w:p>
        </w:tc>
      </w:tr>
      <w:tr>
        <w:tc>
          <w:tcPr>
            <w:tcW w:type="dxa" w:w="3135"/>
          </w:tcPr>
          <w:p>
            <w:r/>
            <w:r>
              <w:rPr>
                <w:rFonts w:ascii="Times New Roman" w:hAnsi="Times New Roman"/>
                <w:sz w:val="24"/>
              </w:rPr>
              <w:t>Giới hạn 100 giờ bay/tháng</w:t>
            </w:r>
          </w:p>
        </w:tc>
        <w:tc>
          <w:tcPr>
            <w:tcW w:type="dxa" w:w="3135"/>
          </w:tcPr>
          <w:p>
            <w:r/>
            <w:r>
              <w:rPr>
                <w:rFonts w:ascii="Times New Roman" w:hAnsi="Times New Roman"/>
                <w:sz w:val="24"/>
              </w:rPr>
              <w:t>Pilot::canTakeAdditionalHours</w:t>
            </w:r>
          </w:p>
        </w:tc>
        <w:tc>
          <w:tcPr>
            <w:tcW w:type="dxa" w:w="3135"/>
          </w:tcPr>
          <w:p>
            <w:r/>
            <w:r>
              <w:rPr>
                <w:rFonts w:ascii="Times New Roman" w:hAnsi="Times New Roman"/>
                <w:sz w:val="24"/>
              </w:rPr>
              <w:t>Từ chối gán tổ bay</w:t>
            </w:r>
          </w:p>
        </w:tc>
      </w:tr>
      <w:tr>
        <w:tc>
          <w:tcPr>
            <w:tcW w:type="dxa" w:w="3135"/>
          </w:tcPr>
          <w:p>
            <w:r/>
            <w:r>
              <w:rPr>
                <w:rFonts w:ascii="Times New Roman" w:hAnsi="Times New Roman"/>
                <w:sz w:val="24"/>
              </w:rPr>
              <w:t>Nghỉ tối thiểu 8 tiếng</w:t>
            </w:r>
          </w:p>
        </w:tc>
        <w:tc>
          <w:tcPr>
            <w:tcW w:type="dxa" w:w="3135"/>
          </w:tcPr>
          <w:p>
            <w:r/>
            <w:r>
              <w:rPr>
                <w:rFonts w:ascii="Times New Roman" w:hAnsi="Times New Roman"/>
                <w:sz w:val="24"/>
              </w:rPr>
              <w:t>Pilot::hasEnoughRestBefore</w:t>
            </w:r>
          </w:p>
        </w:tc>
        <w:tc>
          <w:tcPr>
            <w:tcW w:type="dxa" w:w="3135"/>
          </w:tcPr>
          <w:p>
            <w:r/>
            <w:r>
              <w:rPr>
                <w:rFonts w:ascii="Times New Roman" w:hAnsi="Times New Roman"/>
                <w:sz w:val="24"/>
              </w:rPr>
              <w:t>Từ chối gán tổ bay</w:t>
            </w:r>
          </w:p>
        </w:tc>
      </w:tr>
      <w:tr>
        <w:tc>
          <w:tcPr>
            <w:tcW w:type="dxa" w:w="3135"/>
          </w:tcPr>
          <w:p>
            <w:r/>
            <w:r>
              <w:rPr>
                <w:rFonts w:ascii="Times New Roman" w:hAnsi="Times New Roman"/>
                <w:sz w:val="24"/>
              </w:rPr>
              <w:t>Đường băng đủ dài</w:t>
            </w:r>
          </w:p>
        </w:tc>
        <w:tc>
          <w:tcPr>
            <w:tcW w:type="dxa" w:w="3135"/>
          </w:tcPr>
          <w:p>
            <w:r/>
            <w:r>
              <w:rPr>
                <w:rFonts w:ascii="Times New Roman" w:hAnsi="Times New Roman"/>
                <w:sz w:val="24"/>
              </w:rPr>
              <w:t>Airport::hasRunwayFor → Aircraft::canUseRunwayLength</w:t>
            </w:r>
          </w:p>
        </w:tc>
        <w:tc>
          <w:tcPr>
            <w:tcW w:type="dxa" w:w="3135"/>
          </w:tcPr>
          <w:p>
            <w:r/>
            <w:r>
              <w:rPr>
                <w:rFonts w:ascii="Times New Roman" w:hAnsi="Times New Roman"/>
                <w:sz w:val="24"/>
              </w:rPr>
              <w:t>Từ chối gán máy bay</w:t>
            </w:r>
          </w:p>
        </w:tc>
      </w:tr>
      <w:tr>
        <w:tc>
          <w:tcPr>
            <w:tcW w:type="dxa" w:w="3135"/>
          </w:tcPr>
          <w:p>
            <w:r/>
            <w:r>
              <w:rPr>
                <w:rFonts w:ascii="Times New Roman" w:hAnsi="Times New Roman"/>
                <w:sz w:val="24"/>
              </w:rPr>
              <w:t>Gate phù hợp loại máy bay</w:t>
            </w:r>
          </w:p>
        </w:tc>
        <w:tc>
          <w:tcPr>
            <w:tcW w:type="dxa" w:w="3135"/>
          </w:tcPr>
          <w:p>
            <w:r/>
            <w:r>
              <w:rPr>
                <w:rFonts w:ascii="Times New Roman" w:hAnsi="Times New Roman"/>
                <w:sz w:val="24"/>
              </w:rPr>
              <w:t>Aircraft::canUseGateType</w:t>
            </w:r>
          </w:p>
        </w:tc>
        <w:tc>
          <w:tcPr>
            <w:tcW w:type="dxa" w:w="3135"/>
          </w:tcPr>
          <w:p>
            <w:r/>
            <w:r>
              <w:rPr>
                <w:rFonts w:ascii="Times New Roman" w:hAnsi="Times New Roman"/>
                <w:sz w:val="24"/>
              </w:rPr>
              <w:t>Từ chối gán gate</w:t>
            </w:r>
          </w:p>
        </w:tc>
      </w:tr>
      <w:tr>
        <w:tc>
          <w:tcPr>
            <w:tcW w:type="dxa" w:w="3135"/>
          </w:tcPr>
          <w:p>
            <w:r/>
            <w:r>
              <w:rPr>
                <w:rFonts w:ascii="Times New Roman" w:hAnsi="Times New Roman"/>
                <w:sz w:val="24"/>
              </w:rPr>
              <w:t>Mặc định cổng duy nhất</w:t>
            </w:r>
          </w:p>
        </w:tc>
        <w:tc>
          <w:tcPr>
            <w:tcW w:type="dxa" w:w="3135"/>
          </w:tcPr>
          <w:p>
            <w:r/>
            <w:r>
              <w:rPr>
                <w:rFonts w:ascii="Times New Roman" w:hAnsi="Times New Roman"/>
                <w:sz w:val="24"/>
              </w:rPr>
              <w:t>assignGate (Mặc định khi sân bay có 1 cổng)</w:t>
            </w:r>
          </w:p>
        </w:tc>
        <w:tc>
          <w:tcPr>
            <w:tcW w:type="dxa" w:w="3135"/>
          </w:tcPr>
          <w:p>
            <w:r/>
            <w:r>
              <w:rPr>
                <w:rFonts w:ascii="Times New Roman" w:hAnsi="Times New Roman"/>
                <w:sz w:val="24"/>
              </w:rPr>
              <w:t>Tự động gán cổng duy nhất, cho phép dùng chung cổng</w:t>
            </w:r>
          </w:p>
        </w:tc>
      </w:tr>
      <w:tr>
        <w:tc>
          <w:tcPr>
            <w:tcW w:type="dxa" w:w="3135"/>
          </w:tcPr>
          <w:p>
            <w:r/>
            <w:r>
              <w:rPr>
                <w:rFonts w:ascii="Times New Roman" w:hAnsi="Times New Roman"/>
                <w:sz w:val="24"/>
              </w:rPr>
              <w:t>Xung đột lịch máy bay</w:t>
            </w:r>
          </w:p>
        </w:tc>
        <w:tc>
          <w:tcPr>
            <w:tcW w:type="dxa" w:w="3135"/>
          </w:tcPr>
          <w:p>
            <w:r/>
            <w:r>
              <w:rPr>
                <w:rFonts w:ascii="Times New Roman" w:hAnsi="Times New Roman"/>
                <w:sz w:val="24"/>
              </w:rPr>
              <w:t>assignAircraft (kiểm tra trùng giờ bay trực tiếp)</w:t>
            </w:r>
          </w:p>
        </w:tc>
        <w:tc>
          <w:tcPr>
            <w:tcW w:type="dxa" w:w="3135"/>
          </w:tcPr>
          <w:p>
            <w:r/>
            <w:r>
              <w:rPr>
                <w:rFonts w:ascii="Times New Roman" w:hAnsi="Times New Roman"/>
                <w:sz w:val="24"/>
              </w:rPr>
              <w:t>Từ chối gán máy bay</w:t>
            </w:r>
          </w:p>
        </w:tc>
      </w:tr>
      <w:tr>
        <w:tc>
          <w:tcPr>
            <w:tcW w:type="dxa" w:w="3135"/>
          </w:tcPr>
          <w:p>
            <w:r/>
            <w:r>
              <w:rPr>
                <w:rFonts w:ascii="Times New Roman" w:hAnsi="Times New Roman"/>
                <w:sz w:val="24"/>
              </w:rPr>
              <w:t>Hành lý quá mức (&gt;2 kiện / &gt;46 kg)</w:t>
            </w:r>
          </w:p>
        </w:tc>
        <w:tc>
          <w:tcPr>
            <w:tcW w:type="dxa" w:w="3135"/>
          </w:tcPr>
          <w:p>
            <w:r/>
            <w:r>
              <w:rPr>
                <w:rFonts w:ascii="Times New Roman" w:hAnsi="Times New Roman"/>
                <w:sz w:val="24"/>
              </w:rPr>
              <w:t>Baggage::isOverweight</w:t>
            </w:r>
          </w:p>
        </w:tc>
        <w:tc>
          <w:tcPr>
            <w:tcW w:type="dxa" w:w="3135"/>
          </w:tcPr>
          <w:p>
            <w:r/>
            <w:r>
              <w:rPr>
                <w:rFonts w:ascii="Times New Roman" w:hAnsi="Times New Roman"/>
                <w:sz w:val="24"/>
              </w:rPr>
              <w:t>Cảnh báo (không chặn)</w:t>
            </w:r>
          </w:p>
        </w:tc>
      </w:tr>
      <w:tr>
        <w:tc>
          <w:tcPr>
            <w:tcW w:type="dxa" w:w="3135"/>
          </w:tcPr>
          <w:p>
            <w:r/>
            <w:r>
              <w:rPr>
                <w:rFonts w:ascii="Times New Roman" w:hAnsi="Times New Roman"/>
                <w:sz w:val="24"/>
              </w:rPr>
              <w:t>Hành lý vượt giới hạn (&gt;3 kiện / &gt;50 kg)</w:t>
            </w:r>
          </w:p>
        </w:tc>
        <w:tc>
          <w:tcPr>
            <w:tcW w:type="dxa" w:w="3135"/>
          </w:tcPr>
          <w:p>
            <w:r/>
            <w:r>
              <w:rPr>
                <w:rFonts w:ascii="Times New Roman" w:hAnsi="Times New Roman"/>
                <w:sz w:val="24"/>
              </w:rPr>
              <w:t>setPassengerBaggage / bookTicket</w:t>
            </w:r>
          </w:p>
        </w:tc>
        <w:tc>
          <w:tcPr>
            <w:tcW w:type="dxa" w:w="3135"/>
          </w:tcPr>
          <w:p>
            <w:r/>
            <w:r>
              <w:rPr>
                <w:rFonts w:ascii="Times New Roman" w:hAnsi="Times New Roman"/>
                <w:sz w:val="24"/>
              </w:rPr>
              <w:t>Chặn cứng (từ chối)</w:t>
            </w:r>
          </w:p>
        </w:tc>
      </w:tr>
      <w:tr>
        <w:tc>
          <w:tcPr>
            <w:tcW w:type="dxa" w:w="3135"/>
          </w:tcPr>
          <w:p>
            <w:r/>
            <w:r>
              <w:rPr>
                <w:rFonts w:ascii="Times New Roman" w:hAnsi="Times New Roman"/>
                <w:sz w:val="24"/>
              </w:rPr>
              <w:t>Không hoãn/huỷ chuyến đang bay</w:t>
            </w:r>
          </w:p>
        </w:tc>
        <w:tc>
          <w:tcPr>
            <w:tcW w:type="dxa" w:w="3135"/>
          </w:tcPr>
          <w:p>
            <w:r/>
            <w:r>
              <w:rPr>
                <w:rFonts w:ascii="Times New Roman" w:hAnsi="Times New Roman"/>
                <w:sz w:val="24"/>
              </w:rPr>
              <w:t>Flight::delay / cancel</w:t>
            </w:r>
          </w:p>
        </w:tc>
        <w:tc>
          <w:tcPr>
            <w:tcW w:type="dxa" w:w="3135"/>
          </w:tcPr>
          <w:p>
            <w:r/>
            <w:r>
              <w:rPr>
                <w:rFonts w:ascii="Times New Roman" w:hAnsi="Times New Roman"/>
                <w:sz w:val="24"/>
              </w:rPr>
              <w:t>Từ chối, thông báo lỗi</w:t>
            </w:r>
          </w:p>
        </w:tc>
      </w:tr>
      <w:tr>
        <w:tc>
          <w:tcPr>
            <w:tcW w:type="dxa" w:w="3135"/>
          </w:tcPr>
          <w:p>
            <w:r/>
            <w:r>
              <w:rPr>
                <w:rFonts w:ascii="Times New Roman" w:hAnsi="Times New Roman"/>
                <w:sz w:val="24"/>
              </w:rPr>
              <w:t>Boarding khi gate đã đóng</w:t>
            </w:r>
          </w:p>
        </w:tc>
        <w:tc>
          <w:tcPr>
            <w:tcW w:type="dxa" w:w="3135"/>
          </w:tcPr>
          <w:p>
            <w:r/>
            <w:r>
              <w:rPr>
                <w:rFonts w:ascii="Times New Roman" w:hAnsi="Times New Roman"/>
                <w:sz w:val="24"/>
              </w:rPr>
              <w:t>Flight::boardPassenger (chỉ khi Boarding)</w:t>
            </w:r>
          </w:p>
        </w:tc>
        <w:tc>
          <w:tcPr>
            <w:tcW w:type="dxa" w:w="3135"/>
          </w:tcPr>
          <w:p>
            <w:r/>
            <w:r>
              <w:rPr>
                <w:rFonts w:ascii="Times New Roman" w:hAnsi="Times New Roman"/>
                <w:sz w:val="24"/>
              </w:rPr>
              <w:t>Từ chối, đánh dấu No-show</w:t>
            </w:r>
          </w:p>
        </w:tc>
      </w:tr>
      <w:tr>
        <w:tc>
          <w:tcPr>
            <w:tcW w:type="dxa" w:w="3135"/>
          </w:tcPr>
          <w:p>
            <w:r/>
            <w:r>
              <w:rPr>
                <w:rFonts w:ascii="Times New Roman" w:hAnsi="Times New Roman"/>
                <w:sz w:val="24"/>
              </w:rPr>
              <w:t>Đặt vé sau giờ bay / đóng quầy</w:t>
            </w:r>
          </w:p>
        </w:tc>
        <w:tc>
          <w:tcPr>
            <w:tcW w:type="dxa" w:w="3135"/>
          </w:tcPr>
          <w:p>
            <w:r/>
            <w:r>
              <w:rPr>
                <w:rFonts w:ascii="Times New Roman" w:hAnsi="Times New Roman"/>
                <w:sz w:val="24"/>
              </w:rPr>
              <w:t>bookTicket</w:t>
            </w:r>
          </w:p>
        </w:tc>
        <w:tc>
          <w:tcPr>
            <w:tcW w:type="dxa" w:w="3135"/>
          </w:tcPr>
          <w:p>
            <w:r/>
            <w:r>
              <w:rPr>
                <w:rFonts w:ascii="Times New Roman" w:hAnsi="Times New Roman"/>
                <w:sz w:val="24"/>
              </w:rPr>
              <w:t>Từ chối, thông báo lỗi</w:t>
            </w:r>
          </w:p>
        </w:tc>
      </w:tr>
    </w:tbl>
    <w:p/>
    <w:p>
      <w:pPr>
        <w:pStyle w:val="Heading2"/>
      </w:pPr>
      <w:r>
        <w:t>4.4. Cài đặt Web Server và REST API</w:t>
      </w:r>
    </w:p>
    <w:p>
      <w:pPr>
        <w:spacing w:after="120"/>
      </w:pPr>
      <w:r>
        <w:rPr>
          <w:rFonts w:ascii="Times New Roman" w:hAnsi="Times New Roman"/>
        </w:rPr>
        <w:t>Web server dùng cpp-httplib (single-header). Server phục vụ file tĩnh (web/) và REST API (/api/*). Mọi logic nghiệp vụ ủy thác cho AirportSystem.</w:t>
      </w:r>
    </w:p>
    <w:p>
      <w:r>
        <w:rPr>
          <w:rFonts w:ascii="Times New Roman" w:hAnsi="Times New Roman"/>
          <w:b/>
        </w:rPr>
        <w:t>Các endpoint chính:</w:t>
      </w:r>
    </w:p>
    <w:p>
      <w:pPr>
        <w:spacing w:before="80" w:after="40"/>
      </w:pPr>
      <w:bookmarkStart w:id="1013" w:name="t42"/>
      <w:r>
        <w:rPr>
          <w:rFonts w:ascii="Times New Roman" w:hAnsi="Times New Roman"/>
          <w:b/>
          <w:i w:val="0"/>
        </w:rPr>
        <w:t>Bảng 4.2 — Các endpoint chính của REST API</w:t>
      </w:r>
      <w:bookmarkEnd w:id="1013"/>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
              <w:rPr>
                <w:rFonts w:ascii="Times New Roman" w:hAnsi="Times New Roman"/>
                <w:b/>
                <w:sz w:val="24"/>
              </w:rPr>
              <w:t>Endpoint</w:t>
            </w:r>
          </w:p>
        </w:tc>
        <w:tc>
          <w:tcPr>
            <w:tcW w:type="dxa" w:w="2351"/>
            <w:shd w:val="clear" w:color="auto" w:fill="D9E2F3"/>
          </w:tcPr>
          <w:p>
            <w:r/>
            <w:r>
              <w:rPr>
                <w:rFonts w:ascii="Times New Roman" w:hAnsi="Times New Roman"/>
                <w:b/>
                <w:sz w:val="24"/>
              </w:rPr>
              <w:t>Method</w:t>
            </w:r>
          </w:p>
        </w:tc>
        <w:tc>
          <w:tcPr>
            <w:tcW w:type="dxa" w:w="2351"/>
            <w:shd w:val="clear" w:color="auto" w:fill="D9E2F3"/>
          </w:tcPr>
          <w:p>
            <w:r/>
            <w:r>
              <w:rPr>
                <w:rFonts w:ascii="Times New Roman" w:hAnsi="Times New Roman"/>
                <w:b/>
                <w:sz w:val="24"/>
              </w:rPr>
              <w:t>Mô tả</w:t>
            </w:r>
          </w:p>
        </w:tc>
        <w:tc>
          <w:tcPr>
            <w:tcW w:type="dxa" w:w="2351"/>
            <w:shd w:val="clear" w:color="auto" w:fill="D9E2F3"/>
          </w:tcPr>
          <w:p>
            <w:r/>
            <w:r>
              <w:rPr>
                <w:rFonts w:ascii="Times New Roman" w:hAnsi="Times New Roman"/>
                <w:b/>
                <w:sz w:val="24"/>
              </w:rPr>
              <w:t>Phân quyền</w:t>
            </w:r>
          </w:p>
        </w:tc>
      </w:tr>
      <w:tr>
        <w:tc>
          <w:tcPr>
            <w:tcW w:type="dxa" w:w="2351"/>
          </w:tcPr>
          <w:p>
            <w:r/>
            <w:r>
              <w:rPr>
                <w:rFonts w:ascii="Times New Roman" w:hAnsi="Times New Roman"/>
                <w:sz w:val="24"/>
              </w:rPr>
              <w:t>/api/state</w:t>
            </w:r>
          </w:p>
        </w:tc>
        <w:tc>
          <w:tcPr>
            <w:tcW w:type="dxa" w:w="2351"/>
          </w:tcPr>
          <w:p>
            <w:r/>
            <w:r>
              <w:rPr>
                <w:rFonts w:ascii="Times New Roman" w:hAnsi="Times New Roman"/>
                <w:sz w:val="24"/>
              </w:rPr>
              <w:t>GET</w:t>
            </w:r>
          </w:p>
        </w:tc>
        <w:tc>
          <w:tcPr>
            <w:tcW w:type="dxa" w:w="2351"/>
          </w:tcPr>
          <w:p>
            <w:r/>
            <w:r>
              <w:rPr>
                <w:rFonts w:ascii="Times New Roman" w:hAnsi="Times New Roman"/>
                <w:sz w:val="24"/>
              </w:rPr>
              <w:t>Toàn bộ trạng thái hệ thống (JSON)</w:t>
            </w:r>
          </w:p>
        </w:tc>
        <w:tc>
          <w:tcPr>
            <w:tcW w:type="dxa" w:w="2351"/>
          </w:tcPr>
          <w:p>
            <w:r/>
            <w:r>
              <w:rPr>
                <w:rFonts w:ascii="Times New Roman" w:hAnsi="Times New Roman"/>
                <w:sz w:val="24"/>
              </w:rPr>
              <w:t>Tất cả</w:t>
            </w:r>
          </w:p>
        </w:tc>
      </w:tr>
      <w:tr>
        <w:tc>
          <w:tcPr>
            <w:tcW w:type="dxa" w:w="2351"/>
          </w:tcPr>
          <w:p>
            <w:r/>
            <w:r>
              <w:rPr>
                <w:rFonts w:ascii="Times New Roman" w:hAnsi="Times New Roman"/>
                <w:sz w:val="24"/>
              </w:rPr>
              <w:t>/api/login</w:t>
            </w:r>
          </w:p>
        </w:tc>
        <w:tc>
          <w:tcPr>
            <w:tcW w:type="dxa" w:w="2351"/>
          </w:tcPr>
          <w:p>
            <w:r/>
            <w:r>
              <w:rPr>
                <w:rFonts w:ascii="Times New Roman" w:hAnsi="Times New Roman"/>
                <w:sz w:val="24"/>
              </w:rPr>
              <w:t>POST</w:t>
            </w:r>
          </w:p>
        </w:tc>
        <w:tc>
          <w:tcPr>
            <w:tcW w:type="dxa" w:w="2351"/>
          </w:tcPr>
          <w:p>
            <w:r/>
            <w:r>
              <w:rPr>
                <w:rFonts w:ascii="Times New Roman" w:hAnsi="Times New Roman"/>
                <w:sz w:val="24"/>
              </w:rPr>
              <w:t>Xác thực username/password</w:t>
            </w:r>
          </w:p>
        </w:tc>
        <w:tc>
          <w:tcPr>
            <w:tcW w:type="dxa" w:w="2351"/>
          </w:tcPr>
          <w:p>
            <w:r/>
            <w:r>
              <w:rPr>
                <w:rFonts w:ascii="Times New Roman" w:hAnsi="Times New Roman"/>
                <w:sz w:val="24"/>
              </w:rPr>
              <w:t>Tất cả</w:t>
            </w:r>
          </w:p>
        </w:tc>
      </w:tr>
      <w:tr>
        <w:tc>
          <w:tcPr>
            <w:tcW w:type="dxa" w:w="2351"/>
          </w:tcPr>
          <w:p>
            <w:r/>
            <w:r>
              <w:rPr>
                <w:rFonts w:ascii="Times New Roman" w:hAnsi="Times New Roman"/>
                <w:sz w:val="24"/>
              </w:rPr>
              <w:t>/api/register</w:t>
            </w:r>
          </w:p>
        </w:tc>
        <w:tc>
          <w:tcPr>
            <w:tcW w:type="dxa" w:w="2351"/>
          </w:tcPr>
          <w:p>
            <w:r/>
            <w:r>
              <w:rPr>
                <w:rFonts w:ascii="Times New Roman" w:hAnsi="Times New Roman"/>
                <w:sz w:val="24"/>
              </w:rPr>
              <w:t>POST</w:t>
            </w:r>
          </w:p>
        </w:tc>
        <w:tc>
          <w:tcPr>
            <w:tcW w:type="dxa" w:w="2351"/>
          </w:tcPr>
          <w:p>
            <w:r/>
            <w:r>
              <w:rPr>
                <w:rFonts w:ascii="Times New Roman" w:hAnsi="Times New Roman"/>
                <w:sz w:val="24"/>
              </w:rPr>
              <w:t>Đăng ký tài khoản Customer</w:t>
            </w:r>
          </w:p>
        </w:tc>
        <w:tc>
          <w:tcPr>
            <w:tcW w:type="dxa" w:w="2351"/>
          </w:tcPr>
          <w:p>
            <w:r/>
            <w:r>
              <w:rPr>
                <w:rFonts w:ascii="Times New Roman" w:hAnsi="Times New Roman"/>
                <w:sz w:val="24"/>
              </w:rPr>
              <w:t>Tất cả</w:t>
            </w:r>
          </w:p>
        </w:tc>
      </w:tr>
      <w:tr>
        <w:tc>
          <w:tcPr>
            <w:tcW w:type="dxa" w:w="2351"/>
          </w:tcPr>
          <w:p>
            <w:r/>
            <w:r>
              <w:rPr>
                <w:rFonts w:ascii="Times New Roman" w:hAnsi="Times New Roman"/>
                <w:sz w:val="24"/>
              </w:rPr>
              <w:t>/api/flight/create</w:t>
            </w:r>
          </w:p>
        </w:tc>
        <w:tc>
          <w:tcPr>
            <w:tcW w:type="dxa" w:w="2351"/>
          </w:tcPr>
          <w:p>
            <w:r/>
            <w:r>
              <w:rPr>
                <w:rFonts w:ascii="Times New Roman" w:hAnsi="Times New Roman"/>
                <w:sz w:val="24"/>
              </w:rPr>
              <w:t>POST</w:t>
            </w:r>
          </w:p>
        </w:tc>
        <w:tc>
          <w:tcPr>
            <w:tcW w:type="dxa" w:w="2351"/>
          </w:tcPr>
          <w:p>
            <w:r/>
            <w:r>
              <w:rPr>
                <w:rFonts w:ascii="Times New Roman" w:hAnsi="Times New Roman"/>
                <w:sz w:val="24"/>
              </w:rPr>
              <w:t>Tạo chuyến bay</w:t>
            </w:r>
          </w:p>
        </w:tc>
        <w:tc>
          <w:tcPr>
            <w:tcW w:type="dxa" w:w="2351"/>
          </w:tcPr>
          <w:p>
            <w:r/>
            <w:r>
              <w:rPr>
                <w:rFonts w:ascii="Times New Roman" w:hAnsi="Times New Roman"/>
                <w:sz w:val="24"/>
              </w:rPr>
              <w:t>Admin</w:t>
            </w:r>
          </w:p>
        </w:tc>
      </w:tr>
      <w:tr>
        <w:tc>
          <w:tcPr>
            <w:tcW w:type="dxa" w:w="2351"/>
          </w:tcPr>
          <w:p>
            <w:r/>
            <w:r>
              <w:rPr>
                <w:rFonts w:ascii="Times New Roman" w:hAnsi="Times New Roman"/>
                <w:sz w:val="24"/>
              </w:rPr>
              <w:t>/api/flight/assign-aircraft</w:t>
            </w:r>
          </w:p>
        </w:tc>
        <w:tc>
          <w:tcPr>
            <w:tcW w:type="dxa" w:w="2351"/>
          </w:tcPr>
          <w:p>
            <w:r/>
            <w:r>
              <w:rPr>
                <w:rFonts w:ascii="Times New Roman" w:hAnsi="Times New Roman"/>
                <w:sz w:val="24"/>
              </w:rPr>
              <w:t>POST</w:t>
            </w:r>
          </w:p>
        </w:tc>
        <w:tc>
          <w:tcPr>
            <w:tcW w:type="dxa" w:w="2351"/>
          </w:tcPr>
          <w:p>
            <w:r/>
            <w:r>
              <w:rPr>
                <w:rFonts w:ascii="Times New Roman" w:hAnsi="Times New Roman"/>
                <w:sz w:val="24"/>
              </w:rPr>
              <w:t>Gán máy bay</w:t>
            </w:r>
          </w:p>
        </w:tc>
        <w:tc>
          <w:tcPr>
            <w:tcW w:type="dxa" w:w="2351"/>
          </w:tcPr>
          <w:p>
            <w:r/>
            <w:r>
              <w:rPr>
                <w:rFonts w:ascii="Times New Roman" w:hAnsi="Times New Roman"/>
                <w:sz w:val="24"/>
              </w:rPr>
              <w:t>Admin, Staff</w:t>
            </w:r>
          </w:p>
        </w:tc>
      </w:tr>
      <w:tr>
        <w:tc>
          <w:tcPr>
            <w:tcW w:type="dxa" w:w="2351"/>
          </w:tcPr>
          <w:p>
            <w:r/>
            <w:r>
              <w:rPr>
                <w:rFonts w:ascii="Times New Roman" w:hAnsi="Times New Roman"/>
                <w:sz w:val="24"/>
              </w:rPr>
              <w:t>/api/flight/assign-crew</w:t>
            </w:r>
          </w:p>
        </w:tc>
        <w:tc>
          <w:tcPr>
            <w:tcW w:type="dxa" w:w="2351"/>
          </w:tcPr>
          <w:p>
            <w:r/>
            <w:r>
              <w:rPr>
                <w:rFonts w:ascii="Times New Roman" w:hAnsi="Times New Roman"/>
                <w:sz w:val="24"/>
              </w:rPr>
              <w:t>POST</w:t>
            </w:r>
          </w:p>
        </w:tc>
        <w:tc>
          <w:tcPr>
            <w:tcW w:type="dxa" w:w="2351"/>
          </w:tcPr>
          <w:p>
            <w:r/>
            <w:r>
              <w:rPr>
                <w:rFonts w:ascii="Times New Roman" w:hAnsi="Times New Roman"/>
                <w:sz w:val="24"/>
              </w:rPr>
              <w:t>Gán tổ bay</w:t>
            </w:r>
          </w:p>
        </w:tc>
        <w:tc>
          <w:tcPr>
            <w:tcW w:type="dxa" w:w="2351"/>
          </w:tcPr>
          <w:p>
            <w:r/>
            <w:r>
              <w:rPr>
                <w:rFonts w:ascii="Times New Roman" w:hAnsi="Times New Roman"/>
                <w:sz w:val="24"/>
              </w:rPr>
              <w:t>Admin, Staff</w:t>
            </w:r>
          </w:p>
        </w:tc>
      </w:tr>
      <w:tr>
        <w:tc>
          <w:tcPr>
            <w:tcW w:type="dxa" w:w="2351"/>
          </w:tcPr>
          <w:p>
            <w:r/>
            <w:r>
              <w:rPr>
                <w:rFonts w:ascii="Times New Roman" w:hAnsi="Times New Roman"/>
                <w:sz w:val="24"/>
              </w:rPr>
              <w:t>/api/flight/assign-gate</w:t>
            </w:r>
          </w:p>
        </w:tc>
        <w:tc>
          <w:tcPr>
            <w:tcW w:type="dxa" w:w="2351"/>
          </w:tcPr>
          <w:p>
            <w:r/>
            <w:r>
              <w:rPr>
                <w:rFonts w:ascii="Times New Roman" w:hAnsi="Times New Roman"/>
                <w:sz w:val="24"/>
              </w:rPr>
              <w:t>POST</w:t>
            </w:r>
          </w:p>
        </w:tc>
        <w:tc>
          <w:tcPr>
            <w:tcW w:type="dxa" w:w="2351"/>
          </w:tcPr>
          <w:p>
            <w:r/>
            <w:r>
              <w:rPr>
                <w:rFonts w:ascii="Times New Roman" w:hAnsi="Times New Roman"/>
                <w:sz w:val="24"/>
              </w:rPr>
              <w:t>Gán gate (rỗng = tự động)</w:t>
            </w:r>
          </w:p>
        </w:tc>
        <w:tc>
          <w:tcPr>
            <w:tcW w:type="dxa" w:w="2351"/>
          </w:tcPr>
          <w:p>
            <w:r/>
            <w:r>
              <w:rPr>
                <w:rFonts w:ascii="Times New Roman" w:hAnsi="Times New Roman"/>
                <w:sz w:val="24"/>
              </w:rPr>
              <w:t>Admin, Staff</w:t>
            </w:r>
          </w:p>
        </w:tc>
      </w:tr>
      <w:tr>
        <w:tc>
          <w:tcPr>
            <w:tcW w:type="dxa" w:w="2351"/>
          </w:tcPr>
          <w:p>
            <w:r/>
            <w:r>
              <w:rPr>
                <w:rFonts w:ascii="Times New Roman" w:hAnsi="Times New Roman"/>
                <w:sz w:val="24"/>
              </w:rPr>
              <w:t>/api/flight/checkin · board</w:t>
            </w:r>
          </w:p>
        </w:tc>
        <w:tc>
          <w:tcPr>
            <w:tcW w:type="dxa" w:w="2351"/>
          </w:tcPr>
          <w:p>
            <w:r/>
            <w:r>
              <w:rPr>
                <w:rFonts w:ascii="Times New Roman" w:hAnsi="Times New Roman"/>
                <w:sz w:val="24"/>
              </w:rPr>
              <w:t>POST</w:t>
            </w:r>
          </w:p>
        </w:tc>
        <w:tc>
          <w:tcPr>
            <w:tcW w:type="dxa" w:w="2351"/>
          </w:tcPr>
          <w:p>
            <w:r/>
            <w:r>
              <w:rPr>
                <w:rFonts w:ascii="Times New Roman" w:hAnsi="Times New Roman"/>
                <w:sz w:val="24"/>
              </w:rPr>
              <w:t>Check-in / boarding hành khách</w:t>
            </w:r>
          </w:p>
        </w:tc>
        <w:tc>
          <w:tcPr>
            <w:tcW w:type="dxa" w:w="2351"/>
          </w:tcPr>
          <w:p>
            <w:r/>
            <w:r>
              <w:rPr>
                <w:rFonts w:ascii="Times New Roman" w:hAnsi="Times New Roman"/>
                <w:sz w:val="24"/>
              </w:rPr>
              <w:t>Admin, Staff</w:t>
            </w:r>
          </w:p>
        </w:tc>
      </w:tr>
      <w:tr>
        <w:tc>
          <w:tcPr>
            <w:tcW w:type="dxa" w:w="2351"/>
          </w:tcPr>
          <w:p>
            <w:r/>
            <w:r>
              <w:rPr>
                <w:rFonts w:ascii="Times New Roman" w:hAnsi="Times New Roman"/>
                <w:sz w:val="24"/>
              </w:rPr>
              <w:t>/api/flight/advance</w:t>
            </w:r>
          </w:p>
        </w:tc>
        <w:tc>
          <w:tcPr>
            <w:tcW w:type="dxa" w:w="2351"/>
          </w:tcPr>
          <w:p>
            <w:r/>
            <w:r>
              <w:rPr>
                <w:rFonts w:ascii="Times New Roman" w:hAnsi="Times New Roman"/>
                <w:sz w:val="24"/>
              </w:rPr>
              <w:t>POST</w:t>
            </w:r>
          </w:p>
        </w:tc>
        <w:tc>
          <w:tcPr>
            <w:tcW w:type="dxa" w:w="2351"/>
          </w:tcPr>
          <w:p>
            <w:r/>
            <w:r>
              <w:rPr>
                <w:rFonts w:ascii="Times New Roman" w:hAnsi="Times New Roman"/>
                <w:sz w:val="24"/>
              </w:rPr>
              <w:t>Chuyển trạng thái kế tiếp</w:t>
            </w:r>
          </w:p>
        </w:tc>
        <w:tc>
          <w:tcPr>
            <w:tcW w:type="dxa" w:w="2351"/>
          </w:tcPr>
          <w:p>
            <w:r/>
            <w:r>
              <w:rPr>
                <w:rFonts w:ascii="Times New Roman" w:hAnsi="Times New Roman"/>
                <w:sz w:val="24"/>
              </w:rPr>
              <w:t>Admin, Staff</w:t>
            </w:r>
          </w:p>
        </w:tc>
      </w:tr>
      <w:tr>
        <w:tc>
          <w:tcPr>
            <w:tcW w:type="dxa" w:w="2351"/>
          </w:tcPr>
          <w:p>
            <w:r/>
            <w:r>
              <w:rPr>
                <w:rFonts w:ascii="Times New Roman" w:hAnsi="Times New Roman"/>
                <w:sz w:val="24"/>
              </w:rPr>
              <w:t>/api/flight/delay · cancel</w:t>
            </w:r>
          </w:p>
        </w:tc>
        <w:tc>
          <w:tcPr>
            <w:tcW w:type="dxa" w:w="2351"/>
          </w:tcPr>
          <w:p>
            <w:r/>
            <w:r>
              <w:rPr>
                <w:rFonts w:ascii="Times New Roman" w:hAnsi="Times New Roman"/>
                <w:sz w:val="24"/>
              </w:rPr>
              <w:t>POST</w:t>
            </w:r>
          </w:p>
        </w:tc>
        <w:tc>
          <w:tcPr>
            <w:tcW w:type="dxa" w:w="2351"/>
          </w:tcPr>
          <w:p>
            <w:r/>
            <w:r>
              <w:rPr>
                <w:rFonts w:ascii="Times New Roman" w:hAnsi="Times New Roman"/>
                <w:sz w:val="24"/>
              </w:rPr>
              <w:t>Hoãn / huỷ chuyến bay</w:t>
            </w:r>
          </w:p>
        </w:tc>
        <w:tc>
          <w:tcPr>
            <w:tcW w:type="dxa" w:w="2351"/>
          </w:tcPr>
          <w:p>
            <w:r/>
            <w:r>
              <w:rPr>
                <w:rFonts w:ascii="Times New Roman" w:hAnsi="Times New Roman"/>
                <w:sz w:val="24"/>
              </w:rPr>
              <w:t>Admin</w:t>
            </w:r>
          </w:p>
        </w:tc>
      </w:tr>
      <w:tr>
        <w:tc>
          <w:tcPr>
            <w:tcW w:type="dxa" w:w="2351"/>
          </w:tcPr>
          <w:p>
            <w:r/>
            <w:r>
              <w:rPr>
                <w:rFonts w:ascii="Times New Roman" w:hAnsi="Times New Roman"/>
                <w:sz w:val="24"/>
              </w:rPr>
              <w:t>/api/ticket/book · cancel</w:t>
            </w:r>
          </w:p>
        </w:tc>
        <w:tc>
          <w:tcPr>
            <w:tcW w:type="dxa" w:w="2351"/>
          </w:tcPr>
          <w:p>
            <w:r/>
            <w:r>
              <w:rPr>
                <w:rFonts w:ascii="Times New Roman" w:hAnsi="Times New Roman"/>
                <w:sz w:val="24"/>
              </w:rPr>
              <w:t>POST</w:t>
            </w:r>
          </w:p>
        </w:tc>
        <w:tc>
          <w:tcPr>
            <w:tcW w:type="dxa" w:w="2351"/>
          </w:tcPr>
          <w:p>
            <w:r/>
            <w:r>
              <w:rPr>
                <w:rFonts w:ascii="Times New Roman" w:hAnsi="Times New Roman"/>
                <w:sz w:val="24"/>
              </w:rPr>
              <w:t>Mua / huỷ vé</w:t>
            </w:r>
          </w:p>
        </w:tc>
        <w:tc>
          <w:tcPr>
            <w:tcW w:type="dxa" w:w="2351"/>
          </w:tcPr>
          <w:p>
            <w:r/>
            <w:r>
              <w:rPr>
                <w:rFonts w:ascii="Times New Roman" w:hAnsi="Times New Roman"/>
                <w:sz w:val="24"/>
              </w:rPr>
              <w:t>Customer, Staff, Admin</w:t>
            </w:r>
          </w:p>
        </w:tc>
      </w:tr>
      <w:tr>
        <w:tc>
          <w:tcPr>
            <w:tcW w:type="dxa" w:w="2351"/>
          </w:tcPr>
          <w:p>
            <w:r/>
            <w:r>
              <w:rPr>
                <w:rFonts w:ascii="Times New Roman" w:hAnsi="Times New Roman"/>
                <w:sz w:val="24"/>
              </w:rPr>
              <w:t>/api/aircraft/* · runway/*</w:t>
            </w:r>
          </w:p>
        </w:tc>
        <w:tc>
          <w:tcPr>
            <w:tcW w:type="dxa" w:w="2351"/>
          </w:tcPr>
          <w:p>
            <w:r/>
            <w:r>
              <w:rPr>
                <w:rFonts w:ascii="Times New Roman" w:hAnsi="Times New Roman"/>
                <w:sz w:val="24"/>
              </w:rPr>
              <w:t>POST</w:t>
            </w:r>
          </w:p>
        </w:tc>
        <w:tc>
          <w:tcPr>
            <w:tcW w:type="dxa" w:w="2351"/>
          </w:tcPr>
          <w:p>
            <w:r/>
            <w:r>
              <w:rPr>
                <w:rFonts w:ascii="Times New Roman" w:hAnsi="Times New Roman"/>
                <w:sz w:val="24"/>
              </w:rPr>
              <w:t>Thêm/xoá máy bay, đường băng</w:t>
            </w:r>
          </w:p>
        </w:tc>
        <w:tc>
          <w:tcPr>
            <w:tcW w:type="dxa" w:w="2351"/>
          </w:tcPr>
          <w:p>
            <w:r/>
            <w:r>
              <w:rPr>
                <w:rFonts w:ascii="Times New Roman" w:hAnsi="Times New Roman"/>
                <w:sz w:val="24"/>
              </w:rPr>
              <w:t>Admin</w:t>
            </w:r>
          </w:p>
        </w:tc>
      </w:tr>
      <w:tr>
        <w:tc>
          <w:tcPr>
            <w:tcW w:type="dxa" w:w="2351"/>
          </w:tcPr>
          <w:p>
            <w:r/>
            <w:r>
              <w:rPr>
                <w:rFonts w:ascii="Times New Roman" w:hAnsi="Times New Roman"/>
                <w:sz w:val="24"/>
              </w:rPr>
              <w:t>/api/sim/tick</w:t>
            </w:r>
          </w:p>
        </w:tc>
        <w:tc>
          <w:tcPr>
            <w:tcW w:type="dxa" w:w="2351"/>
          </w:tcPr>
          <w:p>
            <w:r/>
            <w:r>
              <w:rPr>
                <w:rFonts w:ascii="Times New Roman" w:hAnsi="Times New Roman"/>
                <w:sz w:val="24"/>
              </w:rPr>
              <w:t>POST</w:t>
            </w:r>
          </w:p>
        </w:tc>
        <w:tc>
          <w:tcPr>
            <w:tcW w:type="dxa" w:w="2351"/>
          </w:tcPr>
          <w:p>
            <w:r/>
            <w:r>
              <w:rPr>
                <w:rFonts w:ascii="Times New Roman" w:hAnsi="Times New Roman"/>
                <w:sz w:val="24"/>
              </w:rPr>
              <w:t>Tua đồng hồ mô phỏng</w:t>
            </w:r>
          </w:p>
        </w:tc>
        <w:tc>
          <w:tcPr>
            <w:tcW w:type="dxa" w:w="2351"/>
          </w:tcPr>
          <w:p>
            <w:r/>
            <w:r>
              <w:rPr>
                <w:rFonts w:ascii="Times New Roman" w:hAnsi="Times New Roman"/>
                <w:sz w:val="24"/>
              </w:rPr>
              <w:t>Admin, Staff</w:t>
            </w:r>
          </w:p>
        </w:tc>
      </w:tr>
      <w:tr>
        <w:tc>
          <w:tcPr>
            <w:tcW w:type="dxa" w:w="2351"/>
          </w:tcPr>
          <w:p>
            <w:r/>
            <w:r>
              <w:rPr>
                <w:rFonts w:ascii="Times New Roman" w:hAnsi="Times New Roman"/>
                <w:sz w:val="24"/>
              </w:rPr>
              <w:t>/api/weather</w:t>
            </w:r>
          </w:p>
        </w:tc>
        <w:tc>
          <w:tcPr>
            <w:tcW w:type="dxa" w:w="2351"/>
          </w:tcPr>
          <w:p>
            <w:r/>
            <w:r>
              <w:rPr>
                <w:rFonts w:ascii="Times New Roman" w:hAnsi="Times New Roman"/>
                <w:sz w:val="24"/>
              </w:rPr>
              <w:t>POST</w:t>
            </w:r>
          </w:p>
        </w:tc>
        <w:tc>
          <w:tcPr>
            <w:tcW w:type="dxa" w:w="2351"/>
          </w:tcPr>
          <w:p>
            <w:r/>
            <w:r>
              <w:rPr>
                <w:rFonts w:ascii="Times New Roman" w:hAnsi="Times New Roman"/>
                <w:sz w:val="24"/>
              </w:rPr>
              <w:t>Mô phỏng thời tiết xấu</w:t>
            </w:r>
          </w:p>
        </w:tc>
        <w:tc>
          <w:tcPr>
            <w:tcW w:type="dxa" w:w="2351"/>
          </w:tcPr>
          <w:p>
            <w:r/>
            <w:r>
              <w:rPr>
                <w:rFonts w:ascii="Times New Roman" w:hAnsi="Times New Roman"/>
                <w:sz w:val="24"/>
              </w:rPr>
              <w:t>Admin</w:t>
            </w:r>
          </w:p>
        </w:tc>
      </w:tr>
      <w:tr>
        <w:tc>
          <w:tcPr>
            <w:tcW w:type="dxa" w:w="2351"/>
          </w:tcPr>
          <w:p>
            <w:r/>
            <w:r>
              <w:rPr>
                <w:rFonts w:ascii="Times New Roman" w:hAnsi="Times New Roman"/>
                <w:sz w:val="24"/>
              </w:rPr>
              <w:t>/api/users · user/*</w:t>
            </w:r>
          </w:p>
        </w:tc>
        <w:tc>
          <w:tcPr>
            <w:tcW w:type="dxa" w:w="2351"/>
          </w:tcPr>
          <w:p>
            <w:r/>
            <w:r>
              <w:rPr>
                <w:rFonts w:ascii="Times New Roman" w:hAnsi="Times New Roman"/>
                <w:sz w:val="24"/>
              </w:rPr>
              <w:t>GET/POST</w:t>
            </w:r>
          </w:p>
        </w:tc>
        <w:tc>
          <w:tcPr>
            <w:tcW w:type="dxa" w:w="2351"/>
          </w:tcPr>
          <w:p>
            <w:r/>
            <w:r>
              <w:rPr>
                <w:rFonts w:ascii="Times New Roman" w:hAnsi="Times New Roman"/>
                <w:sz w:val="24"/>
              </w:rPr>
              <w:t>Xem/tạo/xoá tài khoản</w:t>
            </w:r>
          </w:p>
        </w:tc>
        <w:tc>
          <w:tcPr>
            <w:tcW w:type="dxa" w:w="2351"/>
          </w:tcPr>
          <w:p>
            <w:r/>
            <w:r>
              <w:rPr>
                <w:rFonts w:ascii="Times New Roman" w:hAnsi="Times New Roman"/>
                <w:sz w:val="24"/>
              </w:rPr>
              <w:t>Admin</w:t>
            </w:r>
          </w:p>
        </w:tc>
      </w:tr>
    </w:tbl>
    <w:p/>
    <w:p>
      <w:r>
        <w:rPr>
          <w:rFonts w:ascii="Times New Roman" w:hAnsi="Times New Roman"/>
          <w:i/>
        </w:rPr>
        <w:t>Phân quyền kiểm tra server-side bằng lambda hasRole() — đọc actor từ params, tra cứu User, so sánh role(). Client-side chỉ ẩn/hiện tab.</w:t>
      </w:r>
    </w:p>
    <w:p>
      <w:pPr>
        <w:pStyle w:val="Heading2"/>
      </w:pPr>
      <w:r>
        <w:t>4.5. Cài đặt giao diện Web (Frontend)</w:t>
      </w:r>
    </w:p>
    <w:p>
      <w:pPr>
        <w:spacing w:after="120"/>
      </w:pPr>
      <w:r>
        <w:rPr>
          <w:rFonts w:ascii="Times New Roman" w:hAnsi="Times New Roman"/>
        </w:rPr>
        <w:t>Frontend dùng Vanilla JS — không framework. Ba file chính: index.html, app.js, style.css (Dark Theme).</w:t>
      </w:r>
    </w:p>
    <w:p>
      <w:pPr>
        <w:pStyle w:val="ListBullet"/>
      </w:pPr>
      <w:r>
        <w:rPr>
          <w:rFonts w:ascii="Times New Roman" w:hAnsi="Times New Roman"/>
          <w:sz w:val="26"/>
        </w:rPr>
        <w:t>api(path, params): hàm gọi API chung — GET nếu không params, POST form-encoded nếu có; tự attach actor từ localStorage.</w:t>
      </w:r>
    </w:p>
    <w:p>
      <w:pPr>
        <w:pStyle w:val="ListBullet"/>
      </w:pPr>
      <w:r>
        <w:rPr>
          <w:rFonts w:ascii="Times New Roman" w:hAnsi="Times New Roman"/>
          <w:sz w:val="26"/>
        </w:rPr>
        <w:t>applyAuth(): hiển thị overlay đăng nhập nếu chưa có actor; sau login gọi /api/state và render.</w:t>
      </w:r>
    </w:p>
    <w:p>
      <w:pPr>
        <w:pStyle w:val="ListBullet"/>
      </w:pPr>
      <w:r>
        <w:rPr>
          <w:rFonts w:ascii="Times New Roman" w:hAnsi="Times New Roman"/>
          <w:sz w:val="26"/>
        </w:rPr>
        <w:t>renderTabs(menu): dựng tab điều hướng từ menu() của User theo vai trò.</w:t>
      </w:r>
    </w:p>
    <w:p>
      <w:pPr>
        <w:pStyle w:val="ListBullet"/>
      </w:pPr>
      <w:r>
        <w:rPr>
          <w:rFonts w:ascii="Times New Roman" w:hAnsi="Times New Roman"/>
          <w:sz w:val="26"/>
        </w:rPr>
        <w:t>renderMonitor(): tính cảnh báo client-side — khách chưa check-in gần giờ bay, chuyến gần đầy/đầy, hành lý quá cân.</w:t>
      </w:r>
    </w:p>
    <w:p>
      <w:pPr>
        <w:pStyle w:val="ListBullet"/>
      </w:pPr>
      <w:r>
        <w:rPr>
          <w:rFonts w:ascii="Times New Roman" w:hAnsi="Times New Roman"/>
          <w:sz w:val="26"/>
        </w:rPr>
        <w:t>Tự động lưu: sau mỗi POST mutation thành công, server gọi saveAll("data") ghi vào SQLite.</w:t>
      </w:r>
    </w:p>
    <w:p>
      <w:r>
        <w:br w:type="page"/>
      </w:r>
    </w:p>
    <w:p>
      <w:pPr>
        <w:pStyle w:val="Heading1"/>
      </w:pPr>
      <w:r>
        <w:t>CHƯƠNG 5: KẾT QUẢ VÀ KIỂM THỬ</w:t>
      </w:r>
    </w:p>
    <w:p>
      <w:pPr>
        <w:pStyle w:val="Heading2"/>
      </w:pPr>
      <w:r>
        <w:t>5.1. Triển khai hệ thống và hướng dẫn chạy chương trình</w:t>
      </w:r>
    </w:p>
    <w:p>
      <w:pPr>
        <w:pStyle w:val="Heading3"/>
      </w:pPr>
      <w:r>
        <w:t>Yêu cầu hệ thống</w:t>
      </w:r>
    </w:p>
    <w:p>
      <w:pPr>
        <w:pStyle w:val="ListBullet"/>
      </w:pPr>
      <w:r>
        <w:rPr>
          <w:rFonts w:ascii="Times New Roman" w:hAnsi="Times New Roman"/>
          <w:sz w:val="26"/>
        </w:rPr>
        <w:t>Máy chủ: Máy chủ riêng VPS DigitalOcean (Ubuntu Linux) phục vụ chạy Web Server 24/7.</w:t>
      </w:r>
    </w:p>
    <w:p>
      <w:pPr>
        <w:pStyle w:val="ListBullet"/>
      </w:pPr>
      <w:r>
        <w:rPr>
          <w:rFonts w:ascii="Times New Roman" w:hAnsi="Times New Roman"/>
          <w:sz w:val="26"/>
        </w:rPr>
        <w:t>Máy khách: Trình duyệt web hiện đại (Chrome/Edge/Firefox) để truy cập giao diện người dùng.</w:t>
      </w:r>
    </w:p>
    <w:p>
      <w:pPr>
        <w:pStyle w:val="ListBullet"/>
      </w:pPr>
      <w:r>
        <w:rPr>
          <w:rFonts w:ascii="Times New Roman" w:hAnsi="Times New Roman"/>
          <w:sz w:val="26"/>
        </w:rPr>
        <w:t>Công cụ biên dịch: g++ (hỗ trợ C++17) trên Linux VPS hoặc MSYS2 UCRT64 trên Windows.</w:t>
      </w:r>
    </w:p>
    <w:p>
      <w:pPr>
        <w:pStyle w:val="Heading3"/>
      </w:pPr>
      <w:r>
        <w:t>Triển khai và khởi chạy</w:t>
      </w:r>
    </w:p>
    <w:p>
      <w:pPr>
        <w:pStyle w:val="ListBullet"/>
      </w:pPr>
      <w:r>
        <w:rPr>
          <w:rFonts w:ascii="Times New Roman" w:hAnsi="Times New Roman"/>
          <w:sz w:val="26"/>
        </w:rPr>
        <w:t>Triển khai Web Server: Hệ thống được deploy tự động lên VPS qua script deploy.ps1 từ máy trạm.</w:t>
      </w:r>
    </w:p>
    <w:p>
      <w:pPr>
        <w:pStyle w:val="ListBullet"/>
      </w:pPr>
      <w:r>
        <w:rPr>
          <w:rFonts w:ascii="Times New Roman" w:hAnsi="Times New Roman"/>
          <w:sz w:val="26"/>
        </w:rPr>
        <w:t>Lệnh chạy trên VPS: nohup ./skygate_web 8888 &gt; server.log 2&gt;&amp;1 &amp; (biên dịch bằng build_web.sh trên Linux VPS và chạy nền ở cổng 8888).</w:t>
      </w:r>
    </w:p>
    <w:p>
      <w:pPr>
        <w:pStyle w:val="ListBullet"/>
      </w:pPr>
      <w:r>
        <w:rPr>
          <w:rFonts w:ascii="Times New Roman" w:hAnsi="Times New Roman"/>
          <w:sz w:val="26"/>
        </w:rPr>
        <w:t>Địa chỉ truy cập trực tuyến của đề tài: http://159.65.141.209:8888</w:t>
      </w:r>
    </w:p>
    <w:p>
      <w:pPr>
        <w:pStyle w:val="ListBullet"/>
      </w:pPr>
      <w:r>
        <w:rPr>
          <w:rFonts w:ascii="Times New Roman" w:hAnsi="Times New Roman"/>
          <w:sz w:val="26"/>
        </w:rPr>
        <w:t>Ứng dụng Console (CLI): Biên dịch bằng build.sh -&gt; ./skygate.exe để chạy và kiểm tra trực tiếp từ console.</w:t>
      </w:r>
    </w:p>
    <w:p>
      <w:pPr>
        <w:pStyle w:val="ListBullet"/>
      </w:pPr>
      <w:r>
        <w:rPr>
          <w:rFonts w:ascii="Times New Roman" w:hAnsi="Times New Roman"/>
          <w:sz w:val="26"/>
        </w:rPr>
        <w:t>Di trú dữ liệu: Lần đầu chạy, hệ thống tự di trú toàn bộ file .txt cũ sang CSDL SQLite (skygate.db) và lưu trữ dự phòng dưới dạng file .bak.</w:t>
      </w:r>
    </w:p>
    <w:p>
      <w:pPr>
        <w:pStyle w:val="ListBullet"/>
      </w:pPr>
      <w:r>
        <w:rPr>
          <w:rFonts w:ascii="Times New Roman" w:hAnsi="Times New Roman"/>
          <w:sz w:val="26"/>
        </w:rPr>
        <w:t>Tài khoản demo: admin/admin123 (Admin), staff/staff123 (Staff), customer/cus123 (Customer).</w:t>
      </w:r>
    </w:p>
    <w:p>
      <w:pPr>
        <w:pStyle w:val="Heading2"/>
      </w:pPr>
      <w:r>
        <w:t>5.2. Kết quả chạy thử — Ảnh chụp màn hình</w:t>
      </w:r>
    </w:p>
    <w:p>
      <w:pPr>
        <w:spacing w:after="160"/>
      </w:pPr>
      <w:r>
        <w:rPr>
          <w:rFonts w:ascii="Times New Roman" w:hAnsi="Times New Roman"/>
          <w:i/>
        </w:rPr>
        <w:t>[Phần này cần chèn ảnh chụp màn hình thực tế. Mỗi mục dưới đây mô tả ảnh cần có và vị trí đặt ảnh; chú thích hình đã được đánh số để liên kết với Danh mục hình.]</w:t>
      </w:r>
    </w:p>
    <w:p>
      <w:pPr>
        <w:spacing w:after="40"/>
        <w:jc w:val="center"/>
      </w:pPr>
      <w:r>
        <w:rPr>
          <w:rFonts w:ascii="Times New Roman" w:hAnsi="Times New Roman"/>
        </w:rPr>
        <w:t>[CHÈN ẢNH CHỤP MÀN HÌNH TẠI ĐÂY]</w:t>
      </w:r>
    </w:p>
    <w:p>
      <w:pPr>
        <w:jc w:val="center"/>
      </w:pPr>
      <w:bookmarkStart w:id="1014" w:name="f51"/>
      <w:r>
        <w:rPr>
          <w:rFonts w:ascii="Times New Roman" w:hAnsi="Times New Roman"/>
          <w:b w:val="0"/>
          <w:i/>
        </w:rPr>
        <w:t>Hình 5.1 — Giao diện đăng nhập</w:t>
      </w:r>
      <w:bookmarkEnd w:id="1014"/>
    </w:p>
    <w:p>
      <w:pPr>
        <w:spacing w:after="200"/>
      </w:pPr>
      <w:r>
        <w:rPr>
          <w:rFonts w:ascii="Times New Roman" w:hAnsi="Times New Roman"/>
          <w:i/>
        </w:rPr>
        <w:t>Mô tả: Overlay đăng nhập: ô Username, Password, nút Đăng nhập; thông báo lỗi khi sai mật khẩu; nút Đăng ký cho Customer mới.</w:t>
      </w:r>
    </w:p>
    <w:p>
      <w:pPr>
        <w:spacing w:after="40"/>
        <w:jc w:val="center"/>
      </w:pPr>
      <w:r>
        <w:rPr>
          <w:rFonts w:ascii="Times New Roman" w:hAnsi="Times New Roman"/>
        </w:rPr>
        <w:t>[CHÈN ẢNH CHỤP MÀN HÌNH TẠI ĐÂY]</w:t>
      </w:r>
    </w:p>
    <w:p>
      <w:pPr>
        <w:jc w:val="center"/>
      </w:pPr>
      <w:bookmarkStart w:id="1015" w:name="f52"/>
      <w:r>
        <w:rPr>
          <w:rFonts w:ascii="Times New Roman" w:hAnsi="Times New Roman"/>
          <w:b w:val="0"/>
          <w:i/>
        </w:rPr>
        <w:t>Hình 5.2 — Dashboard tổng quan</w:t>
      </w:r>
      <w:bookmarkEnd w:id="1015"/>
    </w:p>
    <w:p>
      <w:pPr>
        <w:spacing w:after="200"/>
      </w:pPr>
      <w:r>
        <w:rPr>
          <w:rFonts w:ascii="Times New Roman" w:hAnsi="Times New Roman"/>
          <w:i/>
        </w:rPr>
        <w:t>Mô tả: Dashboard sau khi đăng nhập Admin: đồng hồ mô phỏng, thống kê nhanh (số chuyến bay, hành khách, máy bay, gate), danh sách chuyến bay kèm trạng thái.</w:t>
      </w:r>
    </w:p>
    <w:p>
      <w:pPr>
        <w:spacing w:after="40"/>
        <w:jc w:val="center"/>
      </w:pPr>
      <w:r>
        <w:rPr>
          <w:rFonts w:ascii="Times New Roman" w:hAnsi="Times New Roman"/>
        </w:rPr>
        <w:t>[CHÈN ẢNH CHỤP MÀN HÌNH TẠI ĐÂY]</w:t>
      </w:r>
    </w:p>
    <w:p>
      <w:pPr>
        <w:jc w:val="center"/>
      </w:pPr>
      <w:bookmarkStart w:id="1016" w:name="f53"/>
      <w:r>
        <w:rPr>
          <w:rFonts w:ascii="Times New Roman" w:hAnsi="Times New Roman"/>
          <w:b w:val="0"/>
          <w:i/>
        </w:rPr>
        <w:t>Hình 5.3 — Quản lý chuyến bay</w:t>
      </w:r>
      <w:bookmarkEnd w:id="1016"/>
    </w:p>
    <w:p>
      <w:pPr>
        <w:spacing w:after="200"/>
      </w:pPr>
      <w:r>
        <w:rPr>
          <w:rFonts w:ascii="Times New Roman" w:hAnsi="Times New Roman"/>
          <w:i/>
        </w:rPr>
        <w:t>Mô tả: Tab Chuyến bay: danh sách đầy đủ (mã, điểm đi–đến, giờ, trạng thái, máy bay, gate, số khách) và các nút Check-in, Board, Advance, Delay, Cancel.</w:t>
      </w:r>
    </w:p>
    <w:p>
      <w:pPr>
        <w:spacing w:after="40"/>
        <w:jc w:val="center"/>
      </w:pPr>
      <w:r>
        <w:rPr>
          <w:rFonts w:ascii="Times New Roman" w:hAnsi="Times New Roman"/>
        </w:rPr>
        <w:t>[CHÈN ẢNH CHỤP MÀN HÌNH TẠI ĐÂY]</w:t>
      </w:r>
    </w:p>
    <w:p>
      <w:pPr>
        <w:jc w:val="center"/>
      </w:pPr>
      <w:bookmarkStart w:id="1017" w:name="f54"/>
      <w:r>
        <w:rPr>
          <w:rFonts w:ascii="Times New Roman" w:hAnsi="Times New Roman"/>
          <w:b w:val="0"/>
          <w:i/>
        </w:rPr>
        <w:t>Hình 5.4 — Đặt vé và chọn ghế trực quan</w:t>
      </w:r>
      <w:bookmarkEnd w:id="1017"/>
    </w:p>
    <w:p>
      <w:pPr>
        <w:spacing w:after="200"/>
      </w:pPr>
      <w:r>
        <w:rPr>
          <w:rFonts w:ascii="Times New Roman" w:hAnsi="Times New Roman"/>
          <w:i/>
        </w:rPr>
        <w:t>Mô tả: Tab Đặt vé: chọn chuyến, nhập tên + SĐT, sơ đồ ghế trực quan (2 hàng đầu Thương gia), khai báo hành lý; hệ thống sinh mã vé TKxxxx.</w:t>
      </w:r>
    </w:p>
    <w:p>
      <w:pPr>
        <w:spacing w:after="40"/>
        <w:jc w:val="center"/>
      </w:pPr>
      <w:r>
        <w:rPr>
          <w:rFonts w:ascii="Times New Roman" w:hAnsi="Times New Roman"/>
        </w:rPr>
        <w:t>[CHÈN ẢNH CHỤP MÀN HÌNH TẠI ĐÂY]</w:t>
      </w:r>
    </w:p>
    <w:p>
      <w:pPr>
        <w:jc w:val="center"/>
      </w:pPr>
      <w:bookmarkStart w:id="1018" w:name="f55"/>
      <w:r>
        <w:rPr>
          <w:rFonts w:ascii="Times New Roman" w:hAnsi="Times New Roman"/>
          <w:b w:val="0"/>
          <w:i/>
        </w:rPr>
        <w:t>Hình 5.5 — Check-in và cảnh báo hành lý</w:t>
      </w:r>
      <w:bookmarkEnd w:id="1018"/>
    </w:p>
    <w:p>
      <w:pPr>
        <w:spacing w:after="200"/>
      </w:pPr>
      <w:r>
        <w:rPr>
          <w:rFonts w:ascii="Times New Roman" w:hAnsi="Times New Roman"/>
          <w:i/>
        </w:rPr>
        <w:t>Mô tả: Check-in hành khách kèm cảnh báo hành lý vượt mức (VƯỢT MỨC) hiển thị màu nổi bật trong kết quả và tab Giám sát.</w:t>
      </w:r>
    </w:p>
    <w:p>
      <w:pPr>
        <w:spacing w:after="40"/>
        <w:jc w:val="center"/>
      </w:pPr>
      <w:r>
        <w:rPr>
          <w:rFonts w:ascii="Times New Roman" w:hAnsi="Times New Roman"/>
        </w:rPr>
        <w:t>[CHÈN ẢNH CHỤP MÀN HÌNH TẠI ĐÂY]</w:t>
      </w:r>
    </w:p>
    <w:p>
      <w:pPr>
        <w:jc w:val="center"/>
      </w:pPr>
      <w:bookmarkStart w:id="1019" w:name="f56"/>
      <w:r>
        <w:rPr>
          <w:rFonts w:ascii="Times New Roman" w:hAnsi="Times New Roman"/>
          <w:b w:val="0"/>
          <w:i/>
        </w:rPr>
        <w:t>Hình 5.6 — Phân quyền theo vai trò</w:t>
      </w:r>
      <w:bookmarkEnd w:id="1019"/>
    </w:p>
    <w:p>
      <w:pPr>
        <w:spacing w:after="200"/>
      </w:pPr>
      <w:r>
        <w:rPr>
          <w:rFonts w:ascii="Times New Roman" w:hAnsi="Times New Roman"/>
          <w:i/>
        </w:rPr>
        <w:t>Mô tả: So sánh 3 giao diện theo vai trò: Admin (nhiều tab nhất), Staff (giới hạn), Customer (tra cứu + đặt vé). Tab bị ẩn không xuất hiện trong sidebar.</w:t>
      </w:r>
    </w:p>
    <w:p>
      <w:pPr>
        <w:pStyle w:val="Heading2"/>
      </w:pPr>
      <w:r>
        <w:t>5.3. Kiểm thử các tình huống đặc biệt</w:t>
      </w:r>
    </w:p>
    <w:p>
      <w:pPr>
        <w:spacing w:after="120"/>
      </w:pPr>
      <w:r>
        <w:rPr>
          <w:rFonts w:ascii="Times New Roman" w:hAnsi="Times New Roman"/>
        </w:rPr>
        <w:t>Các tình huống dưới đây được kiểm thử trực tiếp qua giao diện Web và ứng dụng Console (CLI). Cột "Thông báo thực tế" trích nguyên văn chuỗi tiếng Việt mà hệ thống trả về (OpResult.message).</w:t>
      </w:r>
    </w:p>
    <w:p>
      <w:pPr>
        <w:spacing w:before="80" w:after="40"/>
      </w:pPr>
      <w:bookmarkStart w:id="1020" w:name="t51"/>
      <w:r>
        <w:rPr>
          <w:rFonts w:ascii="Times New Roman" w:hAnsi="Times New Roman"/>
          <w:b/>
          <w:i w:val="0"/>
        </w:rPr>
        <w:t>Bảng 5.1 — Kết quả kiểm thử các tình huống đặc biệt</w:t>
      </w:r>
      <w:bookmarkEnd w:id="1020"/>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
              <w:rPr>
                <w:rFonts w:ascii="Times New Roman" w:hAnsi="Times New Roman"/>
                <w:b/>
                <w:sz w:val="24"/>
              </w:rPr>
              <w:t>STT</w:t>
            </w:r>
          </w:p>
        </w:tc>
        <w:tc>
          <w:tcPr>
            <w:tcW w:type="dxa" w:w="2351"/>
            <w:shd w:val="clear" w:color="auto" w:fill="D9E2F3"/>
          </w:tcPr>
          <w:p>
            <w:r/>
            <w:r>
              <w:rPr>
                <w:rFonts w:ascii="Times New Roman" w:hAnsi="Times New Roman"/>
                <w:b/>
                <w:sz w:val="24"/>
              </w:rPr>
              <w:t>Tình huống</w:t>
            </w:r>
          </w:p>
        </w:tc>
        <w:tc>
          <w:tcPr>
            <w:tcW w:type="dxa" w:w="2351"/>
            <w:shd w:val="clear" w:color="auto" w:fill="D9E2F3"/>
          </w:tcPr>
          <w:p>
            <w:r/>
            <w:r>
              <w:rPr>
                <w:rFonts w:ascii="Times New Roman" w:hAnsi="Times New Roman"/>
                <w:b/>
                <w:sz w:val="24"/>
              </w:rPr>
              <w:t>Thông báo thực tế của hệ thống</w:t>
            </w:r>
          </w:p>
        </w:tc>
        <w:tc>
          <w:tcPr>
            <w:tcW w:type="dxa" w:w="2351"/>
            <w:shd w:val="clear" w:color="auto" w:fill="D9E2F3"/>
          </w:tcPr>
          <w:p>
            <w:r/>
            <w:r>
              <w:rPr>
                <w:rFonts w:ascii="Times New Roman" w:hAnsi="Times New Roman"/>
                <w:b/>
                <w:sz w:val="24"/>
              </w:rPr>
              <w:t>KQ</w:t>
            </w:r>
          </w:p>
        </w:tc>
      </w:tr>
      <w:tr>
        <w:tc>
          <w:tcPr>
            <w:tcW w:type="dxa" w:w="2351"/>
          </w:tcPr>
          <w:p>
            <w:r/>
            <w:r>
              <w:rPr>
                <w:rFonts w:ascii="Times New Roman" w:hAnsi="Times New Roman"/>
                <w:sz w:val="24"/>
              </w:rPr>
              <w:t>1</w:t>
            </w:r>
          </w:p>
        </w:tc>
        <w:tc>
          <w:tcPr>
            <w:tcW w:type="dxa" w:w="2351"/>
          </w:tcPr>
          <w:p>
            <w:r/>
            <w:r>
              <w:rPr>
                <w:rFonts w:ascii="Times New Roman" w:hAnsi="Times New Roman"/>
                <w:sz w:val="24"/>
              </w:rPr>
              <w:t>Gán máy bay đang bận chuyến khác (trùng giờ bay trực tiếp)</w:t>
            </w:r>
          </w:p>
        </w:tc>
        <w:tc>
          <w:tcPr>
            <w:tcW w:type="dxa" w:w="2351"/>
          </w:tcPr>
          <w:p>
            <w:r/>
            <w:r>
              <w:rPr>
                <w:rFonts w:ascii="Times New Roman" w:hAnsi="Times New Roman"/>
                <w:sz w:val="24"/>
              </w:rPr>
              <w:t>"Máy bay … đang bận thực hiện chuyến bay … (Lịch bay: … -&gt; …)."</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2</w:t>
            </w:r>
          </w:p>
        </w:tc>
        <w:tc>
          <w:tcPr>
            <w:tcW w:type="dxa" w:w="2351"/>
          </w:tcPr>
          <w:p>
            <w:r/>
            <w:r>
              <w:rPr>
                <w:rFonts w:ascii="Times New Roman" w:hAnsi="Times New Roman"/>
                <w:sz w:val="24"/>
              </w:rPr>
              <w:t>Gán tổ bay có phi công thiếu chứng chỉ</w:t>
            </w:r>
          </w:p>
        </w:tc>
        <w:tc>
          <w:tcPr>
            <w:tcW w:type="dxa" w:w="2351"/>
          </w:tcPr>
          <w:p>
            <w:r/>
            <w:r>
              <w:rPr>
                <w:rFonts w:ascii="Times New Roman" w:hAnsi="Times New Roman"/>
                <w:sz w:val="24"/>
              </w:rPr>
              <w:t>"Phi công … không có chứng chỉ cho loại máy bay …."</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3</w:t>
            </w:r>
          </w:p>
        </w:tc>
        <w:tc>
          <w:tcPr>
            <w:tcW w:type="dxa" w:w="2351"/>
          </w:tcPr>
          <w:p>
            <w:r/>
            <w:r>
              <w:rPr>
                <w:rFonts w:ascii="Times New Roman" w:hAnsi="Times New Roman"/>
                <w:sz w:val="24"/>
              </w:rPr>
              <w:t>Phi công vượt 100 giờ bay/tháng</w:t>
            </w:r>
          </w:p>
        </w:tc>
        <w:tc>
          <w:tcPr>
            <w:tcW w:type="dxa" w:w="2351"/>
          </w:tcPr>
          <w:p>
            <w:r/>
            <w:r>
              <w:rPr>
                <w:rFonts w:ascii="Times New Roman" w:hAnsi="Times New Roman"/>
                <w:sz w:val="24"/>
              </w:rPr>
              <w:t>"Phi công … vượt giới hạn giờ bay tháng (… + … &gt; 100)."</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4</w:t>
            </w:r>
          </w:p>
        </w:tc>
        <w:tc>
          <w:tcPr>
            <w:tcW w:type="dxa" w:w="2351"/>
          </w:tcPr>
          <w:p>
            <w:r/>
            <w:r>
              <w:rPr>
                <w:rFonts w:ascii="Times New Roman" w:hAnsi="Times New Roman"/>
                <w:sz w:val="24"/>
              </w:rPr>
              <w:t>Phi công chưa nghỉ đủ 8 tiếng</w:t>
            </w:r>
          </w:p>
        </w:tc>
        <w:tc>
          <w:tcPr>
            <w:tcW w:type="dxa" w:w="2351"/>
          </w:tcPr>
          <w:p>
            <w:r/>
            <w:r>
              <w:rPr>
                <w:rFonts w:ascii="Times New Roman" w:hAnsi="Times New Roman"/>
                <w:sz w:val="24"/>
              </w:rPr>
              <w:t>"Phi công … chưa nghỉ đủ 8 tiếng trước giờ cất cánh."</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5</w:t>
            </w:r>
          </w:p>
        </w:tc>
        <w:tc>
          <w:tcPr>
            <w:tcW w:type="dxa" w:w="2351"/>
          </w:tcPr>
          <w:p>
            <w:r/>
            <w:r>
              <w:rPr>
                <w:rFonts w:ascii="Times New Roman" w:hAnsi="Times New Roman"/>
                <w:sz w:val="24"/>
              </w:rPr>
              <w:t>Gán máy bay cần đường băng dài hơn hiện có</w:t>
            </w:r>
          </w:p>
        </w:tc>
        <w:tc>
          <w:tcPr>
            <w:tcW w:type="dxa" w:w="2351"/>
          </w:tcPr>
          <w:p>
            <w:r/>
            <w:r>
              <w:rPr>
                <w:rFonts w:ascii="Times New Roman" w:hAnsi="Times New Roman"/>
                <w:sz w:val="24"/>
              </w:rPr>
              <w:t>"Sân bay đi … không có đường băng đủ dài (cần &gt;= …m)."</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6</w:t>
            </w:r>
          </w:p>
        </w:tc>
        <w:tc>
          <w:tcPr>
            <w:tcW w:type="dxa" w:w="2351"/>
          </w:tcPr>
          <w:p>
            <w:r/>
            <w:r>
              <w:rPr>
                <w:rFonts w:ascii="Times New Roman" w:hAnsi="Times New Roman"/>
                <w:sz w:val="24"/>
              </w:rPr>
              <w:t>Gán gate không phù hợp loại máy bay</w:t>
            </w:r>
          </w:p>
        </w:tc>
        <w:tc>
          <w:tcPr>
            <w:tcW w:type="dxa" w:w="2351"/>
          </w:tcPr>
          <w:p>
            <w:r/>
            <w:r>
              <w:rPr>
                <w:rFonts w:ascii="Times New Roman" w:hAnsi="Times New Roman"/>
                <w:sz w:val="24"/>
              </w:rPr>
              <w:t>"Gate … (…) không phù hợp máy bay loại …."</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7</w:t>
            </w:r>
          </w:p>
        </w:tc>
        <w:tc>
          <w:tcPr>
            <w:tcW w:type="dxa" w:w="2351"/>
          </w:tcPr>
          <w:p>
            <w:r/>
            <w:r>
              <w:rPr>
                <w:rFonts w:ascii="Times New Roman" w:hAnsi="Times New Roman"/>
                <w:sz w:val="24"/>
              </w:rPr>
              <w:t>Cập nhật hành lý &gt; 3 kiện (vượt giới hạn cứng)</w:t>
            </w:r>
          </w:p>
        </w:tc>
        <w:tc>
          <w:tcPr>
            <w:tcW w:type="dxa" w:w="2351"/>
          </w:tcPr>
          <w:p>
            <w:r/>
            <w:r>
              <w:rPr>
                <w:rFonts w:ascii="Times New Roman" w:hAnsi="Times New Roman"/>
                <w:sz w:val="24"/>
              </w:rPr>
              <w:t>"Hành lý vượt quá số kiện tối đa cho phép (3 kiện)."</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8</w:t>
            </w:r>
          </w:p>
        </w:tc>
        <w:tc>
          <w:tcPr>
            <w:tcW w:type="dxa" w:w="2351"/>
          </w:tcPr>
          <w:p>
            <w:r/>
            <w:r>
              <w:rPr>
                <w:rFonts w:ascii="Times New Roman" w:hAnsi="Times New Roman"/>
                <w:sz w:val="24"/>
              </w:rPr>
              <w:t>Hành lý 3 kiện / 45 kg (vượt mức 2 kiện nhưng trong giới hạn)</w:t>
            </w:r>
          </w:p>
        </w:tc>
        <w:tc>
          <w:tcPr>
            <w:tcW w:type="dxa" w:w="2351"/>
          </w:tcPr>
          <w:p>
            <w:r/>
            <w:r>
              <w:rPr>
                <w:rFonts w:ascii="Times New Roman" w:hAnsi="Times New Roman"/>
                <w:sz w:val="24"/>
              </w:rPr>
              <w:t>Cho lưu + đánh dấu "(VƯỢT MỨC)" và cảnh báo khi check-in</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9</w:t>
            </w:r>
          </w:p>
        </w:tc>
        <w:tc>
          <w:tcPr>
            <w:tcW w:type="dxa" w:w="2351"/>
          </w:tcPr>
          <w:p>
            <w:r/>
            <w:r>
              <w:rPr>
                <w:rFonts w:ascii="Times New Roman" w:hAnsi="Times New Roman"/>
                <w:sz w:val="24"/>
              </w:rPr>
              <w:t>Check-in khi chuyến chưa ở Check-in/Boarding</w:t>
            </w:r>
          </w:p>
        </w:tc>
        <w:tc>
          <w:tcPr>
            <w:tcW w:type="dxa" w:w="2351"/>
          </w:tcPr>
          <w:p>
            <w:r/>
            <w:r>
              <w:rPr>
                <w:rFonts w:ascii="Times New Roman" w:hAnsi="Times New Roman"/>
                <w:sz w:val="24"/>
              </w:rPr>
              <w:t>"Chỉ check-in khi chuyến ở trạng thái Check-in/Boarding (hiện: …)."</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10</w:t>
            </w:r>
          </w:p>
        </w:tc>
        <w:tc>
          <w:tcPr>
            <w:tcW w:type="dxa" w:w="2351"/>
          </w:tcPr>
          <w:p>
            <w:r/>
            <w:r>
              <w:rPr>
                <w:rFonts w:ascii="Times New Roman" w:hAnsi="Times New Roman"/>
                <w:sz w:val="24"/>
              </w:rPr>
              <w:t>Boarding khi cửa khởi hành đã đóng</w:t>
            </w:r>
          </w:p>
        </w:tc>
        <w:tc>
          <w:tcPr>
            <w:tcW w:type="dxa" w:w="2351"/>
          </w:tcPr>
          <w:p>
            <w:r/>
            <w:r>
              <w:rPr>
                <w:rFonts w:ascii="Times New Roman" w:hAnsi="Times New Roman"/>
                <w:sz w:val="24"/>
              </w:rPr>
              <w:t>"Cửa khởi hành đã đóng (trạng thái …). … lên muộn, không được boarding."</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11</w:t>
            </w:r>
          </w:p>
        </w:tc>
        <w:tc>
          <w:tcPr>
            <w:tcW w:type="dxa" w:w="2351"/>
          </w:tcPr>
          <w:p>
            <w:r/>
            <w:r>
              <w:rPr>
                <w:rFonts w:ascii="Times New Roman" w:hAnsi="Times New Roman"/>
                <w:sz w:val="24"/>
              </w:rPr>
              <w:t>Hoãn chuyến đang bay / đã kết thúc</w:t>
            </w:r>
          </w:p>
        </w:tc>
        <w:tc>
          <w:tcPr>
            <w:tcW w:type="dxa" w:w="2351"/>
          </w:tcPr>
          <w:p>
            <w:r/>
            <w:r>
              <w:rPr>
                <w:rFonts w:ascii="Times New Roman" w:hAnsi="Times New Roman"/>
                <w:sz w:val="24"/>
              </w:rPr>
              <w:t>"Chuyến bay đang bay hoặc đã kết thúc, không thể hoãn."</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12</w:t>
            </w:r>
          </w:p>
        </w:tc>
        <w:tc>
          <w:tcPr>
            <w:tcW w:type="dxa" w:w="2351"/>
          </w:tcPr>
          <w:p>
            <w:r/>
            <w:r>
              <w:rPr>
                <w:rFonts w:ascii="Times New Roman" w:hAnsi="Times New Roman"/>
                <w:sz w:val="24"/>
              </w:rPr>
              <w:t>Đặt vé chuyến đã hết ghế</w:t>
            </w:r>
          </w:p>
        </w:tc>
        <w:tc>
          <w:tcPr>
            <w:tcW w:type="dxa" w:w="2351"/>
          </w:tcPr>
          <w:p>
            <w:r/>
            <w:r>
              <w:rPr>
                <w:rFonts w:ascii="Times New Roman" w:hAnsi="Times New Roman"/>
                <w:sz w:val="24"/>
              </w:rPr>
              <w:t>"Chuyến đã hết ghế (sức chứa …)."</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13</w:t>
            </w:r>
          </w:p>
        </w:tc>
        <w:tc>
          <w:tcPr>
            <w:tcW w:type="dxa" w:w="2351"/>
          </w:tcPr>
          <w:p>
            <w:r/>
            <w:r>
              <w:rPr>
                <w:rFonts w:ascii="Times New Roman" w:hAnsi="Times New Roman"/>
                <w:sz w:val="24"/>
              </w:rPr>
              <w:t>Đặt vé sau giờ khởi hành</w:t>
            </w:r>
          </w:p>
        </w:tc>
        <w:tc>
          <w:tcPr>
            <w:tcW w:type="dxa" w:w="2351"/>
          </w:tcPr>
          <w:p>
            <w:r/>
            <w:r>
              <w:rPr>
                <w:rFonts w:ascii="Times New Roman" w:hAnsi="Times New Roman"/>
                <w:sz w:val="24"/>
              </w:rPr>
              <w:t>"Chuyến bay đã qua giờ khởi hành, không thể đặt vé."</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14</w:t>
            </w:r>
          </w:p>
        </w:tc>
        <w:tc>
          <w:tcPr>
            <w:tcW w:type="dxa" w:w="2351"/>
          </w:tcPr>
          <w:p>
            <w:r/>
            <w:r>
              <w:rPr>
                <w:rFonts w:ascii="Times New Roman" w:hAnsi="Times New Roman"/>
                <w:sz w:val="24"/>
              </w:rPr>
              <w:t>Customer huỷ vé của người khác</w:t>
            </w:r>
          </w:p>
        </w:tc>
        <w:tc>
          <w:tcPr>
            <w:tcW w:type="dxa" w:w="2351"/>
          </w:tcPr>
          <w:p>
            <w:r/>
            <w:r>
              <w:rPr>
                <w:rFonts w:ascii="Times New Roman" w:hAnsi="Times New Roman"/>
                <w:sz w:val="24"/>
              </w:rPr>
              <w:t>"Bạn chỉ có thể huỷ vé của chính mình."</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15</w:t>
            </w:r>
          </w:p>
        </w:tc>
        <w:tc>
          <w:tcPr>
            <w:tcW w:type="dxa" w:w="2351"/>
          </w:tcPr>
          <w:p>
            <w:r/>
            <w:r>
              <w:rPr>
                <w:rFonts w:ascii="Times New Roman" w:hAnsi="Times New Roman"/>
                <w:sz w:val="24"/>
              </w:rPr>
              <w:t>Staff gọi route tạo chuyến bay (chỉ Admin)</w:t>
            </w:r>
          </w:p>
        </w:tc>
        <w:tc>
          <w:tcPr>
            <w:tcW w:type="dxa" w:w="2351"/>
          </w:tcPr>
          <w:p>
            <w:r/>
            <w:r>
              <w:rPr>
                <w:rFonts w:ascii="Times New Roman" w:hAnsi="Times New Roman"/>
                <w:sz w:val="24"/>
              </w:rPr>
              <w:t>"Chỉ Admin được tạo chuyến bay."</w:t>
            </w:r>
          </w:p>
        </w:tc>
        <w:tc>
          <w:tcPr>
            <w:tcW w:type="dxa" w:w="2351"/>
          </w:tcPr>
          <w:p>
            <w:r/>
            <w:r>
              <w:rPr>
                <w:rFonts w:ascii="Times New Roman" w:hAnsi="Times New Roman"/>
                <w:sz w:val="24"/>
              </w:rPr>
              <w:t>Đạt</w:t>
            </w:r>
          </w:p>
        </w:tc>
      </w:tr>
      <w:tr>
        <w:tc>
          <w:tcPr>
            <w:tcW w:type="dxa" w:w="2351"/>
          </w:tcPr>
          <w:p>
            <w:r/>
            <w:r>
              <w:rPr>
                <w:rFonts w:ascii="Times New Roman" w:hAnsi="Times New Roman"/>
                <w:sz w:val="24"/>
              </w:rPr>
              <w:t>16</w:t>
            </w:r>
          </w:p>
        </w:tc>
        <w:tc>
          <w:tcPr>
            <w:tcW w:type="dxa" w:w="2351"/>
          </w:tcPr>
          <w:p>
            <w:r/>
            <w:r>
              <w:rPr>
                <w:rFonts w:ascii="Times New Roman" w:hAnsi="Times New Roman"/>
                <w:sz w:val="24"/>
              </w:rPr>
              <w:t>Xoá tài khoản Admin cuối cùng</w:t>
            </w:r>
          </w:p>
        </w:tc>
        <w:tc>
          <w:tcPr>
            <w:tcW w:type="dxa" w:w="2351"/>
          </w:tcPr>
          <w:p>
            <w:r/>
            <w:r>
              <w:rPr>
                <w:rFonts w:ascii="Times New Roman" w:hAnsi="Times New Roman"/>
                <w:sz w:val="24"/>
              </w:rPr>
              <w:t>"Không thể xoá Admin cuối cùng."</w:t>
            </w:r>
          </w:p>
        </w:tc>
        <w:tc>
          <w:tcPr>
            <w:tcW w:type="dxa" w:w="2351"/>
          </w:tcPr>
          <w:p>
            <w:r/>
            <w:r>
              <w:rPr>
                <w:rFonts w:ascii="Times New Roman" w:hAnsi="Times New Roman"/>
                <w:sz w:val="24"/>
              </w:rPr>
              <w:t>Đạt</w:t>
            </w:r>
          </w:p>
        </w:tc>
      </w:tr>
    </w:tbl>
    <w:p/>
    <w:p>
      <w:pPr>
        <w:spacing w:before="120"/>
      </w:pPr>
      <w:r>
        <w:rPr>
          <w:rFonts w:ascii="Times New Roman" w:hAnsi="Times New Roman"/>
          <w:b/>
        </w:rPr>
        <w:t>Tất cả 16 tình huống đều cho kết quả Đạt — hệ thống xử lý đúng đặc tả nghiệp vụ, thông báo lỗi rõ ràng bằng tiếng Việt và chỉ rõ nguyên nhân vi phạm.</w:t>
      </w:r>
    </w:p>
    <w:p>
      <w:r>
        <w:br w:type="page"/>
      </w:r>
    </w:p>
    <w:p>
      <w:pPr>
        <w:pStyle w:val="Heading1"/>
      </w:pPr>
      <w:r>
        <w:t>CHƯƠNG 6: KẾT LUẬN VÀ HƯỚNG PHÁT TRIỂN</w:t>
      </w:r>
    </w:p>
    <w:p>
      <w:pPr>
        <w:pStyle w:val="Heading2"/>
      </w:pPr>
      <w:r>
        <w:t>6.1. Kết quả đạt được</w:t>
      </w:r>
    </w:p>
    <w:p>
      <w:pPr>
        <w:spacing w:after="120"/>
      </w:pPr>
      <w:r>
        <w:rPr>
          <w:rFonts w:ascii="Times New Roman" w:hAnsi="Times New Roman"/>
        </w:rPr>
        <w:t>Nhóm 5 đã xây dựng thành công Hệ thống Quản lý Sân bay SkyGate với các kết quả chính:</w:t>
      </w:r>
    </w:p>
    <w:p>
      <w:pPr>
        <w:pStyle w:val="ListBullet"/>
      </w:pPr>
      <w:r>
        <w:rPr>
          <w:rFonts w:ascii="Times New Roman" w:hAnsi="Times New Roman"/>
          <w:sz w:val="26"/>
        </w:rPr>
        <w:t>Hệ thống ~15 lớp chính với 3 phân cấp kế thừa (Person → Passenger/Staff → Pilot/GroundStaff; Aircraft → 3 lớp con; User → Admin/Staff/Customer), quan hệ composition và aggregation.</w:t>
      </w:r>
    </w:p>
    <w:p>
      <w:pPr>
        <w:pStyle w:val="ListBullet"/>
      </w:pPr>
      <w:r>
        <w:rPr>
          <w:rFonts w:ascii="Times New Roman" w:hAnsi="Times New Roman"/>
          <w:sz w:val="26"/>
        </w:rPr>
        <w:t>Áp dụng đầy đủ 4 tính chất OOP: đóng gói, kế thừa, đa hình (dynamic dispatch), trừu tượng (4 lớp abstract: Person, Staff, Aircraft, User).</w:t>
      </w:r>
    </w:p>
    <w:p>
      <w:pPr>
        <w:pStyle w:val="ListBullet"/>
      </w:pPr>
      <w:r>
        <w:rPr>
          <w:rFonts w:ascii="Times New Roman" w:hAnsi="Times New Roman"/>
          <w:sz w:val="26"/>
        </w:rPr>
        <w:t>Sử dụng 2 Design Pattern: Factory Pattern (AircraftFactory, makeUser) và Composition.</w:t>
      </w:r>
    </w:p>
    <w:p>
      <w:pPr>
        <w:pStyle w:val="ListBullet"/>
      </w:pPr>
      <w:r>
        <w:rPr>
          <w:rFonts w:ascii="Times New Roman" w:hAnsi="Times New Roman"/>
          <w:sz w:val="26"/>
        </w:rPr>
        <w:t>State Machine cho chuyến bay với 12 trạng thái và điều kiện chuyển trạng thái nghiêm ngặt.</w:t>
      </w:r>
    </w:p>
    <w:p>
      <w:pPr>
        <w:pStyle w:val="ListBullet"/>
      </w:pPr>
      <w:r>
        <w:rPr>
          <w:rFonts w:ascii="Times New Roman" w:hAnsi="Times New Roman"/>
          <w:sz w:val="26"/>
        </w:rPr>
        <w:t>Hai giao diện (CLI và Web) dùng chung một AirportSystem backend — tách biệt business logic và presentation.</w:t>
      </w:r>
    </w:p>
    <w:p>
      <w:pPr>
        <w:pStyle w:val="ListBullet"/>
      </w:pPr>
      <w:r>
        <w:rPr>
          <w:rFonts w:ascii="Times New Roman" w:hAnsi="Times New Roman"/>
          <w:sz w:val="26"/>
        </w:rPr>
        <w:t>Hệ thống phân quyền 3 vai trò với kiểm tra server-side; menu() đa hình quyết định giao diện.</w:t>
      </w:r>
    </w:p>
    <w:p>
      <w:pPr>
        <w:pStyle w:val="ListBullet"/>
      </w:pPr>
      <w:r>
        <w:rPr>
          <w:rFonts w:ascii="Times New Roman" w:hAnsi="Times New Roman"/>
          <w:sz w:val="26"/>
        </w:rPr>
        <w:t>Xử lý 16+ ràng buộc nghiệp vụ phức tạp (chứng chỉ, giờ bay, nghỉ, tương thích hạ tầng, xung đột lịch, hành lý, trạng thái chuyến, No-show).</w:t>
      </w:r>
    </w:p>
    <w:p>
      <w:pPr>
        <w:pStyle w:val="ListBullet"/>
      </w:pPr>
      <w:r>
        <w:rPr>
          <w:rFonts w:ascii="Times New Roman" w:hAnsi="Times New Roman"/>
          <w:sz w:val="26"/>
        </w:rPr>
        <w:t>Hệ thống đặt/huỷ vé hoàn chỉnh với sơ đồ chọn ghế và phân hạng vé.</w:t>
      </w:r>
    </w:p>
    <w:p>
      <w:pPr>
        <w:pStyle w:val="ListBullet"/>
      </w:pPr>
      <w:r>
        <w:rPr>
          <w:rFonts w:ascii="Times New Roman" w:hAnsi="Times New Roman"/>
          <w:sz w:val="26"/>
        </w:rPr>
        <w:t>Lưu trữ bằng CSDL SQLite chế độ WAL — CLI và Web truy cập đồng thời, dữ liệu nhất quán; tự động di trú từ định dạng .txt cũ.</w:t>
      </w:r>
    </w:p>
    <w:p>
      <w:pPr>
        <w:pStyle w:val="Heading2"/>
      </w:pPr>
      <w:r>
        <w:t>6.2. Phân công công việc</w:t>
      </w:r>
    </w:p>
    <w:p>
      <w:pPr>
        <w:spacing w:before="80" w:after="40"/>
      </w:pPr>
      <w:bookmarkStart w:id="1021" w:name="t61"/>
      <w:r>
        <w:rPr>
          <w:rFonts w:ascii="Times New Roman" w:hAnsi="Times New Roman"/>
          <w:b/>
          <w:i w:val="0"/>
        </w:rPr>
        <w:t>Bảng 6.1 — Phân công công việc nhóm 5</w:t>
      </w:r>
      <w:bookmarkEnd w:id="1021"/>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
              <w:rPr>
                <w:rFonts w:ascii="Times New Roman" w:hAnsi="Times New Roman"/>
                <w:b/>
                <w:sz w:val="24"/>
              </w:rPr>
              <w:t>Thành viên</w:t>
            </w:r>
          </w:p>
        </w:tc>
        <w:tc>
          <w:tcPr>
            <w:tcW w:type="dxa" w:w="2351"/>
            <w:shd w:val="clear" w:color="auto" w:fill="D9E2F3"/>
          </w:tcPr>
          <w:p>
            <w:r/>
            <w:r>
              <w:rPr>
                <w:rFonts w:ascii="Times New Roman" w:hAnsi="Times New Roman"/>
                <w:b/>
                <w:sz w:val="24"/>
              </w:rPr>
              <w:t>MSSV</w:t>
            </w:r>
          </w:p>
        </w:tc>
        <w:tc>
          <w:tcPr>
            <w:tcW w:type="dxa" w:w="2351"/>
            <w:shd w:val="clear" w:color="auto" w:fill="D9E2F3"/>
          </w:tcPr>
          <w:p>
            <w:r/>
            <w:r>
              <w:rPr>
                <w:rFonts w:ascii="Times New Roman" w:hAnsi="Times New Roman"/>
                <w:b/>
                <w:sz w:val="24"/>
              </w:rPr>
              <w:t>Công việc phụ trách</w:t>
            </w:r>
          </w:p>
        </w:tc>
        <w:tc>
          <w:tcPr>
            <w:tcW w:type="dxa" w:w="2351"/>
            <w:shd w:val="clear" w:color="auto" w:fill="D9E2F3"/>
          </w:tcPr>
          <w:p>
            <w:r/>
            <w:r>
              <w:rPr>
                <w:rFonts w:ascii="Times New Roman" w:hAnsi="Times New Roman"/>
                <w:b/>
                <w:sz w:val="24"/>
              </w:rPr>
              <w:t>Tỉ lệ</w:t>
            </w:r>
          </w:p>
        </w:tc>
      </w:tr>
      <w:tr>
        <w:tc>
          <w:tcPr>
            <w:tcW w:type="dxa" w:w="2351"/>
          </w:tcPr>
          <w:p>
            <w:r/>
            <w:r>
              <w:rPr>
                <w:rFonts w:ascii="Times New Roman" w:hAnsi="Times New Roman"/>
                <w:sz w:val="24"/>
              </w:rPr>
              <w:t>Nguyễn Ngọc Trường Phi</w:t>
            </w:r>
          </w:p>
        </w:tc>
        <w:tc>
          <w:tcPr>
            <w:tcW w:type="dxa" w:w="2351"/>
          </w:tcPr>
          <w:p>
            <w:r/>
            <w:r>
              <w:rPr>
                <w:rFonts w:ascii="Times New Roman" w:hAnsi="Times New Roman"/>
                <w:sz w:val="24"/>
              </w:rPr>
              <w:t>23119187</w:t>
            </w:r>
          </w:p>
        </w:tc>
        <w:tc>
          <w:tcPr>
            <w:tcW w:type="dxa" w:w="2351"/>
          </w:tcPr>
          <w:p>
            <w:r/>
            <w:r>
              <w:rPr>
                <w:rFonts w:ascii="Times New Roman" w:hAnsi="Times New Roman"/>
                <w:sz w:val="24"/>
              </w:rPr>
              <w:t>Thiết kế lớp Airport/Gate/Runway; Gate reservation &amp; chống xung đột; kiểm thử</w:t>
            </w:r>
          </w:p>
        </w:tc>
        <w:tc>
          <w:tcPr>
            <w:tcW w:type="dxa" w:w="2351"/>
          </w:tcPr>
          <w:p>
            <w:r/>
            <w:r>
              <w:rPr>
                <w:rFonts w:ascii="Times New Roman" w:hAnsi="Times New Roman"/>
                <w:sz w:val="24"/>
              </w:rPr>
              <w:t>20%</w:t>
            </w:r>
          </w:p>
        </w:tc>
      </w:tr>
      <w:tr>
        <w:tc>
          <w:tcPr>
            <w:tcW w:type="dxa" w:w="2351"/>
          </w:tcPr>
          <w:p>
            <w:r/>
            <w:r>
              <w:rPr>
                <w:rFonts w:ascii="Times New Roman" w:hAnsi="Times New Roman"/>
                <w:sz w:val="24"/>
              </w:rPr>
              <w:t>Vũ Minh Quang</w:t>
            </w:r>
          </w:p>
        </w:tc>
        <w:tc>
          <w:tcPr>
            <w:tcW w:type="dxa" w:w="2351"/>
          </w:tcPr>
          <w:p>
            <w:r/>
            <w:r>
              <w:rPr>
                <w:rFonts w:ascii="Times New Roman" w:hAnsi="Times New Roman"/>
                <w:sz w:val="24"/>
              </w:rPr>
              <w:t>23119198</w:t>
            </w:r>
          </w:p>
        </w:tc>
        <w:tc>
          <w:tcPr>
            <w:tcW w:type="dxa" w:w="2351"/>
          </w:tcPr>
          <w:p>
            <w:r/>
            <w:r>
              <w:rPr>
                <w:rFonts w:ascii="Times New Roman" w:hAnsi="Times New Roman"/>
                <w:sz w:val="24"/>
              </w:rPr>
              <w:t>Hệ thống tài khoản (auth/User); phân quyền server/client; REST API routes</w:t>
            </w:r>
          </w:p>
        </w:tc>
        <w:tc>
          <w:tcPr>
            <w:tcW w:type="dxa" w:w="2351"/>
          </w:tcPr>
          <w:p>
            <w:r/>
            <w:r>
              <w:rPr>
                <w:rFonts w:ascii="Times New Roman" w:hAnsi="Times New Roman"/>
                <w:sz w:val="24"/>
              </w:rPr>
              <w:t>20%</w:t>
            </w:r>
          </w:p>
        </w:tc>
      </w:tr>
      <w:tr>
        <w:tc>
          <w:tcPr>
            <w:tcW w:type="dxa" w:w="2351"/>
          </w:tcPr>
          <w:p>
            <w:r/>
            <w:r>
              <w:rPr>
                <w:rFonts w:ascii="Times New Roman" w:hAnsi="Times New Roman"/>
                <w:sz w:val="24"/>
              </w:rPr>
              <w:t>Nguyễn Thị Thúy Hằng</w:t>
            </w:r>
          </w:p>
        </w:tc>
        <w:tc>
          <w:tcPr>
            <w:tcW w:type="dxa" w:w="2351"/>
          </w:tcPr>
          <w:p>
            <w:r/>
            <w:r>
              <w:rPr>
                <w:rFonts w:ascii="Times New Roman" w:hAnsi="Times New Roman"/>
                <w:sz w:val="24"/>
              </w:rPr>
              <w:t>23119142</w:t>
            </w:r>
          </w:p>
        </w:tc>
        <w:tc>
          <w:tcPr>
            <w:tcW w:type="dxa" w:w="2351"/>
          </w:tcPr>
          <w:p>
            <w:r/>
            <w:r>
              <w:rPr>
                <w:rFonts w:ascii="Times New Roman" w:hAnsi="Times New Roman"/>
                <w:sz w:val="24"/>
              </w:rPr>
              <w:t>Hệ thống Con người (Person→Passenger/Staff→Pilot/GroundStaff); Crew &amp; ràng buộc tổ bay</w:t>
            </w:r>
          </w:p>
        </w:tc>
        <w:tc>
          <w:tcPr>
            <w:tcW w:type="dxa" w:w="2351"/>
          </w:tcPr>
          <w:p>
            <w:r/>
            <w:r>
              <w:rPr>
                <w:rFonts w:ascii="Times New Roman" w:hAnsi="Times New Roman"/>
                <w:sz w:val="24"/>
              </w:rPr>
              <w:t>20%</w:t>
            </w:r>
          </w:p>
        </w:tc>
      </w:tr>
      <w:tr>
        <w:tc>
          <w:tcPr>
            <w:tcW w:type="dxa" w:w="2351"/>
          </w:tcPr>
          <w:p>
            <w:r/>
            <w:r>
              <w:rPr>
                <w:rFonts w:ascii="Times New Roman" w:hAnsi="Times New Roman"/>
                <w:sz w:val="24"/>
              </w:rPr>
              <w:t>Nguyễn Đức Lộc</w:t>
            </w:r>
          </w:p>
        </w:tc>
        <w:tc>
          <w:tcPr>
            <w:tcW w:type="dxa" w:w="2351"/>
          </w:tcPr>
          <w:p>
            <w:r/>
            <w:r>
              <w:rPr>
                <w:rFonts w:ascii="Times New Roman" w:hAnsi="Times New Roman"/>
                <w:sz w:val="24"/>
              </w:rPr>
              <w:t>23119165</w:t>
            </w:r>
          </w:p>
        </w:tc>
        <w:tc>
          <w:tcPr>
            <w:tcW w:type="dxa" w:w="2351"/>
          </w:tcPr>
          <w:p>
            <w:r/>
            <w:r>
              <w:rPr>
                <w:rFonts w:ascii="Times New Roman" w:hAnsi="Times New Roman"/>
                <w:sz w:val="24"/>
              </w:rPr>
              <w:t>Hệ thống Máy bay (Aircraft + 3 lớp con + Factory); Flight state machine; AirportSystem</w:t>
            </w:r>
          </w:p>
        </w:tc>
        <w:tc>
          <w:tcPr>
            <w:tcW w:type="dxa" w:w="2351"/>
          </w:tcPr>
          <w:p>
            <w:r/>
            <w:r>
              <w:rPr>
                <w:rFonts w:ascii="Times New Roman" w:hAnsi="Times New Roman"/>
                <w:sz w:val="24"/>
              </w:rPr>
              <w:t>20%</w:t>
            </w:r>
          </w:p>
        </w:tc>
      </w:tr>
      <w:tr>
        <w:tc>
          <w:tcPr>
            <w:tcW w:type="dxa" w:w="2351"/>
          </w:tcPr>
          <w:p>
            <w:r/>
            <w:r>
              <w:rPr>
                <w:rFonts w:ascii="Times New Roman" w:hAnsi="Times New Roman"/>
                <w:sz w:val="24"/>
              </w:rPr>
              <w:t>Phạm Gia Huy</w:t>
            </w:r>
          </w:p>
        </w:tc>
        <w:tc>
          <w:tcPr>
            <w:tcW w:type="dxa" w:w="2351"/>
          </w:tcPr>
          <w:p>
            <w:r/>
            <w:r>
              <w:rPr>
                <w:rFonts w:ascii="Times New Roman" w:hAnsi="Times New Roman"/>
                <w:sz w:val="24"/>
              </w:rPr>
              <w:t>23119148</w:t>
            </w:r>
          </w:p>
        </w:tc>
        <w:tc>
          <w:tcPr>
            <w:tcW w:type="dxa" w:w="2351"/>
          </w:tcPr>
          <w:p>
            <w:r/>
            <w:r>
              <w:rPr>
                <w:rFonts w:ascii="Times New Roman" w:hAnsi="Times New Roman"/>
                <w:sz w:val="24"/>
              </w:rPr>
              <w:t>Frontend Web; Json; web_main.cpp; CLI; CSDL SQLite (Database, di trú); Ticket; báo cáo</w:t>
            </w:r>
          </w:p>
        </w:tc>
        <w:tc>
          <w:tcPr>
            <w:tcW w:type="dxa" w:w="2351"/>
          </w:tcPr>
          <w:p>
            <w:r/>
            <w:r>
              <w:rPr>
                <w:rFonts w:ascii="Times New Roman" w:hAnsi="Times New Roman"/>
                <w:sz w:val="24"/>
              </w:rPr>
              <w:t>20%</w:t>
            </w:r>
          </w:p>
        </w:tc>
      </w:tr>
    </w:tbl>
    <w:p/>
    <w:p>
      <w:pPr>
        <w:pStyle w:val="Heading2"/>
      </w:pPr>
      <w:r>
        <w:t>6.3. Hạn chế</w:t>
      </w:r>
    </w:p>
    <w:p>
      <w:pPr>
        <w:pStyle w:val="ListBullet"/>
      </w:pPr>
      <w:r>
        <w:rPr>
          <w:rFonts w:ascii="Times New Roman" w:hAnsi="Times New Roman"/>
          <w:sz w:val="26"/>
        </w:rPr>
        <w:t>Chưa có unit test tự động — kiểm thử thủ công qua CLI driver và giao diện Web.</w:t>
      </w:r>
    </w:p>
    <w:p>
      <w:pPr>
        <w:pStyle w:val="ListBullet"/>
      </w:pPr>
      <w:r>
        <w:rPr>
          <w:rFonts w:ascii="Times New Roman" w:hAnsi="Times New Roman"/>
          <w:sz w:val="26"/>
        </w:rPr>
        <w:t>Mô phỏng thời tiết xấu còn đơn giản — chỉ hoãn/huỷ thủ công, chưa theo thời gian thực.</w:t>
      </w:r>
    </w:p>
    <w:p>
      <w:pPr>
        <w:pStyle w:val="ListBullet"/>
      </w:pPr>
      <w:r>
        <w:rPr>
          <w:rFonts w:ascii="Times New Roman" w:hAnsi="Times New Roman"/>
          <w:sz w:val="26"/>
        </w:rPr>
        <w:t>Giao diện CLI và Web chưa đồng bộ 100% chức năng (CLI có menu điều phối/thời tiết riêng).</w:t>
      </w:r>
    </w:p>
    <w:p>
      <w:pPr>
        <w:pStyle w:val="ListBullet"/>
      </w:pPr>
      <w:r>
        <w:rPr>
          <w:rFonts w:ascii="Times New Roman" w:hAnsi="Times New Roman"/>
          <w:sz w:val="26"/>
        </w:rPr>
        <w:t>Chưa hỗ trợ đa ngôn ngữ — chuỗi hiển thị là tiếng Việt cố định trong code.</w:t>
      </w:r>
    </w:p>
    <w:p>
      <w:pPr>
        <w:pStyle w:val="ListBullet"/>
      </w:pPr>
      <w:r>
        <w:rPr>
          <w:rFonts w:ascii="Times New Roman" w:hAnsi="Times New Roman"/>
          <w:sz w:val="26"/>
        </w:rPr>
        <w:t>Web client cập nhật bằng cách poll GET /api/state, chưa có push real-time (WebSocket/SSE).</w:t>
      </w:r>
    </w:p>
    <w:p>
      <w:pPr>
        <w:pStyle w:val="ListBullet"/>
      </w:pPr>
      <w:r>
        <w:rPr>
          <w:rFonts w:ascii="Times New Roman" w:hAnsi="Times New Roman"/>
          <w:sz w:val="26"/>
        </w:rPr>
        <w:t>Mật khẩu tài khoản lưu dạng plaintext (phù hợp bài tập, không dùng cho sản phẩm thật).</w:t>
      </w:r>
    </w:p>
    <w:p>
      <w:pPr>
        <w:pStyle w:val="Heading2"/>
      </w:pPr>
      <w:r>
        <w:t>6.4. Hướng phát triển</w:t>
      </w:r>
    </w:p>
    <w:p>
      <w:pPr>
        <w:spacing w:after="120"/>
      </w:pPr>
      <w:r>
        <w:rPr>
          <w:rFonts w:ascii="Times New Roman" w:hAnsi="Times New Roman"/>
        </w:rPr>
        <w:t>Nhóm đề xuất các hướng phát triển cho các phiên bản tiếp theo:</w:t>
      </w:r>
    </w:p>
    <w:p>
      <w:pPr>
        <w:pStyle w:val="ListBullet"/>
      </w:pPr>
      <w:r>
        <w:rPr>
          <w:rFonts w:ascii="Times New Roman" w:hAnsi="Times New Roman"/>
          <w:sz w:val="26"/>
        </w:rPr>
        <w:t>Đẩy cập nhật real-time tới trình duyệt bằng WebSocket/SSE thay vì poll toàn bộ state.</w:t>
      </w:r>
    </w:p>
    <w:p>
      <w:pPr>
        <w:pStyle w:val="ListBullet"/>
      </w:pPr>
      <w:r>
        <w:rPr>
          <w:rFonts w:ascii="Times New Roman" w:hAnsi="Times New Roman"/>
          <w:sz w:val="26"/>
        </w:rPr>
        <w:t>Bổ sung unit test (Google Test / Catch2) — đạt coverage ≥80% cho các lớp nghiệp vụ cốt lõi.</w:t>
      </w:r>
    </w:p>
    <w:p>
      <w:pPr>
        <w:pStyle w:val="ListBullet"/>
      </w:pPr>
      <w:r>
        <w:rPr>
          <w:rFonts w:ascii="Times New Roman" w:hAnsi="Times New Roman"/>
          <w:sz w:val="26"/>
        </w:rPr>
        <w:t>Băm mật khẩu (bcrypt/argon2) thay vì lưu plaintext.</w:t>
      </w:r>
    </w:p>
    <w:p>
      <w:pPr>
        <w:pStyle w:val="ListBullet"/>
      </w:pPr>
      <w:r>
        <w:rPr>
          <w:rFonts w:ascii="Times New Roman" w:hAnsi="Times New Roman"/>
          <w:sz w:val="26"/>
        </w:rPr>
        <w:t>Triển khai Docker (Dockerfile, docker-compose) để chạy trên mọi môi trường.</w:t>
      </w:r>
    </w:p>
    <w:p>
      <w:pPr>
        <w:pStyle w:val="ListBullet"/>
      </w:pPr>
      <w:r>
        <w:rPr>
          <w:rFonts w:ascii="Times New Roman" w:hAnsi="Times New Roman"/>
          <w:sz w:val="26"/>
        </w:rPr>
        <w:t>Thêm biểu đồ thống kê (Chart.js) trên dashboard.</w:t>
      </w:r>
    </w:p>
    <w:p>
      <w:pPr>
        <w:pStyle w:val="ListBullet"/>
      </w:pPr>
      <w:r>
        <w:rPr>
          <w:rFonts w:ascii="Times New Roman" w:hAnsi="Times New Roman"/>
          <w:sz w:val="26"/>
        </w:rPr>
        <w:t>Hỗ trợ đa ngôn ngữ (i18n) — tách chuỗi hiển thị, hỗ trợ Tiếng Việt và Tiếng Anh.</w:t>
      </w:r>
    </w:p>
    <w:p>
      <w:pPr>
        <w:pStyle w:val="ListBullet"/>
      </w:pPr>
      <w:r>
        <w:rPr>
          <w:rFonts w:ascii="Times New Roman" w:hAnsi="Times New Roman"/>
          <w:sz w:val="26"/>
        </w:rPr>
        <w:t>Mở rộng quản lý nhiều sân bay đồng thời (mỗi sân bay đích có gate/runway riêng).</w:t>
      </w:r>
    </w:p>
    <w:p>
      <w:pPr>
        <w:pStyle w:val="ListBullet"/>
      </w:pPr>
      <w:r>
        <w:rPr>
          <w:rFonts w:ascii="Times New Roman" w:hAnsi="Times New Roman"/>
          <w:sz w:val="26"/>
        </w:rPr>
        <w:t>Mô phỏng thời tiết tự động theo mùa, tự động hoãn/huỷ khi điều kiện xấu.</w:t>
      </w:r>
    </w:p>
    <w:p>
      <w:r>
        <w:br w:type="page"/>
      </w:r>
    </w:p>
    <w:p>
      <w:pPr>
        <w:pStyle w:val="Heading1"/>
      </w:pPr>
      <w:r>
        <w:t>PHẦN PHỤ LỤC</w:t>
      </w:r>
    </w:p>
    <w:p>
      <w:pPr>
        <w:pStyle w:val="Heading2"/>
      </w:pPr>
      <w:r>
        <w:t>Tài liệu tham khảo</w:t>
      </w:r>
    </w:p>
    <w:p>
      <w:pPr>
        <w:pStyle w:val="ListBullet"/>
      </w:pPr>
      <w:r>
        <w:rPr>
          <w:rFonts w:ascii="Times New Roman" w:hAnsi="Times New Roman"/>
          <w:sz w:val="26"/>
        </w:rPr>
        <w:t>Deitel, P., &amp; Deitel, H. (2017). C++ How to Program (10th ed.). Pearson.</w:t>
      </w:r>
    </w:p>
    <w:p>
      <w:pPr>
        <w:pStyle w:val="ListBullet"/>
      </w:pPr>
      <w:r>
        <w:rPr>
          <w:rFonts w:ascii="Times New Roman" w:hAnsi="Times New Roman"/>
          <w:sz w:val="26"/>
        </w:rPr>
        <w:t>Stroustrup, B. (2013). The C++ Programming Language (4th ed.). Addison-Wesley.</w:t>
      </w:r>
    </w:p>
    <w:p>
      <w:pPr>
        <w:pStyle w:val="ListBullet"/>
      </w:pPr>
      <w:r>
        <w:rPr>
          <w:rFonts w:ascii="Times New Roman" w:hAnsi="Times New Roman"/>
          <w:sz w:val="26"/>
        </w:rPr>
        <w:t>Gamma, E., Helm, R., Johnson, R., &amp; Vlissides, J. (1994). Design Patterns. Addison-Wesley.</w:t>
      </w:r>
    </w:p>
    <w:p>
      <w:pPr>
        <w:pStyle w:val="ListBullet"/>
      </w:pPr>
      <w:r>
        <w:rPr>
          <w:rFonts w:ascii="Times New Roman" w:hAnsi="Times New Roman"/>
          <w:sz w:val="26"/>
        </w:rPr>
        <w:t>cppreference.com — C++ và C++17 Standard Library reference. https://en.cppreference.com/</w:t>
      </w:r>
    </w:p>
    <w:p>
      <w:pPr>
        <w:pStyle w:val="ListBullet"/>
      </w:pPr>
      <w:r>
        <w:rPr>
          <w:rFonts w:ascii="Times New Roman" w:hAnsi="Times New Roman"/>
          <w:sz w:val="26"/>
        </w:rPr>
        <w:t>yhirose/cpp-httplib — C++ header-only HTTP server. https://github.com/yhirose/cpp-httplib</w:t>
      </w:r>
    </w:p>
    <w:p>
      <w:pPr>
        <w:pStyle w:val="ListBullet"/>
      </w:pPr>
      <w:r>
        <w:rPr>
          <w:rFonts w:ascii="Times New Roman" w:hAnsi="Times New Roman"/>
          <w:sz w:val="26"/>
        </w:rPr>
        <w:t>SQLite — Documentation &amp; Amalgamation. https://www.sqlite.org/</w:t>
      </w:r>
    </w:p>
    <w:p>
      <w:pPr>
        <w:pStyle w:val="ListBullet"/>
      </w:pPr>
      <w:r>
        <w:rPr>
          <w:rFonts w:ascii="Times New Roman" w:hAnsi="Times New Roman"/>
          <w:sz w:val="26"/>
        </w:rPr>
        <w:t>Mermaid.js — Diagramming tool for UML. https://mermaid.js.org/</w:t>
      </w:r>
    </w:p>
    <w:p>
      <w:pPr>
        <w:pStyle w:val="ListBullet"/>
      </w:pPr>
      <w:r>
        <w:rPr>
          <w:rFonts w:ascii="Times New Roman" w:hAnsi="Times New Roman"/>
          <w:sz w:val="26"/>
        </w:rPr>
        <w:t>ISO/IEC 14882:2017 — Programming languages — C++ (C++17 standard).</w:t>
      </w:r>
    </w:p>
    <w:p>
      <w:pPr>
        <w:pStyle w:val="Heading2"/>
      </w:pPr>
      <w:r>
        <w:t>Phụ lục A: Mã nguồn các lớp chính</w:t>
      </w:r>
    </w:p>
    <w:p>
      <w:pPr>
        <w:spacing w:after="120"/>
      </w:pPr>
      <w:r>
        <w:rPr>
          <w:rFonts w:ascii="Times New Roman" w:hAnsi="Times New Roman"/>
        </w:rPr>
        <w:t>Toàn bộ mã nguồn được tổ chức theo module trong thư mục src/ (aircraft/, people/, operations/, system/, auth/, common/, web/). Các đoạn code minh họa cho nguyên lý OOP đã trích dẫn trong Chương 4. Mã nguồn đầy đủ xem tại repository GitHub (Phụ lục B).</w:t>
      </w:r>
    </w:p>
    <w:p>
      <w:pPr>
        <w:pStyle w:val="Heading2"/>
      </w:pPr>
      <w:r>
        <w:t>Phụ lục B: Link GitHub Repository &amp; Demo trực tuyến</w:t>
      </w:r>
    </w:p>
    <w:p>
      <w:pPr>
        <w:spacing w:before="120"/>
      </w:pPr>
      <w:r>
        <w:rPr>
          <w:rFonts w:ascii="Times New Roman" w:hAnsi="Times New Roman"/>
        </w:rPr>
        <w:t>Repository GitHub: https://github.com/phhuy21/OOP</w:t>
      </w:r>
    </w:p>
    <w:p>
      <w:r>
        <w:rPr>
          <w:rFonts w:ascii="Times New Roman" w:hAnsi="Times New Roman"/>
        </w:rPr>
        <w:t>Link trải nghiệm trực tuyến: http://159.65.141.209:8888</w:t>
      </w:r>
    </w:p>
    <w:p>
      <w:r>
        <w:rPr>
          <w:rFonts w:ascii="Times New Roman" w:hAnsi="Times New Roman"/>
        </w:rPr>
        <w:t>Tài khoản demo: admin/admin123 (Admin) · staff/staff123 (Staff) · customer/cus123 (Customer).</w:t>
      </w:r>
    </w:p>
    <w:p>
      <w:r>
        <w:rPr>
          <w:rFonts w:ascii="Times New Roman" w:hAnsi="Times New Roman"/>
          <w:i/>
        </w:rPr>
        <w:t>Repository bao gồm: mã nguồn C++ (src/), giao diện Web (web/), thư viện ngoài (third_party/: httplib.h, sqlite3.c/.h), script build (build.sh, build_web.sh), tài liệu README.md và CLAUDE.md.</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6"/>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