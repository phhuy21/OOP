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5E534" w14:textId="7AF2E157" w:rsidR="00161237" w:rsidRPr="004E10AB" w:rsidRDefault="00464498" w:rsidP="008C7263">
      <w:pPr>
        <w:pStyle w:val="NormalWeb"/>
        <w:spacing w:before="0" w:beforeAutospacing="0" w:after="0" w:afterAutospacing="0"/>
        <w:jc w:val="center"/>
      </w:pPr>
      <w:r>
        <w:rPr>
          <w:b/>
          <w:bCs/>
          <w:color w:val="000000"/>
          <w:sz w:val="28"/>
          <w:szCs w:val="28"/>
        </w:rPr>
        <w:t>a</w:t>
      </w:r>
      <w:r w:rsidR="00161237" w:rsidRPr="00AC7F1C">
        <w:rPr>
          <w:noProof/>
          <w:szCs w:val="26"/>
        </w:rPr>
        <w:drawing>
          <wp:anchor distT="0" distB="0" distL="0" distR="0" simplePos="0" relativeHeight="251659264" behindDoc="1" locked="0" layoutInCell="1" hidden="0" allowOverlap="1" wp14:anchorId="0694F411" wp14:editId="1B63F590">
            <wp:simplePos x="0" y="0"/>
            <wp:positionH relativeFrom="margin">
              <wp:posOffset>-432003</wp:posOffset>
            </wp:positionH>
            <wp:positionV relativeFrom="margin">
              <wp:posOffset>-648970</wp:posOffset>
            </wp:positionV>
            <wp:extent cx="6757285" cy="9360000"/>
            <wp:effectExtent l="19050" t="19050" r="24765" b="12700"/>
            <wp:wrapNone/>
            <wp:docPr id="1497254301"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6"/>
                    <a:srcRect/>
                    <a:stretch>
                      <a:fillRect/>
                    </a:stretch>
                  </pic:blipFill>
                  <pic:spPr>
                    <a:xfrm>
                      <a:off x="0" y="0"/>
                      <a:ext cx="6757285" cy="9360000"/>
                    </a:xfrm>
                    <a:prstGeom prst="rect">
                      <a:avLst/>
                    </a:prstGeom>
                    <a:ln w="9525">
                      <a:solidFill>
                        <a:srgbClr val="0000FF"/>
                      </a:solidFill>
                      <a:prstDash val="solid"/>
                    </a:ln>
                  </pic:spPr>
                </pic:pic>
              </a:graphicData>
            </a:graphic>
          </wp:anchor>
        </w:drawing>
      </w:r>
      <w:r w:rsidR="00161237" w:rsidRPr="004E10AB">
        <w:rPr>
          <w:b/>
          <w:bCs/>
          <w:color w:val="000000"/>
          <w:sz w:val="28"/>
          <w:szCs w:val="28"/>
        </w:rPr>
        <w:t>BỘ GIÁO DỤC VÀ ĐÀO TẠO</w:t>
      </w:r>
    </w:p>
    <w:p w14:paraId="5636D08F" w14:textId="77777777" w:rsidR="00161237" w:rsidRPr="004E10AB" w:rsidRDefault="00161237" w:rsidP="00161237">
      <w:pPr>
        <w:spacing w:after="0" w:line="240" w:lineRule="auto"/>
        <w:jc w:val="center"/>
        <w:rPr>
          <w:rFonts w:eastAsia="Times New Roman"/>
          <w:sz w:val="24"/>
          <w:szCs w:val="24"/>
          <w:lang w:val="vi-VN" w:eastAsia="vi-VN"/>
        </w:rPr>
      </w:pPr>
      <w:r w:rsidRPr="004E10AB">
        <w:rPr>
          <w:rFonts w:eastAsia="Times New Roman"/>
          <w:b/>
          <w:bCs/>
          <w:color w:val="000000"/>
          <w:sz w:val="28"/>
          <w:szCs w:val="28"/>
          <w:lang w:val="vi-VN" w:eastAsia="vi-VN"/>
        </w:rPr>
        <w:t>TRƯỜNG ĐẠI HỌC CÔNG NGHỆ KỸ THUẬT TP. HCM</w:t>
      </w:r>
    </w:p>
    <w:p w14:paraId="0FEBE188" w14:textId="77777777" w:rsidR="00161237" w:rsidRPr="004E10AB" w:rsidRDefault="00161237" w:rsidP="00161237">
      <w:pPr>
        <w:spacing w:after="0" w:line="240" w:lineRule="auto"/>
        <w:jc w:val="center"/>
        <w:rPr>
          <w:rFonts w:eastAsia="Times New Roman"/>
          <w:sz w:val="24"/>
          <w:szCs w:val="24"/>
          <w:lang w:val="vi-VN" w:eastAsia="vi-VN"/>
        </w:rPr>
      </w:pPr>
      <w:r w:rsidRPr="004E10AB">
        <w:rPr>
          <w:rFonts w:eastAsia="Times New Roman"/>
          <w:b/>
          <w:bCs/>
          <w:color w:val="000000"/>
          <w:sz w:val="28"/>
          <w:szCs w:val="28"/>
          <w:lang w:val="vi-VN" w:eastAsia="vi-VN"/>
        </w:rPr>
        <w:t>KHOA ĐIỆN – ĐIỆN TỬ</w:t>
      </w:r>
    </w:p>
    <w:p w14:paraId="6737E13D" w14:textId="77777777" w:rsidR="00161237" w:rsidRPr="004E10AB" w:rsidRDefault="00161237" w:rsidP="00161237">
      <w:pPr>
        <w:spacing w:after="0" w:line="240" w:lineRule="auto"/>
        <w:jc w:val="center"/>
        <w:rPr>
          <w:rFonts w:eastAsia="Times New Roman"/>
          <w:sz w:val="24"/>
          <w:szCs w:val="24"/>
          <w:lang w:val="vi-VN" w:eastAsia="vi-VN"/>
        </w:rPr>
      </w:pPr>
      <w:r w:rsidRPr="004E10AB">
        <w:rPr>
          <w:rFonts w:ascii="Segoe UI Symbol" w:eastAsia="Times New Roman" w:hAnsi="Segoe UI Symbol" w:cs="Segoe UI Symbol"/>
          <w:color w:val="000000"/>
          <w:szCs w:val="26"/>
          <w:lang w:val="vi-VN" w:eastAsia="vi-VN"/>
        </w:rPr>
        <w:t>🙢🙝🕮🙝🙢</w:t>
      </w:r>
    </w:p>
    <w:p w14:paraId="65C8E242" w14:textId="77777777" w:rsidR="00161237" w:rsidRPr="004E10AB" w:rsidRDefault="00161237" w:rsidP="00161237">
      <w:pPr>
        <w:spacing w:after="160" w:line="240" w:lineRule="auto"/>
        <w:jc w:val="center"/>
        <w:rPr>
          <w:rFonts w:eastAsia="Times New Roman"/>
          <w:sz w:val="24"/>
          <w:szCs w:val="24"/>
          <w:lang w:val="vi-VN" w:eastAsia="vi-VN"/>
        </w:rPr>
      </w:pPr>
      <w:r w:rsidRPr="004E10AB">
        <w:rPr>
          <w:b/>
          <w:noProof/>
          <w:szCs w:val="26"/>
          <w:lang w:val="vi-VN"/>
        </w:rPr>
        <w:drawing>
          <wp:inline distT="0" distB="0" distL="0" distR="0" wp14:anchorId="64D0506E" wp14:editId="26AA71DE">
            <wp:extent cx="1838325" cy="1838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p>
    <w:p w14:paraId="06650CDB" w14:textId="5A39795E" w:rsidR="00161237" w:rsidRPr="00161237" w:rsidRDefault="00161237" w:rsidP="00161237">
      <w:pPr>
        <w:spacing w:after="360" w:line="240" w:lineRule="auto"/>
        <w:jc w:val="center"/>
      </w:pPr>
      <w:r>
        <w:rPr>
          <w:b/>
          <w:sz w:val="36"/>
        </w:rPr>
        <w:t>BÁO CÁO ĐỒ ÁN 1</w:t>
      </w:r>
    </w:p>
    <w:p w14:paraId="0D608137" w14:textId="77777777" w:rsidR="00161237" w:rsidRDefault="00161237" w:rsidP="00161237">
      <w:pPr>
        <w:spacing w:line="240" w:lineRule="auto"/>
        <w:jc w:val="center"/>
      </w:pPr>
      <w:r>
        <w:rPr>
          <w:b/>
          <w:sz w:val="28"/>
        </w:rPr>
        <w:t>XÂY DỰNG HỆ THỐNG NHẬN DIỆN HÀNH VI NGƯỜI DÙNG</w:t>
      </w:r>
    </w:p>
    <w:p w14:paraId="09F05207" w14:textId="3EEDBDD8" w:rsidR="00161237" w:rsidRDefault="00161237" w:rsidP="00161237">
      <w:pPr>
        <w:spacing w:after="0" w:line="240" w:lineRule="auto"/>
        <w:ind w:firstLine="180"/>
        <w:jc w:val="center"/>
        <w:rPr>
          <w:rFonts w:eastAsia="Times New Roman"/>
          <w:color w:val="000000"/>
          <w:sz w:val="32"/>
          <w:szCs w:val="32"/>
          <w:lang w:val="vi-VN" w:eastAsia="vi-VN"/>
        </w:rPr>
      </w:pPr>
      <w:r>
        <w:rPr>
          <w:b/>
          <w:sz w:val="28"/>
        </w:rPr>
        <w:t>VÀ CẢNH BÁO TÉ NGÃ Ở NGƯỜI</w:t>
      </w:r>
      <w:r>
        <w:rPr>
          <w:b/>
          <w:sz w:val="28"/>
          <w:lang w:val="vi-VN"/>
        </w:rPr>
        <w:t xml:space="preserve"> </w:t>
      </w:r>
      <w:r w:rsidR="00C440AE">
        <w:rPr>
          <w:b/>
          <w:sz w:val="28"/>
          <w:lang w:val="vi-VN"/>
        </w:rPr>
        <w:t>CAO TUỔI</w:t>
      </w:r>
      <w:r w:rsidRPr="004E10AB">
        <w:rPr>
          <w:rFonts w:eastAsia="Times New Roman"/>
          <w:color w:val="000000"/>
          <w:sz w:val="32"/>
          <w:szCs w:val="32"/>
          <w:lang w:val="vi-VN" w:eastAsia="vi-VN"/>
        </w:rPr>
        <w:t xml:space="preserve"> </w:t>
      </w:r>
    </w:p>
    <w:p w14:paraId="4CD606FB" w14:textId="516E177E" w:rsidR="00161237" w:rsidRPr="004E10AB" w:rsidRDefault="00161237" w:rsidP="00161237">
      <w:pPr>
        <w:spacing w:after="0" w:line="240" w:lineRule="auto"/>
        <w:ind w:firstLine="180"/>
        <w:jc w:val="center"/>
        <w:rPr>
          <w:rFonts w:eastAsia="Times New Roman"/>
          <w:sz w:val="24"/>
          <w:szCs w:val="24"/>
          <w:lang w:val="vi-VN" w:eastAsia="vi-VN"/>
        </w:rPr>
      </w:pPr>
      <w:r w:rsidRPr="004E10AB">
        <w:rPr>
          <w:rFonts w:eastAsia="Times New Roman"/>
          <w:color w:val="000000"/>
          <w:sz w:val="32"/>
          <w:szCs w:val="32"/>
          <w:lang w:val="vi-VN" w:eastAsia="vi-VN"/>
        </w:rPr>
        <w:t xml:space="preserve">GVHD: </w:t>
      </w:r>
      <w:r>
        <w:rPr>
          <w:rFonts w:eastAsia="Times New Roman"/>
          <w:color w:val="000000"/>
          <w:sz w:val="32"/>
          <w:szCs w:val="32"/>
          <w:lang w:val="vi-VN" w:eastAsia="vi-VN"/>
        </w:rPr>
        <w:t>PGS.</w:t>
      </w:r>
      <w:r w:rsidRPr="004E10AB">
        <w:rPr>
          <w:rFonts w:eastAsia="Times New Roman"/>
          <w:color w:val="000000"/>
          <w:sz w:val="32"/>
          <w:szCs w:val="32"/>
          <w:lang w:val="vi-VN" w:eastAsia="vi-VN"/>
        </w:rPr>
        <w:t xml:space="preserve">TS. </w:t>
      </w:r>
      <w:r>
        <w:rPr>
          <w:rFonts w:eastAsia="Times New Roman"/>
          <w:color w:val="000000"/>
          <w:sz w:val="32"/>
          <w:szCs w:val="32"/>
          <w:lang w:val="vi-VN" w:eastAsia="vi-VN"/>
        </w:rPr>
        <w:t>Đỗ Duy Tân</w:t>
      </w:r>
    </w:p>
    <w:p w14:paraId="493837DA" w14:textId="553532EC" w:rsidR="00161237" w:rsidRDefault="00161237" w:rsidP="00161237">
      <w:pPr>
        <w:spacing w:after="0" w:line="240" w:lineRule="auto"/>
        <w:ind w:firstLine="180"/>
        <w:jc w:val="center"/>
        <w:rPr>
          <w:rFonts w:eastAsia="Times New Roman"/>
          <w:color w:val="000000"/>
          <w:sz w:val="32"/>
          <w:szCs w:val="32"/>
          <w:lang w:val="vi-VN" w:eastAsia="vi-VN"/>
        </w:rPr>
      </w:pPr>
      <w:r w:rsidRPr="004E10AB">
        <w:rPr>
          <w:rFonts w:eastAsia="Times New Roman"/>
          <w:color w:val="000000"/>
          <w:sz w:val="32"/>
          <w:szCs w:val="32"/>
          <w:lang w:val="vi-VN" w:eastAsia="vi-VN"/>
        </w:rPr>
        <w:t>Sinh viên thực hiện</w:t>
      </w:r>
      <w:r>
        <w:rPr>
          <w:rFonts w:eastAsia="Times New Roman"/>
          <w:color w:val="000000"/>
          <w:sz w:val="32"/>
          <w:szCs w:val="32"/>
          <w:lang w:val="vi-VN" w:eastAsia="vi-VN"/>
        </w:rPr>
        <w:t xml:space="preserve"> 1</w:t>
      </w:r>
      <w:r w:rsidRPr="004E10AB">
        <w:rPr>
          <w:rFonts w:eastAsia="Times New Roman"/>
          <w:color w:val="000000"/>
          <w:sz w:val="32"/>
          <w:szCs w:val="32"/>
          <w:lang w:val="vi-VN" w:eastAsia="vi-VN"/>
        </w:rPr>
        <w:t xml:space="preserve">: </w:t>
      </w:r>
      <w:r>
        <w:rPr>
          <w:rFonts w:eastAsia="Times New Roman"/>
          <w:color w:val="000000"/>
          <w:sz w:val="32"/>
          <w:szCs w:val="32"/>
          <w:lang w:val="en-GB" w:eastAsia="vi-VN"/>
        </w:rPr>
        <w:t>Phạm</w:t>
      </w:r>
      <w:r>
        <w:rPr>
          <w:rFonts w:eastAsia="Times New Roman"/>
          <w:color w:val="000000"/>
          <w:sz w:val="32"/>
          <w:szCs w:val="32"/>
          <w:lang w:val="vi-VN" w:eastAsia="vi-VN"/>
        </w:rPr>
        <w:t xml:space="preserve"> Gia Huy</w:t>
      </w:r>
      <w:r w:rsidRPr="004E10AB">
        <w:rPr>
          <w:rFonts w:eastAsia="Times New Roman"/>
          <w:color w:val="000000"/>
          <w:sz w:val="32"/>
          <w:szCs w:val="32"/>
          <w:lang w:val="vi-VN" w:eastAsia="vi-VN"/>
        </w:rPr>
        <w:t xml:space="preserve"> – </w:t>
      </w:r>
      <w:r>
        <w:rPr>
          <w:rFonts w:eastAsia="Times New Roman"/>
          <w:color w:val="000000"/>
          <w:sz w:val="32"/>
          <w:szCs w:val="32"/>
          <w:lang w:val="vi-VN" w:eastAsia="vi-VN"/>
        </w:rPr>
        <w:t>23119148</w:t>
      </w:r>
    </w:p>
    <w:p w14:paraId="74EF73A1" w14:textId="77801D9C" w:rsidR="00161237" w:rsidRDefault="00161237" w:rsidP="00161237">
      <w:pPr>
        <w:spacing w:after="0" w:line="240" w:lineRule="auto"/>
        <w:ind w:firstLine="180"/>
        <w:jc w:val="center"/>
        <w:rPr>
          <w:rFonts w:eastAsia="Times New Roman"/>
          <w:color w:val="000000"/>
          <w:sz w:val="32"/>
          <w:szCs w:val="32"/>
          <w:lang w:val="vi-VN" w:eastAsia="vi-VN"/>
        </w:rPr>
      </w:pPr>
      <w:r w:rsidRPr="004E10AB">
        <w:rPr>
          <w:rFonts w:eastAsia="Times New Roman"/>
          <w:color w:val="000000"/>
          <w:sz w:val="32"/>
          <w:szCs w:val="32"/>
          <w:lang w:val="vi-VN" w:eastAsia="vi-VN"/>
        </w:rPr>
        <w:t>Sinh viên thực hiện</w:t>
      </w:r>
      <w:r>
        <w:rPr>
          <w:rFonts w:eastAsia="Times New Roman"/>
          <w:color w:val="000000"/>
          <w:sz w:val="32"/>
          <w:szCs w:val="32"/>
          <w:lang w:val="vi-VN" w:eastAsia="vi-VN"/>
        </w:rPr>
        <w:t xml:space="preserve"> 2</w:t>
      </w:r>
      <w:r w:rsidRPr="004E10AB">
        <w:rPr>
          <w:rFonts w:eastAsia="Times New Roman"/>
          <w:color w:val="000000"/>
          <w:sz w:val="32"/>
          <w:szCs w:val="32"/>
          <w:lang w:val="vi-VN" w:eastAsia="vi-VN"/>
        </w:rPr>
        <w:t xml:space="preserve">: </w:t>
      </w:r>
      <w:r>
        <w:rPr>
          <w:rFonts w:eastAsia="Times New Roman"/>
          <w:color w:val="000000"/>
          <w:sz w:val="32"/>
          <w:szCs w:val="32"/>
          <w:lang w:val="en-GB" w:eastAsia="vi-VN"/>
        </w:rPr>
        <w:t>Nguyễn</w:t>
      </w:r>
      <w:r>
        <w:rPr>
          <w:rFonts w:eastAsia="Times New Roman"/>
          <w:color w:val="000000"/>
          <w:sz w:val="32"/>
          <w:szCs w:val="32"/>
          <w:lang w:val="vi-VN" w:eastAsia="vi-VN"/>
        </w:rPr>
        <w:t xml:space="preserve"> Đức Lộc</w:t>
      </w:r>
      <w:r w:rsidRPr="004E10AB">
        <w:rPr>
          <w:rFonts w:eastAsia="Times New Roman"/>
          <w:color w:val="000000"/>
          <w:sz w:val="32"/>
          <w:szCs w:val="32"/>
          <w:lang w:val="vi-VN" w:eastAsia="vi-VN"/>
        </w:rPr>
        <w:t xml:space="preserve">– </w:t>
      </w:r>
      <w:r w:rsidRPr="00161237">
        <w:rPr>
          <w:sz w:val="32"/>
          <w:szCs w:val="32"/>
          <w:lang w:val="vi-VN"/>
        </w:rPr>
        <w:t>23119165</w:t>
      </w:r>
    </w:p>
    <w:p w14:paraId="1E9AF010" w14:textId="77777777" w:rsidR="00161237" w:rsidRPr="004E10AB" w:rsidRDefault="00161237" w:rsidP="00161237">
      <w:pPr>
        <w:spacing w:after="0" w:line="240" w:lineRule="auto"/>
        <w:ind w:firstLine="180"/>
        <w:jc w:val="center"/>
        <w:rPr>
          <w:rFonts w:eastAsia="Times New Roman"/>
          <w:sz w:val="24"/>
          <w:szCs w:val="24"/>
          <w:lang w:val="vi-VN" w:eastAsia="vi-VN"/>
        </w:rPr>
      </w:pPr>
    </w:p>
    <w:p w14:paraId="0CC39145" w14:textId="77777777" w:rsidR="00161237" w:rsidRPr="004E10AB" w:rsidRDefault="00161237" w:rsidP="00161237">
      <w:pPr>
        <w:spacing w:after="240" w:line="240" w:lineRule="auto"/>
        <w:rPr>
          <w:rFonts w:eastAsia="Times New Roman"/>
          <w:sz w:val="24"/>
          <w:szCs w:val="24"/>
          <w:lang w:val="vi-VN" w:eastAsia="vi-VN"/>
        </w:rPr>
      </w:pP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r w:rsidRPr="004E10AB">
        <w:rPr>
          <w:rFonts w:eastAsia="Times New Roman"/>
          <w:sz w:val="24"/>
          <w:szCs w:val="24"/>
          <w:lang w:val="vi-VN" w:eastAsia="vi-VN"/>
        </w:rPr>
        <w:br/>
      </w:r>
    </w:p>
    <w:p w14:paraId="264B959F" w14:textId="43945916" w:rsidR="00CD67F9" w:rsidRPr="00161237" w:rsidRDefault="00161237" w:rsidP="00161237">
      <w:pPr>
        <w:spacing w:after="0" w:line="240" w:lineRule="auto"/>
        <w:jc w:val="center"/>
        <w:rPr>
          <w:rFonts w:eastAsia="Times New Roman"/>
          <w:sz w:val="24"/>
          <w:szCs w:val="24"/>
          <w:lang w:val="vi-VN" w:eastAsia="vi-VN"/>
        </w:rPr>
      </w:pPr>
      <w:r w:rsidRPr="004E10AB">
        <w:rPr>
          <w:rFonts w:eastAsia="Times New Roman"/>
          <w:i/>
          <w:iCs/>
          <w:color w:val="000000"/>
          <w:sz w:val="28"/>
          <w:szCs w:val="28"/>
          <w:lang w:val="vi-VN" w:eastAsia="vi-VN"/>
        </w:rPr>
        <w:t xml:space="preserve">Thành phố Hồ Chí Minh, Tháng </w:t>
      </w:r>
      <w:r>
        <w:rPr>
          <w:rFonts w:eastAsia="Times New Roman"/>
          <w:i/>
          <w:iCs/>
          <w:color w:val="000000"/>
          <w:sz w:val="28"/>
          <w:szCs w:val="28"/>
          <w:lang w:val="vi-VN" w:eastAsia="vi-VN"/>
        </w:rPr>
        <w:t>6</w:t>
      </w:r>
      <w:r w:rsidRPr="004E10AB">
        <w:rPr>
          <w:rFonts w:eastAsia="Times New Roman"/>
          <w:i/>
          <w:iCs/>
          <w:color w:val="000000"/>
          <w:sz w:val="28"/>
          <w:szCs w:val="28"/>
          <w:lang w:val="vi-VN" w:eastAsia="vi-VN"/>
        </w:rPr>
        <w:t xml:space="preserve"> năm 2026</w:t>
      </w:r>
      <w:r w:rsidR="00C440AE">
        <w:br w:type="page"/>
      </w:r>
    </w:p>
    <w:p w14:paraId="3CB7CC81" w14:textId="77777777" w:rsidR="00CD67F9" w:rsidRDefault="00C440AE">
      <w:pPr>
        <w:pStyle w:val="Heading1"/>
      </w:pPr>
      <w:bookmarkStart w:id="0" w:name="_Toc231492501"/>
      <w:r>
        <w:rPr>
          <w:rFonts w:ascii="Times New Roman" w:hAnsi="Times New Roman" w:cs="Times New Roman"/>
          <w:color w:val="000000"/>
        </w:rPr>
        <w:lastRenderedPageBreak/>
        <w:t>MỤC LỤC</w:t>
      </w:r>
      <w:bookmarkEnd w:id="0"/>
    </w:p>
    <w:p w14:paraId="78DDBC22" w14:textId="4A38EC0C" w:rsidR="00161237" w:rsidRDefault="00C440AE">
      <w:pPr>
        <w:pStyle w:val="TOC1"/>
        <w:tabs>
          <w:tab w:val="right" w:leader="dot" w:pos="9395"/>
        </w:tabs>
        <w:rPr>
          <w:noProof/>
        </w:rPr>
      </w:pPr>
      <w:r>
        <w:fldChar w:fldCharType="begin"/>
      </w:r>
      <w:r>
        <w:instrText xml:space="preserve"> TOC \o "1-3" \h \z \u </w:instrText>
      </w:r>
      <w:r>
        <w:fldChar w:fldCharType="separate"/>
      </w:r>
      <w:hyperlink w:anchor="_Toc231492501" w:history="1">
        <w:r w:rsidR="00161237" w:rsidRPr="002A5B70">
          <w:rPr>
            <w:rStyle w:val="Hyperlink"/>
            <w:noProof/>
          </w:rPr>
          <w:t>MỤC LỤC</w:t>
        </w:r>
        <w:r w:rsidR="00161237">
          <w:rPr>
            <w:noProof/>
            <w:webHidden/>
          </w:rPr>
          <w:tab/>
        </w:r>
        <w:r w:rsidR="00161237">
          <w:rPr>
            <w:noProof/>
            <w:webHidden/>
          </w:rPr>
          <w:fldChar w:fldCharType="begin"/>
        </w:r>
        <w:r w:rsidR="00161237">
          <w:rPr>
            <w:noProof/>
            <w:webHidden/>
          </w:rPr>
          <w:instrText xml:space="preserve"> PAGEREF _Toc231492501 \h </w:instrText>
        </w:r>
        <w:r w:rsidR="00161237">
          <w:rPr>
            <w:noProof/>
            <w:webHidden/>
          </w:rPr>
        </w:r>
        <w:r w:rsidR="00161237">
          <w:rPr>
            <w:noProof/>
            <w:webHidden/>
          </w:rPr>
          <w:fldChar w:fldCharType="separate"/>
        </w:r>
        <w:r>
          <w:rPr>
            <w:noProof/>
            <w:webHidden/>
          </w:rPr>
          <w:t>2</w:t>
        </w:r>
        <w:r w:rsidR="00161237">
          <w:rPr>
            <w:noProof/>
            <w:webHidden/>
          </w:rPr>
          <w:fldChar w:fldCharType="end"/>
        </w:r>
      </w:hyperlink>
    </w:p>
    <w:p w14:paraId="6D87685F" w14:textId="7C31B91F" w:rsidR="00161237" w:rsidRDefault="00464498">
      <w:pPr>
        <w:pStyle w:val="TOC1"/>
        <w:tabs>
          <w:tab w:val="right" w:leader="dot" w:pos="9395"/>
        </w:tabs>
        <w:rPr>
          <w:noProof/>
        </w:rPr>
      </w:pPr>
      <w:hyperlink w:anchor="_Toc231492502" w:history="1">
        <w:r w:rsidR="00161237" w:rsidRPr="002A5B70">
          <w:rPr>
            <w:rStyle w:val="Hyperlink"/>
            <w:noProof/>
          </w:rPr>
          <w:t>DANH MỤC BẢNG</w:t>
        </w:r>
        <w:r w:rsidR="00161237">
          <w:rPr>
            <w:noProof/>
            <w:webHidden/>
          </w:rPr>
          <w:tab/>
        </w:r>
        <w:r w:rsidR="00161237">
          <w:rPr>
            <w:noProof/>
            <w:webHidden/>
          </w:rPr>
          <w:fldChar w:fldCharType="begin"/>
        </w:r>
        <w:r w:rsidR="00161237">
          <w:rPr>
            <w:noProof/>
            <w:webHidden/>
          </w:rPr>
          <w:instrText xml:space="preserve"> PAGEREF _Toc231492502 \h </w:instrText>
        </w:r>
        <w:r w:rsidR="00161237">
          <w:rPr>
            <w:noProof/>
            <w:webHidden/>
          </w:rPr>
        </w:r>
        <w:r w:rsidR="00161237">
          <w:rPr>
            <w:noProof/>
            <w:webHidden/>
          </w:rPr>
          <w:fldChar w:fldCharType="separate"/>
        </w:r>
        <w:r w:rsidR="00C440AE">
          <w:rPr>
            <w:noProof/>
            <w:webHidden/>
          </w:rPr>
          <w:t>5</w:t>
        </w:r>
        <w:r w:rsidR="00161237">
          <w:rPr>
            <w:noProof/>
            <w:webHidden/>
          </w:rPr>
          <w:fldChar w:fldCharType="end"/>
        </w:r>
      </w:hyperlink>
    </w:p>
    <w:p w14:paraId="7EBC06CF" w14:textId="4B32609B" w:rsidR="00161237" w:rsidRDefault="00464498">
      <w:pPr>
        <w:pStyle w:val="TOC1"/>
        <w:tabs>
          <w:tab w:val="right" w:leader="dot" w:pos="9395"/>
        </w:tabs>
        <w:rPr>
          <w:noProof/>
        </w:rPr>
      </w:pPr>
      <w:hyperlink w:anchor="_Toc231492503" w:history="1">
        <w:r w:rsidR="00161237" w:rsidRPr="002A5B70">
          <w:rPr>
            <w:rStyle w:val="Hyperlink"/>
            <w:noProof/>
          </w:rPr>
          <w:t>DANH MỤC HÌNH</w:t>
        </w:r>
        <w:r w:rsidR="00161237">
          <w:rPr>
            <w:noProof/>
            <w:webHidden/>
          </w:rPr>
          <w:tab/>
        </w:r>
        <w:r w:rsidR="00161237">
          <w:rPr>
            <w:noProof/>
            <w:webHidden/>
          </w:rPr>
          <w:fldChar w:fldCharType="begin"/>
        </w:r>
        <w:r w:rsidR="00161237">
          <w:rPr>
            <w:noProof/>
            <w:webHidden/>
          </w:rPr>
          <w:instrText xml:space="preserve"> PAGEREF _Toc231492503 \h </w:instrText>
        </w:r>
        <w:r w:rsidR="00161237">
          <w:rPr>
            <w:noProof/>
            <w:webHidden/>
          </w:rPr>
        </w:r>
        <w:r w:rsidR="00161237">
          <w:rPr>
            <w:noProof/>
            <w:webHidden/>
          </w:rPr>
          <w:fldChar w:fldCharType="separate"/>
        </w:r>
        <w:r w:rsidR="00C440AE">
          <w:rPr>
            <w:noProof/>
            <w:webHidden/>
          </w:rPr>
          <w:t>6</w:t>
        </w:r>
        <w:r w:rsidR="00161237">
          <w:rPr>
            <w:noProof/>
            <w:webHidden/>
          </w:rPr>
          <w:fldChar w:fldCharType="end"/>
        </w:r>
      </w:hyperlink>
    </w:p>
    <w:p w14:paraId="0E5E2E9C" w14:textId="2D6249AD" w:rsidR="00161237" w:rsidRDefault="00464498">
      <w:pPr>
        <w:pStyle w:val="TOC1"/>
        <w:tabs>
          <w:tab w:val="right" w:leader="dot" w:pos="9395"/>
        </w:tabs>
        <w:rPr>
          <w:noProof/>
        </w:rPr>
      </w:pPr>
      <w:hyperlink w:anchor="_Toc231492504" w:history="1">
        <w:r w:rsidR="00161237" w:rsidRPr="002A5B70">
          <w:rPr>
            <w:rStyle w:val="Hyperlink"/>
            <w:noProof/>
          </w:rPr>
          <w:t>DANH MỤC TỪ VIẾT TẮT</w:t>
        </w:r>
        <w:r w:rsidR="00161237">
          <w:rPr>
            <w:noProof/>
            <w:webHidden/>
          </w:rPr>
          <w:tab/>
        </w:r>
        <w:r w:rsidR="00161237">
          <w:rPr>
            <w:noProof/>
            <w:webHidden/>
          </w:rPr>
          <w:fldChar w:fldCharType="begin"/>
        </w:r>
        <w:r w:rsidR="00161237">
          <w:rPr>
            <w:noProof/>
            <w:webHidden/>
          </w:rPr>
          <w:instrText xml:space="preserve"> PAGEREF _Toc231492504 \h </w:instrText>
        </w:r>
        <w:r w:rsidR="00161237">
          <w:rPr>
            <w:noProof/>
            <w:webHidden/>
          </w:rPr>
        </w:r>
        <w:r w:rsidR="00161237">
          <w:rPr>
            <w:noProof/>
            <w:webHidden/>
          </w:rPr>
          <w:fldChar w:fldCharType="separate"/>
        </w:r>
        <w:r w:rsidR="00C440AE">
          <w:rPr>
            <w:noProof/>
            <w:webHidden/>
          </w:rPr>
          <w:t>7</w:t>
        </w:r>
        <w:r w:rsidR="00161237">
          <w:rPr>
            <w:noProof/>
            <w:webHidden/>
          </w:rPr>
          <w:fldChar w:fldCharType="end"/>
        </w:r>
      </w:hyperlink>
    </w:p>
    <w:p w14:paraId="4E2ED071" w14:textId="61A05CE5" w:rsidR="00161237" w:rsidRDefault="00464498">
      <w:pPr>
        <w:pStyle w:val="TOC1"/>
        <w:tabs>
          <w:tab w:val="right" w:leader="dot" w:pos="9395"/>
        </w:tabs>
        <w:rPr>
          <w:noProof/>
        </w:rPr>
      </w:pPr>
      <w:hyperlink w:anchor="_Toc231492505" w:history="1">
        <w:r w:rsidR="00161237" w:rsidRPr="002A5B70">
          <w:rPr>
            <w:rStyle w:val="Hyperlink"/>
            <w:noProof/>
          </w:rPr>
          <w:t>CHƯƠNG 1: TỔNG QUAN</w:t>
        </w:r>
        <w:r w:rsidR="00161237">
          <w:rPr>
            <w:noProof/>
            <w:webHidden/>
          </w:rPr>
          <w:tab/>
        </w:r>
        <w:r w:rsidR="00161237">
          <w:rPr>
            <w:noProof/>
            <w:webHidden/>
          </w:rPr>
          <w:fldChar w:fldCharType="begin"/>
        </w:r>
        <w:r w:rsidR="00161237">
          <w:rPr>
            <w:noProof/>
            <w:webHidden/>
          </w:rPr>
          <w:instrText xml:space="preserve"> PAGEREF _Toc231492505 \h </w:instrText>
        </w:r>
        <w:r w:rsidR="00161237">
          <w:rPr>
            <w:noProof/>
            <w:webHidden/>
          </w:rPr>
        </w:r>
        <w:r w:rsidR="00161237">
          <w:rPr>
            <w:noProof/>
            <w:webHidden/>
          </w:rPr>
          <w:fldChar w:fldCharType="separate"/>
        </w:r>
        <w:r w:rsidR="00C440AE">
          <w:rPr>
            <w:noProof/>
            <w:webHidden/>
          </w:rPr>
          <w:t>8</w:t>
        </w:r>
        <w:r w:rsidR="00161237">
          <w:rPr>
            <w:noProof/>
            <w:webHidden/>
          </w:rPr>
          <w:fldChar w:fldCharType="end"/>
        </w:r>
      </w:hyperlink>
    </w:p>
    <w:p w14:paraId="74FF5A9C" w14:textId="2B8372C7" w:rsidR="00161237" w:rsidRDefault="00464498">
      <w:pPr>
        <w:pStyle w:val="TOC2"/>
        <w:tabs>
          <w:tab w:val="right" w:leader="dot" w:pos="9395"/>
        </w:tabs>
        <w:rPr>
          <w:noProof/>
        </w:rPr>
      </w:pPr>
      <w:hyperlink w:anchor="_Toc231492506" w:history="1">
        <w:r w:rsidR="00161237" w:rsidRPr="002A5B70">
          <w:rPr>
            <w:rStyle w:val="Hyperlink"/>
            <w:noProof/>
          </w:rPr>
          <w:t>1.1. Lý do chọn đề tài</w:t>
        </w:r>
        <w:r w:rsidR="00161237">
          <w:rPr>
            <w:noProof/>
            <w:webHidden/>
          </w:rPr>
          <w:tab/>
        </w:r>
        <w:r w:rsidR="00161237">
          <w:rPr>
            <w:noProof/>
            <w:webHidden/>
          </w:rPr>
          <w:fldChar w:fldCharType="begin"/>
        </w:r>
        <w:r w:rsidR="00161237">
          <w:rPr>
            <w:noProof/>
            <w:webHidden/>
          </w:rPr>
          <w:instrText xml:space="preserve"> PAGEREF _Toc231492506 \h </w:instrText>
        </w:r>
        <w:r w:rsidR="00161237">
          <w:rPr>
            <w:noProof/>
            <w:webHidden/>
          </w:rPr>
        </w:r>
        <w:r w:rsidR="00161237">
          <w:rPr>
            <w:noProof/>
            <w:webHidden/>
          </w:rPr>
          <w:fldChar w:fldCharType="separate"/>
        </w:r>
        <w:r w:rsidR="00C440AE">
          <w:rPr>
            <w:noProof/>
            <w:webHidden/>
          </w:rPr>
          <w:t>8</w:t>
        </w:r>
        <w:r w:rsidR="00161237">
          <w:rPr>
            <w:noProof/>
            <w:webHidden/>
          </w:rPr>
          <w:fldChar w:fldCharType="end"/>
        </w:r>
      </w:hyperlink>
    </w:p>
    <w:p w14:paraId="03441188" w14:textId="0EC172D5" w:rsidR="00161237" w:rsidRDefault="00464498">
      <w:pPr>
        <w:pStyle w:val="TOC2"/>
        <w:tabs>
          <w:tab w:val="right" w:leader="dot" w:pos="9395"/>
        </w:tabs>
        <w:rPr>
          <w:noProof/>
        </w:rPr>
      </w:pPr>
      <w:hyperlink w:anchor="_Toc231492507" w:history="1">
        <w:r w:rsidR="00161237" w:rsidRPr="002A5B70">
          <w:rPr>
            <w:rStyle w:val="Hyperlink"/>
            <w:noProof/>
          </w:rPr>
          <w:t>1.2. Mục tiêu nghiên cứu</w:t>
        </w:r>
        <w:r w:rsidR="00161237">
          <w:rPr>
            <w:noProof/>
            <w:webHidden/>
          </w:rPr>
          <w:tab/>
        </w:r>
        <w:r w:rsidR="00161237">
          <w:rPr>
            <w:noProof/>
            <w:webHidden/>
          </w:rPr>
          <w:fldChar w:fldCharType="begin"/>
        </w:r>
        <w:r w:rsidR="00161237">
          <w:rPr>
            <w:noProof/>
            <w:webHidden/>
          </w:rPr>
          <w:instrText xml:space="preserve"> PAGEREF _Toc231492507 \h </w:instrText>
        </w:r>
        <w:r w:rsidR="00161237">
          <w:rPr>
            <w:noProof/>
            <w:webHidden/>
          </w:rPr>
        </w:r>
        <w:r w:rsidR="00161237">
          <w:rPr>
            <w:noProof/>
            <w:webHidden/>
          </w:rPr>
          <w:fldChar w:fldCharType="separate"/>
        </w:r>
        <w:r w:rsidR="00C440AE">
          <w:rPr>
            <w:noProof/>
            <w:webHidden/>
          </w:rPr>
          <w:t>9</w:t>
        </w:r>
        <w:r w:rsidR="00161237">
          <w:rPr>
            <w:noProof/>
            <w:webHidden/>
          </w:rPr>
          <w:fldChar w:fldCharType="end"/>
        </w:r>
      </w:hyperlink>
    </w:p>
    <w:p w14:paraId="65612F73" w14:textId="12086706" w:rsidR="00161237" w:rsidRDefault="00464498">
      <w:pPr>
        <w:pStyle w:val="TOC3"/>
        <w:tabs>
          <w:tab w:val="right" w:leader="dot" w:pos="9395"/>
        </w:tabs>
        <w:rPr>
          <w:noProof/>
        </w:rPr>
      </w:pPr>
      <w:hyperlink w:anchor="_Toc231492508" w:history="1">
        <w:r w:rsidR="00161237" w:rsidRPr="002A5B70">
          <w:rPr>
            <w:rStyle w:val="Hyperlink"/>
            <w:noProof/>
          </w:rPr>
          <w:t>1.2.1. Mục tiêu tổng quát</w:t>
        </w:r>
        <w:r w:rsidR="00161237">
          <w:rPr>
            <w:noProof/>
            <w:webHidden/>
          </w:rPr>
          <w:tab/>
        </w:r>
        <w:r w:rsidR="00161237">
          <w:rPr>
            <w:noProof/>
            <w:webHidden/>
          </w:rPr>
          <w:fldChar w:fldCharType="begin"/>
        </w:r>
        <w:r w:rsidR="00161237">
          <w:rPr>
            <w:noProof/>
            <w:webHidden/>
          </w:rPr>
          <w:instrText xml:space="preserve"> PAGEREF _Toc231492508 \h </w:instrText>
        </w:r>
        <w:r w:rsidR="00161237">
          <w:rPr>
            <w:noProof/>
            <w:webHidden/>
          </w:rPr>
        </w:r>
        <w:r w:rsidR="00161237">
          <w:rPr>
            <w:noProof/>
            <w:webHidden/>
          </w:rPr>
          <w:fldChar w:fldCharType="separate"/>
        </w:r>
        <w:r w:rsidR="00C440AE">
          <w:rPr>
            <w:noProof/>
            <w:webHidden/>
          </w:rPr>
          <w:t>9</w:t>
        </w:r>
        <w:r w:rsidR="00161237">
          <w:rPr>
            <w:noProof/>
            <w:webHidden/>
          </w:rPr>
          <w:fldChar w:fldCharType="end"/>
        </w:r>
      </w:hyperlink>
    </w:p>
    <w:p w14:paraId="5C662C97" w14:textId="28EC38A7" w:rsidR="00161237" w:rsidRDefault="00464498">
      <w:pPr>
        <w:pStyle w:val="TOC3"/>
        <w:tabs>
          <w:tab w:val="right" w:leader="dot" w:pos="9395"/>
        </w:tabs>
        <w:rPr>
          <w:noProof/>
        </w:rPr>
      </w:pPr>
      <w:hyperlink w:anchor="_Toc231492509" w:history="1">
        <w:r w:rsidR="00161237" w:rsidRPr="002A5B70">
          <w:rPr>
            <w:rStyle w:val="Hyperlink"/>
            <w:noProof/>
          </w:rPr>
          <w:t>1.2.2. Mục tiêu cụ thể</w:t>
        </w:r>
        <w:r w:rsidR="00161237">
          <w:rPr>
            <w:noProof/>
            <w:webHidden/>
          </w:rPr>
          <w:tab/>
        </w:r>
        <w:r w:rsidR="00161237">
          <w:rPr>
            <w:noProof/>
            <w:webHidden/>
          </w:rPr>
          <w:fldChar w:fldCharType="begin"/>
        </w:r>
        <w:r w:rsidR="00161237">
          <w:rPr>
            <w:noProof/>
            <w:webHidden/>
          </w:rPr>
          <w:instrText xml:space="preserve"> PAGEREF _Toc231492509 \h </w:instrText>
        </w:r>
        <w:r w:rsidR="00161237">
          <w:rPr>
            <w:noProof/>
            <w:webHidden/>
          </w:rPr>
        </w:r>
        <w:r w:rsidR="00161237">
          <w:rPr>
            <w:noProof/>
            <w:webHidden/>
          </w:rPr>
          <w:fldChar w:fldCharType="separate"/>
        </w:r>
        <w:r w:rsidR="00C440AE">
          <w:rPr>
            <w:noProof/>
            <w:webHidden/>
          </w:rPr>
          <w:t>9</w:t>
        </w:r>
        <w:r w:rsidR="00161237">
          <w:rPr>
            <w:noProof/>
            <w:webHidden/>
          </w:rPr>
          <w:fldChar w:fldCharType="end"/>
        </w:r>
      </w:hyperlink>
    </w:p>
    <w:p w14:paraId="56C97738" w14:textId="658B298D" w:rsidR="00161237" w:rsidRDefault="00464498">
      <w:pPr>
        <w:pStyle w:val="TOC2"/>
        <w:tabs>
          <w:tab w:val="right" w:leader="dot" w:pos="9395"/>
        </w:tabs>
        <w:rPr>
          <w:noProof/>
        </w:rPr>
      </w:pPr>
      <w:hyperlink w:anchor="_Toc231492510" w:history="1">
        <w:r w:rsidR="00161237" w:rsidRPr="002A5B70">
          <w:rPr>
            <w:rStyle w:val="Hyperlink"/>
            <w:noProof/>
          </w:rPr>
          <w:t>1.3. Đối tượng và phạm vi nghiên cứu</w:t>
        </w:r>
        <w:r w:rsidR="00161237">
          <w:rPr>
            <w:noProof/>
            <w:webHidden/>
          </w:rPr>
          <w:tab/>
        </w:r>
        <w:r w:rsidR="00161237">
          <w:rPr>
            <w:noProof/>
            <w:webHidden/>
          </w:rPr>
          <w:fldChar w:fldCharType="begin"/>
        </w:r>
        <w:r w:rsidR="00161237">
          <w:rPr>
            <w:noProof/>
            <w:webHidden/>
          </w:rPr>
          <w:instrText xml:space="preserve"> PAGEREF _Toc231492510 \h </w:instrText>
        </w:r>
        <w:r w:rsidR="00161237">
          <w:rPr>
            <w:noProof/>
            <w:webHidden/>
          </w:rPr>
        </w:r>
        <w:r w:rsidR="00161237">
          <w:rPr>
            <w:noProof/>
            <w:webHidden/>
          </w:rPr>
          <w:fldChar w:fldCharType="separate"/>
        </w:r>
        <w:r w:rsidR="00C440AE">
          <w:rPr>
            <w:noProof/>
            <w:webHidden/>
          </w:rPr>
          <w:t>10</w:t>
        </w:r>
        <w:r w:rsidR="00161237">
          <w:rPr>
            <w:noProof/>
            <w:webHidden/>
          </w:rPr>
          <w:fldChar w:fldCharType="end"/>
        </w:r>
      </w:hyperlink>
    </w:p>
    <w:p w14:paraId="09EF7B6F" w14:textId="151C9ED8" w:rsidR="00161237" w:rsidRDefault="00464498">
      <w:pPr>
        <w:pStyle w:val="TOC3"/>
        <w:tabs>
          <w:tab w:val="right" w:leader="dot" w:pos="9395"/>
        </w:tabs>
        <w:rPr>
          <w:noProof/>
        </w:rPr>
      </w:pPr>
      <w:hyperlink w:anchor="_Toc231492511" w:history="1">
        <w:r w:rsidR="00161237" w:rsidRPr="002A5B70">
          <w:rPr>
            <w:rStyle w:val="Hyperlink"/>
            <w:noProof/>
          </w:rPr>
          <w:t>1.3.1. Đối tượng nghiên cứu</w:t>
        </w:r>
        <w:r w:rsidR="00161237">
          <w:rPr>
            <w:noProof/>
            <w:webHidden/>
          </w:rPr>
          <w:tab/>
        </w:r>
        <w:r w:rsidR="00161237">
          <w:rPr>
            <w:noProof/>
            <w:webHidden/>
          </w:rPr>
          <w:fldChar w:fldCharType="begin"/>
        </w:r>
        <w:r w:rsidR="00161237">
          <w:rPr>
            <w:noProof/>
            <w:webHidden/>
          </w:rPr>
          <w:instrText xml:space="preserve"> PAGEREF _Toc231492511 \h </w:instrText>
        </w:r>
        <w:r w:rsidR="00161237">
          <w:rPr>
            <w:noProof/>
            <w:webHidden/>
          </w:rPr>
        </w:r>
        <w:r w:rsidR="00161237">
          <w:rPr>
            <w:noProof/>
            <w:webHidden/>
          </w:rPr>
          <w:fldChar w:fldCharType="separate"/>
        </w:r>
        <w:r w:rsidR="00C440AE">
          <w:rPr>
            <w:noProof/>
            <w:webHidden/>
          </w:rPr>
          <w:t>10</w:t>
        </w:r>
        <w:r w:rsidR="00161237">
          <w:rPr>
            <w:noProof/>
            <w:webHidden/>
          </w:rPr>
          <w:fldChar w:fldCharType="end"/>
        </w:r>
      </w:hyperlink>
    </w:p>
    <w:p w14:paraId="435F0DDE" w14:textId="40D854B9" w:rsidR="00161237" w:rsidRDefault="00464498">
      <w:pPr>
        <w:pStyle w:val="TOC3"/>
        <w:tabs>
          <w:tab w:val="right" w:leader="dot" w:pos="9395"/>
        </w:tabs>
        <w:rPr>
          <w:noProof/>
        </w:rPr>
      </w:pPr>
      <w:hyperlink w:anchor="_Toc231492512" w:history="1">
        <w:r w:rsidR="00161237" w:rsidRPr="002A5B70">
          <w:rPr>
            <w:rStyle w:val="Hyperlink"/>
            <w:noProof/>
          </w:rPr>
          <w:t>1.3.2. Phạm vi nghiên cứu</w:t>
        </w:r>
        <w:r w:rsidR="00161237">
          <w:rPr>
            <w:noProof/>
            <w:webHidden/>
          </w:rPr>
          <w:tab/>
        </w:r>
        <w:r w:rsidR="00161237">
          <w:rPr>
            <w:noProof/>
            <w:webHidden/>
          </w:rPr>
          <w:fldChar w:fldCharType="begin"/>
        </w:r>
        <w:r w:rsidR="00161237">
          <w:rPr>
            <w:noProof/>
            <w:webHidden/>
          </w:rPr>
          <w:instrText xml:space="preserve"> PAGEREF _Toc231492512 \h </w:instrText>
        </w:r>
        <w:r w:rsidR="00161237">
          <w:rPr>
            <w:noProof/>
            <w:webHidden/>
          </w:rPr>
        </w:r>
        <w:r w:rsidR="00161237">
          <w:rPr>
            <w:noProof/>
            <w:webHidden/>
          </w:rPr>
          <w:fldChar w:fldCharType="separate"/>
        </w:r>
        <w:r w:rsidR="00C440AE">
          <w:rPr>
            <w:noProof/>
            <w:webHidden/>
          </w:rPr>
          <w:t>10</w:t>
        </w:r>
        <w:r w:rsidR="00161237">
          <w:rPr>
            <w:noProof/>
            <w:webHidden/>
          </w:rPr>
          <w:fldChar w:fldCharType="end"/>
        </w:r>
      </w:hyperlink>
    </w:p>
    <w:p w14:paraId="30A3CE7F" w14:textId="4CEE9CD6" w:rsidR="00161237" w:rsidRDefault="00464498">
      <w:pPr>
        <w:pStyle w:val="TOC2"/>
        <w:tabs>
          <w:tab w:val="right" w:leader="dot" w:pos="9395"/>
        </w:tabs>
        <w:rPr>
          <w:noProof/>
        </w:rPr>
      </w:pPr>
      <w:hyperlink w:anchor="_Toc231492513" w:history="1">
        <w:r w:rsidR="00161237" w:rsidRPr="002A5B70">
          <w:rPr>
            <w:rStyle w:val="Hyperlink"/>
            <w:noProof/>
          </w:rPr>
          <w:t>1.4. Phương pháp nghiên cứu</w:t>
        </w:r>
        <w:r w:rsidR="00161237">
          <w:rPr>
            <w:noProof/>
            <w:webHidden/>
          </w:rPr>
          <w:tab/>
        </w:r>
        <w:r w:rsidR="00161237">
          <w:rPr>
            <w:noProof/>
            <w:webHidden/>
          </w:rPr>
          <w:fldChar w:fldCharType="begin"/>
        </w:r>
        <w:r w:rsidR="00161237">
          <w:rPr>
            <w:noProof/>
            <w:webHidden/>
          </w:rPr>
          <w:instrText xml:space="preserve"> PAGEREF _Toc231492513 \h </w:instrText>
        </w:r>
        <w:r w:rsidR="00161237">
          <w:rPr>
            <w:noProof/>
            <w:webHidden/>
          </w:rPr>
        </w:r>
        <w:r w:rsidR="00161237">
          <w:rPr>
            <w:noProof/>
            <w:webHidden/>
          </w:rPr>
          <w:fldChar w:fldCharType="separate"/>
        </w:r>
        <w:r w:rsidR="00C440AE">
          <w:rPr>
            <w:noProof/>
            <w:webHidden/>
          </w:rPr>
          <w:t>10</w:t>
        </w:r>
        <w:r w:rsidR="00161237">
          <w:rPr>
            <w:noProof/>
            <w:webHidden/>
          </w:rPr>
          <w:fldChar w:fldCharType="end"/>
        </w:r>
      </w:hyperlink>
    </w:p>
    <w:p w14:paraId="1735B79B" w14:textId="1D225B0A" w:rsidR="00161237" w:rsidRDefault="00464498">
      <w:pPr>
        <w:pStyle w:val="TOC2"/>
        <w:tabs>
          <w:tab w:val="right" w:leader="dot" w:pos="9395"/>
        </w:tabs>
        <w:rPr>
          <w:noProof/>
        </w:rPr>
      </w:pPr>
      <w:hyperlink w:anchor="_Toc231492514" w:history="1">
        <w:r w:rsidR="00161237" w:rsidRPr="002A5B70">
          <w:rPr>
            <w:rStyle w:val="Hyperlink"/>
            <w:noProof/>
          </w:rPr>
          <w:t>1.5. Cấu trúc đề tài</w:t>
        </w:r>
        <w:r w:rsidR="00161237">
          <w:rPr>
            <w:noProof/>
            <w:webHidden/>
          </w:rPr>
          <w:tab/>
        </w:r>
        <w:r w:rsidR="00161237">
          <w:rPr>
            <w:noProof/>
            <w:webHidden/>
          </w:rPr>
          <w:fldChar w:fldCharType="begin"/>
        </w:r>
        <w:r w:rsidR="00161237">
          <w:rPr>
            <w:noProof/>
            <w:webHidden/>
          </w:rPr>
          <w:instrText xml:space="preserve"> PAGEREF _Toc231492514 \h </w:instrText>
        </w:r>
        <w:r w:rsidR="00161237">
          <w:rPr>
            <w:noProof/>
            <w:webHidden/>
          </w:rPr>
        </w:r>
        <w:r w:rsidR="00161237">
          <w:rPr>
            <w:noProof/>
            <w:webHidden/>
          </w:rPr>
          <w:fldChar w:fldCharType="separate"/>
        </w:r>
        <w:r w:rsidR="00C440AE">
          <w:rPr>
            <w:noProof/>
            <w:webHidden/>
          </w:rPr>
          <w:t>11</w:t>
        </w:r>
        <w:r w:rsidR="00161237">
          <w:rPr>
            <w:noProof/>
            <w:webHidden/>
          </w:rPr>
          <w:fldChar w:fldCharType="end"/>
        </w:r>
      </w:hyperlink>
    </w:p>
    <w:p w14:paraId="02D16425" w14:textId="308BD476" w:rsidR="00161237" w:rsidRDefault="00464498">
      <w:pPr>
        <w:pStyle w:val="TOC1"/>
        <w:tabs>
          <w:tab w:val="right" w:leader="dot" w:pos="9395"/>
        </w:tabs>
        <w:rPr>
          <w:noProof/>
        </w:rPr>
      </w:pPr>
      <w:hyperlink w:anchor="_Toc231492515" w:history="1">
        <w:r w:rsidR="00161237" w:rsidRPr="002A5B70">
          <w:rPr>
            <w:rStyle w:val="Hyperlink"/>
            <w:noProof/>
          </w:rPr>
          <w:t>CHƯƠNG 2: CƠ SỞ LÝ THUYẾT</w:t>
        </w:r>
        <w:r w:rsidR="00161237">
          <w:rPr>
            <w:noProof/>
            <w:webHidden/>
          </w:rPr>
          <w:tab/>
        </w:r>
        <w:r w:rsidR="00161237">
          <w:rPr>
            <w:noProof/>
            <w:webHidden/>
          </w:rPr>
          <w:fldChar w:fldCharType="begin"/>
        </w:r>
        <w:r w:rsidR="00161237">
          <w:rPr>
            <w:noProof/>
            <w:webHidden/>
          </w:rPr>
          <w:instrText xml:space="preserve"> PAGEREF _Toc231492515 \h </w:instrText>
        </w:r>
        <w:r w:rsidR="00161237">
          <w:rPr>
            <w:noProof/>
            <w:webHidden/>
          </w:rPr>
        </w:r>
        <w:r w:rsidR="00161237">
          <w:rPr>
            <w:noProof/>
            <w:webHidden/>
          </w:rPr>
          <w:fldChar w:fldCharType="separate"/>
        </w:r>
        <w:r w:rsidR="00C440AE">
          <w:rPr>
            <w:noProof/>
            <w:webHidden/>
          </w:rPr>
          <w:t>13</w:t>
        </w:r>
        <w:r w:rsidR="00161237">
          <w:rPr>
            <w:noProof/>
            <w:webHidden/>
          </w:rPr>
          <w:fldChar w:fldCharType="end"/>
        </w:r>
      </w:hyperlink>
    </w:p>
    <w:p w14:paraId="35FB80B6" w14:textId="18EC83F6" w:rsidR="00161237" w:rsidRDefault="00464498">
      <w:pPr>
        <w:pStyle w:val="TOC2"/>
        <w:tabs>
          <w:tab w:val="right" w:leader="dot" w:pos="9395"/>
        </w:tabs>
        <w:rPr>
          <w:noProof/>
        </w:rPr>
      </w:pPr>
      <w:hyperlink w:anchor="_Toc231492516" w:history="1">
        <w:r w:rsidR="00161237" w:rsidRPr="002A5B70">
          <w:rPr>
            <w:rStyle w:val="Hyperlink"/>
            <w:noProof/>
          </w:rPr>
          <w:t xml:space="preserve">2.1. Tổng quan về nhận diện hành vi (Human Activity Recognition </w:t>
        </w:r>
        <w:r w:rsidR="008C7263">
          <w:rPr>
            <w:rStyle w:val="Hyperlink"/>
            <w:noProof/>
          </w:rPr>
          <w:t>-</w:t>
        </w:r>
        <w:r w:rsidR="00161237" w:rsidRPr="002A5B70">
          <w:rPr>
            <w:rStyle w:val="Hyperlink"/>
            <w:noProof/>
          </w:rPr>
          <w:t xml:space="preserve"> HAR)</w:t>
        </w:r>
        <w:r w:rsidR="00161237">
          <w:rPr>
            <w:noProof/>
            <w:webHidden/>
          </w:rPr>
          <w:tab/>
        </w:r>
        <w:r w:rsidR="00161237">
          <w:rPr>
            <w:noProof/>
            <w:webHidden/>
          </w:rPr>
          <w:fldChar w:fldCharType="begin"/>
        </w:r>
        <w:r w:rsidR="00161237">
          <w:rPr>
            <w:noProof/>
            <w:webHidden/>
          </w:rPr>
          <w:instrText xml:space="preserve"> PAGEREF _Toc231492516 \h </w:instrText>
        </w:r>
        <w:r w:rsidR="00161237">
          <w:rPr>
            <w:noProof/>
            <w:webHidden/>
          </w:rPr>
        </w:r>
        <w:r w:rsidR="00161237">
          <w:rPr>
            <w:noProof/>
            <w:webHidden/>
          </w:rPr>
          <w:fldChar w:fldCharType="separate"/>
        </w:r>
        <w:r w:rsidR="00C440AE">
          <w:rPr>
            <w:noProof/>
            <w:webHidden/>
          </w:rPr>
          <w:t>13</w:t>
        </w:r>
        <w:r w:rsidR="00161237">
          <w:rPr>
            <w:noProof/>
            <w:webHidden/>
          </w:rPr>
          <w:fldChar w:fldCharType="end"/>
        </w:r>
      </w:hyperlink>
    </w:p>
    <w:p w14:paraId="0C85927A" w14:textId="39305AFD" w:rsidR="00161237" w:rsidRDefault="00464498">
      <w:pPr>
        <w:pStyle w:val="TOC3"/>
        <w:tabs>
          <w:tab w:val="right" w:leader="dot" w:pos="9395"/>
        </w:tabs>
        <w:rPr>
          <w:noProof/>
        </w:rPr>
      </w:pPr>
      <w:hyperlink w:anchor="_Toc231492517" w:history="1">
        <w:r w:rsidR="00161237" w:rsidRPr="002A5B70">
          <w:rPr>
            <w:rStyle w:val="Hyperlink"/>
            <w:noProof/>
          </w:rPr>
          <w:t>2.1.1. Khái niệm</w:t>
        </w:r>
        <w:r w:rsidR="00161237">
          <w:rPr>
            <w:noProof/>
            <w:webHidden/>
          </w:rPr>
          <w:tab/>
        </w:r>
        <w:r w:rsidR="00161237">
          <w:rPr>
            <w:noProof/>
            <w:webHidden/>
          </w:rPr>
          <w:fldChar w:fldCharType="begin"/>
        </w:r>
        <w:r w:rsidR="00161237">
          <w:rPr>
            <w:noProof/>
            <w:webHidden/>
          </w:rPr>
          <w:instrText xml:space="preserve"> PAGEREF _Toc231492517 \h </w:instrText>
        </w:r>
        <w:r w:rsidR="00161237">
          <w:rPr>
            <w:noProof/>
            <w:webHidden/>
          </w:rPr>
        </w:r>
        <w:r w:rsidR="00161237">
          <w:rPr>
            <w:noProof/>
            <w:webHidden/>
          </w:rPr>
          <w:fldChar w:fldCharType="separate"/>
        </w:r>
        <w:r w:rsidR="00C440AE">
          <w:rPr>
            <w:noProof/>
            <w:webHidden/>
          </w:rPr>
          <w:t>13</w:t>
        </w:r>
        <w:r w:rsidR="00161237">
          <w:rPr>
            <w:noProof/>
            <w:webHidden/>
          </w:rPr>
          <w:fldChar w:fldCharType="end"/>
        </w:r>
      </w:hyperlink>
    </w:p>
    <w:p w14:paraId="7B50F9F4" w14:textId="4593314F" w:rsidR="00161237" w:rsidRDefault="00464498">
      <w:pPr>
        <w:pStyle w:val="TOC3"/>
        <w:tabs>
          <w:tab w:val="right" w:leader="dot" w:pos="9395"/>
        </w:tabs>
        <w:rPr>
          <w:noProof/>
        </w:rPr>
      </w:pPr>
      <w:hyperlink w:anchor="_Toc231492518" w:history="1">
        <w:r w:rsidR="00161237" w:rsidRPr="002A5B70">
          <w:rPr>
            <w:rStyle w:val="Hyperlink"/>
            <w:noProof/>
          </w:rPr>
          <w:t>2.1.2. Phát hiện té ngã (Fall Detection)</w:t>
        </w:r>
        <w:r w:rsidR="00161237">
          <w:rPr>
            <w:noProof/>
            <w:webHidden/>
          </w:rPr>
          <w:tab/>
        </w:r>
        <w:r w:rsidR="00161237">
          <w:rPr>
            <w:noProof/>
            <w:webHidden/>
          </w:rPr>
          <w:fldChar w:fldCharType="begin"/>
        </w:r>
        <w:r w:rsidR="00161237">
          <w:rPr>
            <w:noProof/>
            <w:webHidden/>
          </w:rPr>
          <w:instrText xml:space="preserve"> PAGEREF _Toc231492518 \h </w:instrText>
        </w:r>
        <w:r w:rsidR="00161237">
          <w:rPr>
            <w:noProof/>
            <w:webHidden/>
          </w:rPr>
        </w:r>
        <w:r w:rsidR="00161237">
          <w:rPr>
            <w:noProof/>
            <w:webHidden/>
          </w:rPr>
          <w:fldChar w:fldCharType="separate"/>
        </w:r>
        <w:r w:rsidR="00C440AE">
          <w:rPr>
            <w:noProof/>
            <w:webHidden/>
          </w:rPr>
          <w:t>13</w:t>
        </w:r>
        <w:r w:rsidR="00161237">
          <w:rPr>
            <w:noProof/>
            <w:webHidden/>
          </w:rPr>
          <w:fldChar w:fldCharType="end"/>
        </w:r>
      </w:hyperlink>
    </w:p>
    <w:p w14:paraId="6C920936" w14:textId="786DC380" w:rsidR="00161237" w:rsidRDefault="00464498">
      <w:pPr>
        <w:pStyle w:val="TOC2"/>
        <w:tabs>
          <w:tab w:val="right" w:leader="dot" w:pos="9395"/>
        </w:tabs>
        <w:rPr>
          <w:noProof/>
        </w:rPr>
      </w:pPr>
      <w:hyperlink w:anchor="_Toc231492519" w:history="1">
        <w:r w:rsidR="00161237" w:rsidRPr="002A5B70">
          <w:rPr>
            <w:rStyle w:val="Hyperlink"/>
            <w:noProof/>
          </w:rPr>
          <w:t>2.2. Giới thiệu về TinyML</w:t>
        </w:r>
        <w:r w:rsidR="00161237">
          <w:rPr>
            <w:noProof/>
            <w:webHidden/>
          </w:rPr>
          <w:tab/>
        </w:r>
        <w:r w:rsidR="00161237">
          <w:rPr>
            <w:noProof/>
            <w:webHidden/>
          </w:rPr>
          <w:fldChar w:fldCharType="begin"/>
        </w:r>
        <w:r w:rsidR="00161237">
          <w:rPr>
            <w:noProof/>
            <w:webHidden/>
          </w:rPr>
          <w:instrText xml:space="preserve"> PAGEREF _Toc231492519 \h </w:instrText>
        </w:r>
        <w:r w:rsidR="00161237">
          <w:rPr>
            <w:noProof/>
            <w:webHidden/>
          </w:rPr>
        </w:r>
        <w:r w:rsidR="00161237">
          <w:rPr>
            <w:noProof/>
            <w:webHidden/>
          </w:rPr>
          <w:fldChar w:fldCharType="separate"/>
        </w:r>
        <w:r w:rsidR="00C440AE">
          <w:rPr>
            <w:noProof/>
            <w:webHidden/>
          </w:rPr>
          <w:t>14</w:t>
        </w:r>
        <w:r w:rsidR="00161237">
          <w:rPr>
            <w:noProof/>
            <w:webHidden/>
          </w:rPr>
          <w:fldChar w:fldCharType="end"/>
        </w:r>
      </w:hyperlink>
    </w:p>
    <w:p w14:paraId="39785B52" w14:textId="4E6D57C2" w:rsidR="00161237" w:rsidRDefault="00464498">
      <w:pPr>
        <w:pStyle w:val="TOC3"/>
        <w:tabs>
          <w:tab w:val="right" w:leader="dot" w:pos="9395"/>
        </w:tabs>
        <w:rPr>
          <w:noProof/>
        </w:rPr>
      </w:pPr>
      <w:hyperlink w:anchor="_Toc231492520" w:history="1">
        <w:r w:rsidR="00161237" w:rsidRPr="002A5B70">
          <w:rPr>
            <w:rStyle w:val="Hyperlink"/>
            <w:noProof/>
          </w:rPr>
          <w:t>2.2.1. Khái niệm TinyML</w:t>
        </w:r>
        <w:r w:rsidR="00161237">
          <w:rPr>
            <w:noProof/>
            <w:webHidden/>
          </w:rPr>
          <w:tab/>
        </w:r>
        <w:r w:rsidR="00161237">
          <w:rPr>
            <w:noProof/>
            <w:webHidden/>
          </w:rPr>
          <w:fldChar w:fldCharType="begin"/>
        </w:r>
        <w:r w:rsidR="00161237">
          <w:rPr>
            <w:noProof/>
            <w:webHidden/>
          </w:rPr>
          <w:instrText xml:space="preserve"> PAGEREF _Toc231492520 \h </w:instrText>
        </w:r>
        <w:r w:rsidR="00161237">
          <w:rPr>
            <w:noProof/>
            <w:webHidden/>
          </w:rPr>
        </w:r>
        <w:r w:rsidR="00161237">
          <w:rPr>
            <w:noProof/>
            <w:webHidden/>
          </w:rPr>
          <w:fldChar w:fldCharType="separate"/>
        </w:r>
        <w:r w:rsidR="00C440AE">
          <w:rPr>
            <w:noProof/>
            <w:webHidden/>
          </w:rPr>
          <w:t>14</w:t>
        </w:r>
        <w:r w:rsidR="00161237">
          <w:rPr>
            <w:noProof/>
            <w:webHidden/>
          </w:rPr>
          <w:fldChar w:fldCharType="end"/>
        </w:r>
      </w:hyperlink>
    </w:p>
    <w:p w14:paraId="5954389F" w14:textId="69C610B5" w:rsidR="00161237" w:rsidRDefault="00464498">
      <w:pPr>
        <w:pStyle w:val="TOC3"/>
        <w:tabs>
          <w:tab w:val="right" w:leader="dot" w:pos="9395"/>
        </w:tabs>
        <w:rPr>
          <w:noProof/>
        </w:rPr>
      </w:pPr>
      <w:hyperlink w:anchor="_Toc231492521" w:history="1">
        <w:r w:rsidR="00161237" w:rsidRPr="002A5B70">
          <w:rPr>
            <w:rStyle w:val="Hyperlink"/>
            <w:noProof/>
          </w:rPr>
          <w:t>2.2.2. Pipeline TinyML điển hình</w:t>
        </w:r>
        <w:r w:rsidR="00161237">
          <w:rPr>
            <w:noProof/>
            <w:webHidden/>
          </w:rPr>
          <w:tab/>
        </w:r>
        <w:r w:rsidR="00161237">
          <w:rPr>
            <w:noProof/>
            <w:webHidden/>
          </w:rPr>
          <w:fldChar w:fldCharType="begin"/>
        </w:r>
        <w:r w:rsidR="00161237">
          <w:rPr>
            <w:noProof/>
            <w:webHidden/>
          </w:rPr>
          <w:instrText xml:space="preserve"> PAGEREF _Toc231492521 \h </w:instrText>
        </w:r>
        <w:r w:rsidR="00161237">
          <w:rPr>
            <w:noProof/>
            <w:webHidden/>
          </w:rPr>
        </w:r>
        <w:r w:rsidR="00161237">
          <w:rPr>
            <w:noProof/>
            <w:webHidden/>
          </w:rPr>
          <w:fldChar w:fldCharType="separate"/>
        </w:r>
        <w:r w:rsidR="00C440AE">
          <w:rPr>
            <w:noProof/>
            <w:webHidden/>
          </w:rPr>
          <w:t>14</w:t>
        </w:r>
        <w:r w:rsidR="00161237">
          <w:rPr>
            <w:noProof/>
            <w:webHidden/>
          </w:rPr>
          <w:fldChar w:fldCharType="end"/>
        </w:r>
      </w:hyperlink>
    </w:p>
    <w:p w14:paraId="0F0D11D1" w14:textId="1F1F7050" w:rsidR="00161237" w:rsidRDefault="00464498">
      <w:pPr>
        <w:pStyle w:val="TOC3"/>
        <w:tabs>
          <w:tab w:val="right" w:leader="dot" w:pos="9395"/>
        </w:tabs>
        <w:rPr>
          <w:noProof/>
        </w:rPr>
      </w:pPr>
      <w:hyperlink w:anchor="_Toc231492522" w:history="1">
        <w:r w:rsidR="00161237" w:rsidRPr="002A5B70">
          <w:rPr>
            <w:rStyle w:val="Hyperlink"/>
            <w:noProof/>
          </w:rPr>
          <w:t>2.2.3. Framework TFLite for Microcontrollers</w:t>
        </w:r>
        <w:r w:rsidR="00161237">
          <w:rPr>
            <w:noProof/>
            <w:webHidden/>
          </w:rPr>
          <w:tab/>
        </w:r>
        <w:r w:rsidR="00161237">
          <w:rPr>
            <w:noProof/>
            <w:webHidden/>
          </w:rPr>
          <w:fldChar w:fldCharType="begin"/>
        </w:r>
        <w:r w:rsidR="00161237">
          <w:rPr>
            <w:noProof/>
            <w:webHidden/>
          </w:rPr>
          <w:instrText xml:space="preserve"> PAGEREF _Toc231492522 \h </w:instrText>
        </w:r>
        <w:r w:rsidR="00161237">
          <w:rPr>
            <w:noProof/>
            <w:webHidden/>
          </w:rPr>
        </w:r>
        <w:r w:rsidR="00161237">
          <w:rPr>
            <w:noProof/>
            <w:webHidden/>
          </w:rPr>
          <w:fldChar w:fldCharType="separate"/>
        </w:r>
        <w:r w:rsidR="00C440AE">
          <w:rPr>
            <w:noProof/>
            <w:webHidden/>
          </w:rPr>
          <w:t>15</w:t>
        </w:r>
        <w:r w:rsidR="00161237">
          <w:rPr>
            <w:noProof/>
            <w:webHidden/>
          </w:rPr>
          <w:fldChar w:fldCharType="end"/>
        </w:r>
      </w:hyperlink>
    </w:p>
    <w:p w14:paraId="0371418B" w14:textId="56AEB0BB" w:rsidR="00161237" w:rsidRDefault="00464498">
      <w:pPr>
        <w:pStyle w:val="TOC2"/>
        <w:tabs>
          <w:tab w:val="right" w:leader="dot" w:pos="9395"/>
        </w:tabs>
        <w:rPr>
          <w:noProof/>
        </w:rPr>
      </w:pPr>
      <w:hyperlink w:anchor="_Toc231492523" w:history="1">
        <w:r w:rsidR="00161237" w:rsidRPr="002A5B70">
          <w:rPr>
            <w:rStyle w:val="Hyperlink"/>
            <w:noProof/>
          </w:rPr>
          <w:t>2.3. Phần cứng sử dụng</w:t>
        </w:r>
        <w:r w:rsidR="00161237">
          <w:rPr>
            <w:noProof/>
            <w:webHidden/>
          </w:rPr>
          <w:tab/>
        </w:r>
        <w:r w:rsidR="00161237">
          <w:rPr>
            <w:noProof/>
            <w:webHidden/>
          </w:rPr>
          <w:fldChar w:fldCharType="begin"/>
        </w:r>
        <w:r w:rsidR="00161237">
          <w:rPr>
            <w:noProof/>
            <w:webHidden/>
          </w:rPr>
          <w:instrText xml:space="preserve"> PAGEREF _Toc231492523 \h </w:instrText>
        </w:r>
        <w:r w:rsidR="00161237">
          <w:rPr>
            <w:noProof/>
            <w:webHidden/>
          </w:rPr>
        </w:r>
        <w:r w:rsidR="00161237">
          <w:rPr>
            <w:noProof/>
            <w:webHidden/>
          </w:rPr>
          <w:fldChar w:fldCharType="separate"/>
        </w:r>
        <w:r w:rsidR="00C440AE">
          <w:rPr>
            <w:noProof/>
            <w:webHidden/>
          </w:rPr>
          <w:t>15</w:t>
        </w:r>
        <w:r w:rsidR="00161237">
          <w:rPr>
            <w:noProof/>
            <w:webHidden/>
          </w:rPr>
          <w:fldChar w:fldCharType="end"/>
        </w:r>
      </w:hyperlink>
    </w:p>
    <w:p w14:paraId="2AEC10F8" w14:textId="608EF81A" w:rsidR="00161237" w:rsidRDefault="00464498">
      <w:pPr>
        <w:pStyle w:val="TOC3"/>
        <w:tabs>
          <w:tab w:val="right" w:leader="dot" w:pos="9395"/>
        </w:tabs>
        <w:rPr>
          <w:noProof/>
        </w:rPr>
      </w:pPr>
      <w:hyperlink w:anchor="_Toc231492524" w:history="1">
        <w:r w:rsidR="00161237" w:rsidRPr="002A5B70">
          <w:rPr>
            <w:rStyle w:val="Hyperlink"/>
            <w:noProof/>
          </w:rPr>
          <w:t>2.3.1. Vi điều khiển ESP32-S3</w:t>
        </w:r>
        <w:r w:rsidR="00161237">
          <w:rPr>
            <w:noProof/>
            <w:webHidden/>
          </w:rPr>
          <w:tab/>
        </w:r>
        <w:r w:rsidR="00161237">
          <w:rPr>
            <w:noProof/>
            <w:webHidden/>
          </w:rPr>
          <w:fldChar w:fldCharType="begin"/>
        </w:r>
        <w:r w:rsidR="00161237">
          <w:rPr>
            <w:noProof/>
            <w:webHidden/>
          </w:rPr>
          <w:instrText xml:space="preserve"> PAGEREF _Toc231492524 \h </w:instrText>
        </w:r>
        <w:r w:rsidR="00161237">
          <w:rPr>
            <w:noProof/>
            <w:webHidden/>
          </w:rPr>
        </w:r>
        <w:r w:rsidR="00161237">
          <w:rPr>
            <w:noProof/>
            <w:webHidden/>
          </w:rPr>
          <w:fldChar w:fldCharType="separate"/>
        </w:r>
        <w:r w:rsidR="00C440AE">
          <w:rPr>
            <w:noProof/>
            <w:webHidden/>
          </w:rPr>
          <w:t>15</w:t>
        </w:r>
        <w:r w:rsidR="00161237">
          <w:rPr>
            <w:noProof/>
            <w:webHidden/>
          </w:rPr>
          <w:fldChar w:fldCharType="end"/>
        </w:r>
      </w:hyperlink>
    </w:p>
    <w:p w14:paraId="3D53B8A9" w14:textId="5321CEB5" w:rsidR="00161237" w:rsidRDefault="00464498">
      <w:pPr>
        <w:pStyle w:val="TOC3"/>
        <w:tabs>
          <w:tab w:val="right" w:leader="dot" w:pos="9395"/>
        </w:tabs>
        <w:rPr>
          <w:noProof/>
        </w:rPr>
      </w:pPr>
      <w:hyperlink w:anchor="_Toc231492525" w:history="1">
        <w:r w:rsidR="00161237" w:rsidRPr="002A5B70">
          <w:rPr>
            <w:rStyle w:val="Hyperlink"/>
            <w:noProof/>
          </w:rPr>
          <w:t>2.3.2. Cảm biến gia tốc và con quay hồi chuyển MPU6050</w:t>
        </w:r>
        <w:r w:rsidR="00161237">
          <w:rPr>
            <w:noProof/>
            <w:webHidden/>
          </w:rPr>
          <w:tab/>
        </w:r>
        <w:r w:rsidR="00161237">
          <w:rPr>
            <w:noProof/>
            <w:webHidden/>
          </w:rPr>
          <w:fldChar w:fldCharType="begin"/>
        </w:r>
        <w:r w:rsidR="00161237">
          <w:rPr>
            <w:noProof/>
            <w:webHidden/>
          </w:rPr>
          <w:instrText xml:space="preserve"> PAGEREF _Toc231492525 \h </w:instrText>
        </w:r>
        <w:r w:rsidR="00161237">
          <w:rPr>
            <w:noProof/>
            <w:webHidden/>
          </w:rPr>
        </w:r>
        <w:r w:rsidR="00161237">
          <w:rPr>
            <w:noProof/>
            <w:webHidden/>
          </w:rPr>
          <w:fldChar w:fldCharType="separate"/>
        </w:r>
        <w:r w:rsidR="00C440AE">
          <w:rPr>
            <w:noProof/>
            <w:webHidden/>
          </w:rPr>
          <w:t>16</w:t>
        </w:r>
        <w:r w:rsidR="00161237">
          <w:rPr>
            <w:noProof/>
            <w:webHidden/>
          </w:rPr>
          <w:fldChar w:fldCharType="end"/>
        </w:r>
      </w:hyperlink>
    </w:p>
    <w:p w14:paraId="4FDFF892" w14:textId="54008EBC" w:rsidR="00161237" w:rsidRDefault="00464498">
      <w:pPr>
        <w:pStyle w:val="TOC2"/>
        <w:tabs>
          <w:tab w:val="right" w:leader="dot" w:pos="9395"/>
        </w:tabs>
        <w:rPr>
          <w:noProof/>
        </w:rPr>
      </w:pPr>
      <w:hyperlink w:anchor="_Toc231492526" w:history="1">
        <w:r w:rsidR="00161237" w:rsidRPr="002A5B70">
          <w:rPr>
            <w:rStyle w:val="Hyperlink"/>
            <w:noProof/>
          </w:rPr>
          <w:t>2.4. Các thuật toán học máy phổ biến trong nhận diện hành vi</w:t>
        </w:r>
        <w:r w:rsidR="00161237">
          <w:rPr>
            <w:noProof/>
            <w:webHidden/>
          </w:rPr>
          <w:tab/>
        </w:r>
        <w:r w:rsidR="00161237">
          <w:rPr>
            <w:noProof/>
            <w:webHidden/>
          </w:rPr>
          <w:fldChar w:fldCharType="begin"/>
        </w:r>
        <w:r w:rsidR="00161237">
          <w:rPr>
            <w:noProof/>
            <w:webHidden/>
          </w:rPr>
          <w:instrText xml:space="preserve"> PAGEREF _Toc231492526 \h </w:instrText>
        </w:r>
        <w:r w:rsidR="00161237">
          <w:rPr>
            <w:noProof/>
            <w:webHidden/>
          </w:rPr>
        </w:r>
        <w:r w:rsidR="00161237">
          <w:rPr>
            <w:noProof/>
            <w:webHidden/>
          </w:rPr>
          <w:fldChar w:fldCharType="separate"/>
        </w:r>
        <w:r w:rsidR="00C440AE">
          <w:rPr>
            <w:noProof/>
            <w:webHidden/>
          </w:rPr>
          <w:t>17</w:t>
        </w:r>
        <w:r w:rsidR="00161237">
          <w:rPr>
            <w:noProof/>
            <w:webHidden/>
          </w:rPr>
          <w:fldChar w:fldCharType="end"/>
        </w:r>
      </w:hyperlink>
    </w:p>
    <w:p w14:paraId="5E4FD653" w14:textId="6128251B" w:rsidR="00161237" w:rsidRDefault="00464498">
      <w:pPr>
        <w:pStyle w:val="TOC3"/>
        <w:tabs>
          <w:tab w:val="right" w:leader="dot" w:pos="9395"/>
        </w:tabs>
        <w:rPr>
          <w:noProof/>
        </w:rPr>
      </w:pPr>
      <w:hyperlink w:anchor="_Toc231492527" w:history="1">
        <w:r w:rsidR="00161237" w:rsidRPr="002A5B70">
          <w:rPr>
            <w:rStyle w:val="Hyperlink"/>
            <w:noProof/>
          </w:rPr>
          <w:t>2.4.1. Phương pháp truyền thống</w:t>
        </w:r>
        <w:r w:rsidR="00161237">
          <w:rPr>
            <w:noProof/>
            <w:webHidden/>
          </w:rPr>
          <w:tab/>
        </w:r>
        <w:r w:rsidR="00161237">
          <w:rPr>
            <w:noProof/>
            <w:webHidden/>
          </w:rPr>
          <w:fldChar w:fldCharType="begin"/>
        </w:r>
        <w:r w:rsidR="00161237">
          <w:rPr>
            <w:noProof/>
            <w:webHidden/>
          </w:rPr>
          <w:instrText xml:space="preserve"> PAGEREF _Toc231492527 \h </w:instrText>
        </w:r>
        <w:r w:rsidR="00161237">
          <w:rPr>
            <w:noProof/>
            <w:webHidden/>
          </w:rPr>
        </w:r>
        <w:r w:rsidR="00161237">
          <w:rPr>
            <w:noProof/>
            <w:webHidden/>
          </w:rPr>
          <w:fldChar w:fldCharType="separate"/>
        </w:r>
        <w:r w:rsidR="00C440AE">
          <w:rPr>
            <w:noProof/>
            <w:webHidden/>
          </w:rPr>
          <w:t>17</w:t>
        </w:r>
        <w:r w:rsidR="00161237">
          <w:rPr>
            <w:noProof/>
            <w:webHidden/>
          </w:rPr>
          <w:fldChar w:fldCharType="end"/>
        </w:r>
      </w:hyperlink>
    </w:p>
    <w:p w14:paraId="37DE0D76" w14:textId="7CDD04C7" w:rsidR="00161237" w:rsidRDefault="00464498">
      <w:pPr>
        <w:pStyle w:val="TOC3"/>
        <w:tabs>
          <w:tab w:val="right" w:leader="dot" w:pos="9395"/>
        </w:tabs>
        <w:rPr>
          <w:noProof/>
        </w:rPr>
      </w:pPr>
      <w:hyperlink w:anchor="_Toc231492528" w:history="1">
        <w:r w:rsidR="00161237" w:rsidRPr="002A5B70">
          <w:rPr>
            <w:rStyle w:val="Hyperlink"/>
            <w:noProof/>
          </w:rPr>
          <w:t>2.4.2. Mạng nơ-ron tích chập 1D (1D-CNN)</w:t>
        </w:r>
        <w:r w:rsidR="00161237">
          <w:rPr>
            <w:noProof/>
            <w:webHidden/>
          </w:rPr>
          <w:tab/>
        </w:r>
        <w:r w:rsidR="00161237">
          <w:rPr>
            <w:noProof/>
            <w:webHidden/>
          </w:rPr>
          <w:fldChar w:fldCharType="begin"/>
        </w:r>
        <w:r w:rsidR="00161237">
          <w:rPr>
            <w:noProof/>
            <w:webHidden/>
          </w:rPr>
          <w:instrText xml:space="preserve"> PAGEREF _Toc231492528 \h </w:instrText>
        </w:r>
        <w:r w:rsidR="00161237">
          <w:rPr>
            <w:noProof/>
            <w:webHidden/>
          </w:rPr>
        </w:r>
        <w:r w:rsidR="00161237">
          <w:rPr>
            <w:noProof/>
            <w:webHidden/>
          </w:rPr>
          <w:fldChar w:fldCharType="separate"/>
        </w:r>
        <w:r w:rsidR="00C440AE">
          <w:rPr>
            <w:noProof/>
            <w:webHidden/>
          </w:rPr>
          <w:t>17</w:t>
        </w:r>
        <w:r w:rsidR="00161237">
          <w:rPr>
            <w:noProof/>
            <w:webHidden/>
          </w:rPr>
          <w:fldChar w:fldCharType="end"/>
        </w:r>
      </w:hyperlink>
    </w:p>
    <w:p w14:paraId="5CB74381" w14:textId="06F740A5" w:rsidR="00161237" w:rsidRDefault="00464498">
      <w:pPr>
        <w:pStyle w:val="TOC3"/>
        <w:tabs>
          <w:tab w:val="right" w:leader="dot" w:pos="9395"/>
        </w:tabs>
        <w:rPr>
          <w:noProof/>
        </w:rPr>
      </w:pPr>
      <w:hyperlink w:anchor="_Toc231492529" w:history="1">
        <w:r w:rsidR="00161237" w:rsidRPr="002A5B70">
          <w:rPr>
            <w:rStyle w:val="Hyperlink"/>
            <w:noProof/>
          </w:rPr>
          <w:t>2.4.3. Lượng tử hóa mô hình (Model Quantization)</w:t>
        </w:r>
        <w:r w:rsidR="00161237">
          <w:rPr>
            <w:noProof/>
            <w:webHidden/>
          </w:rPr>
          <w:tab/>
        </w:r>
        <w:r w:rsidR="00161237">
          <w:rPr>
            <w:noProof/>
            <w:webHidden/>
          </w:rPr>
          <w:fldChar w:fldCharType="begin"/>
        </w:r>
        <w:r w:rsidR="00161237">
          <w:rPr>
            <w:noProof/>
            <w:webHidden/>
          </w:rPr>
          <w:instrText xml:space="preserve"> PAGEREF _Toc231492529 \h </w:instrText>
        </w:r>
        <w:r w:rsidR="00161237">
          <w:rPr>
            <w:noProof/>
            <w:webHidden/>
          </w:rPr>
        </w:r>
        <w:r w:rsidR="00161237">
          <w:rPr>
            <w:noProof/>
            <w:webHidden/>
          </w:rPr>
          <w:fldChar w:fldCharType="separate"/>
        </w:r>
        <w:r w:rsidR="00C440AE">
          <w:rPr>
            <w:noProof/>
            <w:webHidden/>
          </w:rPr>
          <w:t>18</w:t>
        </w:r>
        <w:r w:rsidR="00161237">
          <w:rPr>
            <w:noProof/>
            <w:webHidden/>
          </w:rPr>
          <w:fldChar w:fldCharType="end"/>
        </w:r>
      </w:hyperlink>
    </w:p>
    <w:p w14:paraId="7DA58B52" w14:textId="4927C953" w:rsidR="00161237" w:rsidRDefault="00464498">
      <w:pPr>
        <w:pStyle w:val="TOC2"/>
        <w:tabs>
          <w:tab w:val="right" w:leader="dot" w:pos="9395"/>
        </w:tabs>
        <w:rPr>
          <w:noProof/>
        </w:rPr>
      </w:pPr>
      <w:hyperlink w:anchor="_Toc231492530" w:history="1">
        <w:r w:rsidR="00161237" w:rsidRPr="002A5B70">
          <w:rPr>
            <w:rStyle w:val="Hyperlink"/>
            <w:noProof/>
          </w:rPr>
          <w:t>2.5. Công cụ hỗ trợ</w:t>
        </w:r>
        <w:r w:rsidR="00161237">
          <w:rPr>
            <w:noProof/>
            <w:webHidden/>
          </w:rPr>
          <w:tab/>
        </w:r>
        <w:r w:rsidR="00161237">
          <w:rPr>
            <w:noProof/>
            <w:webHidden/>
          </w:rPr>
          <w:fldChar w:fldCharType="begin"/>
        </w:r>
        <w:r w:rsidR="00161237">
          <w:rPr>
            <w:noProof/>
            <w:webHidden/>
          </w:rPr>
          <w:instrText xml:space="preserve"> PAGEREF _Toc231492530 \h </w:instrText>
        </w:r>
        <w:r w:rsidR="00161237">
          <w:rPr>
            <w:noProof/>
            <w:webHidden/>
          </w:rPr>
        </w:r>
        <w:r w:rsidR="00161237">
          <w:rPr>
            <w:noProof/>
            <w:webHidden/>
          </w:rPr>
          <w:fldChar w:fldCharType="separate"/>
        </w:r>
        <w:r w:rsidR="00C440AE">
          <w:rPr>
            <w:noProof/>
            <w:webHidden/>
          </w:rPr>
          <w:t>19</w:t>
        </w:r>
        <w:r w:rsidR="00161237">
          <w:rPr>
            <w:noProof/>
            <w:webHidden/>
          </w:rPr>
          <w:fldChar w:fldCharType="end"/>
        </w:r>
      </w:hyperlink>
    </w:p>
    <w:p w14:paraId="52DEB25D" w14:textId="7DBCF6B5" w:rsidR="00161237" w:rsidRDefault="00464498">
      <w:pPr>
        <w:pStyle w:val="TOC1"/>
        <w:tabs>
          <w:tab w:val="right" w:leader="dot" w:pos="9395"/>
        </w:tabs>
        <w:rPr>
          <w:noProof/>
        </w:rPr>
      </w:pPr>
      <w:hyperlink w:anchor="_Toc231492531" w:history="1">
        <w:r w:rsidR="00161237" w:rsidRPr="002A5B70">
          <w:rPr>
            <w:rStyle w:val="Hyperlink"/>
            <w:noProof/>
          </w:rPr>
          <w:t>CHƯƠNG 3: THIẾT KẾ HỆ THỐNG</w:t>
        </w:r>
        <w:r w:rsidR="00161237">
          <w:rPr>
            <w:noProof/>
            <w:webHidden/>
          </w:rPr>
          <w:tab/>
        </w:r>
        <w:r w:rsidR="00161237">
          <w:rPr>
            <w:noProof/>
            <w:webHidden/>
          </w:rPr>
          <w:fldChar w:fldCharType="begin"/>
        </w:r>
        <w:r w:rsidR="00161237">
          <w:rPr>
            <w:noProof/>
            <w:webHidden/>
          </w:rPr>
          <w:instrText xml:space="preserve"> PAGEREF _Toc231492531 \h </w:instrText>
        </w:r>
        <w:r w:rsidR="00161237">
          <w:rPr>
            <w:noProof/>
            <w:webHidden/>
          </w:rPr>
        </w:r>
        <w:r w:rsidR="00161237">
          <w:rPr>
            <w:noProof/>
            <w:webHidden/>
          </w:rPr>
          <w:fldChar w:fldCharType="separate"/>
        </w:r>
        <w:r w:rsidR="00C440AE">
          <w:rPr>
            <w:noProof/>
            <w:webHidden/>
          </w:rPr>
          <w:t>20</w:t>
        </w:r>
        <w:r w:rsidR="00161237">
          <w:rPr>
            <w:noProof/>
            <w:webHidden/>
          </w:rPr>
          <w:fldChar w:fldCharType="end"/>
        </w:r>
      </w:hyperlink>
    </w:p>
    <w:p w14:paraId="446D7114" w14:textId="2ECABAD3" w:rsidR="00161237" w:rsidRDefault="00464498">
      <w:pPr>
        <w:pStyle w:val="TOC2"/>
        <w:tabs>
          <w:tab w:val="right" w:leader="dot" w:pos="9395"/>
        </w:tabs>
        <w:rPr>
          <w:noProof/>
        </w:rPr>
      </w:pPr>
      <w:hyperlink w:anchor="_Toc231492532" w:history="1">
        <w:r w:rsidR="00161237" w:rsidRPr="002A5B70">
          <w:rPr>
            <w:rStyle w:val="Hyperlink"/>
            <w:noProof/>
          </w:rPr>
          <w:t>3.1. Sơ đồ khối hệ thống</w:t>
        </w:r>
        <w:r w:rsidR="00161237">
          <w:rPr>
            <w:noProof/>
            <w:webHidden/>
          </w:rPr>
          <w:tab/>
        </w:r>
        <w:r w:rsidR="00161237">
          <w:rPr>
            <w:noProof/>
            <w:webHidden/>
          </w:rPr>
          <w:fldChar w:fldCharType="begin"/>
        </w:r>
        <w:r w:rsidR="00161237">
          <w:rPr>
            <w:noProof/>
            <w:webHidden/>
          </w:rPr>
          <w:instrText xml:space="preserve"> PAGEREF _Toc231492532 \h </w:instrText>
        </w:r>
        <w:r w:rsidR="00161237">
          <w:rPr>
            <w:noProof/>
            <w:webHidden/>
          </w:rPr>
        </w:r>
        <w:r w:rsidR="00161237">
          <w:rPr>
            <w:noProof/>
            <w:webHidden/>
          </w:rPr>
          <w:fldChar w:fldCharType="separate"/>
        </w:r>
        <w:r w:rsidR="00C440AE">
          <w:rPr>
            <w:noProof/>
            <w:webHidden/>
          </w:rPr>
          <w:t>20</w:t>
        </w:r>
        <w:r w:rsidR="00161237">
          <w:rPr>
            <w:noProof/>
            <w:webHidden/>
          </w:rPr>
          <w:fldChar w:fldCharType="end"/>
        </w:r>
      </w:hyperlink>
    </w:p>
    <w:p w14:paraId="3597D732" w14:textId="3F289CE4" w:rsidR="00161237" w:rsidRDefault="00464498">
      <w:pPr>
        <w:pStyle w:val="TOC2"/>
        <w:tabs>
          <w:tab w:val="right" w:leader="dot" w:pos="9395"/>
        </w:tabs>
        <w:rPr>
          <w:noProof/>
        </w:rPr>
      </w:pPr>
      <w:hyperlink w:anchor="_Toc231492533" w:history="1">
        <w:r w:rsidR="00161237" w:rsidRPr="002A5B70">
          <w:rPr>
            <w:rStyle w:val="Hyperlink"/>
            <w:noProof/>
          </w:rPr>
          <w:t>3.2. Lựa chọn linh kiện phần cứng</w:t>
        </w:r>
        <w:r w:rsidR="00161237">
          <w:rPr>
            <w:noProof/>
            <w:webHidden/>
          </w:rPr>
          <w:tab/>
        </w:r>
        <w:r w:rsidR="00161237">
          <w:rPr>
            <w:noProof/>
            <w:webHidden/>
          </w:rPr>
          <w:fldChar w:fldCharType="begin"/>
        </w:r>
        <w:r w:rsidR="00161237">
          <w:rPr>
            <w:noProof/>
            <w:webHidden/>
          </w:rPr>
          <w:instrText xml:space="preserve"> PAGEREF _Toc231492533 \h </w:instrText>
        </w:r>
        <w:r w:rsidR="00161237">
          <w:rPr>
            <w:noProof/>
            <w:webHidden/>
          </w:rPr>
        </w:r>
        <w:r w:rsidR="00161237">
          <w:rPr>
            <w:noProof/>
            <w:webHidden/>
          </w:rPr>
          <w:fldChar w:fldCharType="separate"/>
        </w:r>
        <w:r w:rsidR="00C440AE">
          <w:rPr>
            <w:noProof/>
            <w:webHidden/>
          </w:rPr>
          <w:t>21</w:t>
        </w:r>
        <w:r w:rsidR="00161237">
          <w:rPr>
            <w:noProof/>
            <w:webHidden/>
          </w:rPr>
          <w:fldChar w:fldCharType="end"/>
        </w:r>
      </w:hyperlink>
    </w:p>
    <w:p w14:paraId="1D276538" w14:textId="6A745237" w:rsidR="00161237" w:rsidRDefault="00464498">
      <w:pPr>
        <w:pStyle w:val="TOC2"/>
        <w:tabs>
          <w:tab w:val="right" w:leader="dot" w:pos="9395"/>
        </w:tabs>
        <w:rPr>
          <w:noProof/>
        </w:rPr>
      </w:pPr>
      <w:hyperlink w:anchor="_Toc231492534" w:history="1">
        <w:r w:rsidR="00161237" w:rsidRPr="002A5B70">
          <w:rPr>
            <w:rStyle w:val="Hyperlink"/>
            <w:noProof/>
          </w:rPr>
          <w:t>3.3. Sơ đồ kết nối phần cứng</w:t>
        </w:r>
        <w:r w:rsidR="00161237">
          <w:rPr>
            <w:noProof/>
            <w:webHidden/>
          </w:rPr>
          <w:tab/>
        </w:r>
        <w:r w:rsidR="00161237">
          <w:rPr>
            <w:noProof/>
            <w:webHidden/>
          </w:rPr>
          <w:fldChar w:fldCharType="begin"/>
        </w:r>
        <w:r w:rsidR="00161237">
          <w:rPr>
            <w:noProof/>
            <w:webHidden/>
          </w:rPr>
          <w:instrText xml:space="preserve"> PAGEREF _Toc231492534 \h </w:instrText>
        </w:r>
        <w:r w:rsidR="00161237">
          <w:rPr>
            <w:noProof/>
            <w:webHidden/>
          </w:rPr>
        </w:r>
        <w:r w:rsidR="00161237">
          <w:rPr>
            <w:noProof/>
            <w:webHidden/>
          </w:rPr>
          <w:fldChar w:fldCharType="separate"/>
        </w:r>
        <w:r w:rsidR="00C440AE">
          <w:rPr>
            <w:noProof/>
            <w:webHidden/>
          </w:rPr>
          <w:t>22</w:t>
        </w:r>
        <w:r w:rsidR="00161237">
          <w:rPr>
            <w:noProof/>
            <w:webHidden/>
          </w:rPr>
          <w:fldChar w:fldCharType="end"/>
        </w:r>
      </w:hyperlink>
    </w:p>
    <w:p w14:paraId="0B62D6D6" w14:textId="3ABE7D30" w:rsidR="00161237" w:rsidRDefault="00464498">
      <w:pPr>
        <w:pStyle w:val="TOC2"/>
        <w:tabs>
          <w:tab w:val="right" w:leader="dot" w:pos="9395"/>
        </w:tabs>
        <w:rPr>
          <w:noProof/>
        </w:rPr>
      </w:pPr>
      <w:hyperlink w:anchor="_Toc231492535" w:history="1">
        <w:r w:rsidR="00161237" w:rsidRPr="002A5B70">
          <w:rPr>
            <w:rStyle w:val="Hyperlink"/>
            <w:noProof/>
          </w:rPr>
          <w:t>3.4. Bộ dữ liệu và thu thập dữ liệu</w:t>
        </w:r>
        <w:r w:rsidR="00161237">
          <w:rPr>
            <w:noProof/>
            <w:webHidden/>
          </w:rPr>
          <w:tab/>
        </w:r>
        <w:r w:rsidR="00161237">
          <w:rPr>
            <w:noProof/>
            <w:webHidden/>
          </w:rPr>
          <w:fldChar w:fldCharType="begin"/>
        </w:r>
        <w:r w:rsidR="00161237">
          <w:rPr>
            <w:noProof/>
            <w:webHidden/>
          </w:rPr>
          <w:instrText xml:space="preserve"> PAGEREF _Toc231492535 \h </w:instrText>
        </w:r>
        <w:r w:rsidR="00161237">
          <w:rPr>
            <w:noProof/>
            <w:webHidden/>
          </w:rPr>
        </w:r>
        <w:r w:rsidR="00161237">
          <w:rPr>
            <w:noProof/>
            <w:webHidden/>
          </w:rPr>
          <w:fldChar w:fldCharType="separate"/>
        </w:r>
        <w:r w:rsidR="00C440AE">
          <w:rPr>
            <w:noProof/>
            <w:webHidden/>
          </w:rPr>
          <w:t>23</w:t>
        </w:r>
        <w:r w:rsidR="00161237">
          <w:rPr>
            <w:noProof/>
            <w:webHidden/>
          </w:rPr>
          <w:fldChar w:fldCharType="end"/>
        </w:r>
      </w:hyperlink>
    </w:p>
    <w:p w14:paraId="69D879C6" w14:textId="7186E631" w:rsidR="00161237" w:rsidRDefault="00464498">
      <w:pPr>
        <w:pStyle w:val="TOC3"/>
        <w:tabs>
          <w:tab w:val="right" w:leader="dot" w:pos="9395"/>
        </w:tabs>
        <w:rPr>
          <w:noProof/>
        </w:rPr>
      </w:pPr>
      <w:hyperlink w:anchor="_Toc231492536" w:history="1">
        <w:r w:rsidR="00161237" w:rsidRPr="002A5B70">
          <w:rPr>
            <w:rStyle w:val="Hyperlink"/>
            <w:noProof/>
          </w:rPr>
          <w:t>3.4.1. Bộ dữ liệu UCI-HAR</w:t>
        </w:r>
        <w:r w:rsidR="00161237">
          <w:rPr>
            <w:noProof/>
            <w:webHidden/>
          </w:rPr>
          <w:tab/>
        </w:r>
        <w:r w:rsidR="00161237">
          <w:rPr>
            <w:noProof/>
            <w:webHidden/>
          </w:rPr>
          <w:fldChar w:fldCharType="begin"/>
        </w:r>
        <w:r w:rsidR="00161237">
          <w:rPr>
            <w:noProof/>
            <w:webHidden/>
          </w:rPr>
          <w:instrText xml:space="preserve"> PAGEREF _Toc231492536 \h </w:instrText>
        </w:r>
        <w:r w:rsidR="00161237">
          <w:rPr>
            <w:noProof/>
            <w:webHidden/>
          </w:rPr>
        </w:r>
        <w:r w:rsidR="00161237">
          <w:rPr>
            <w:noProof/>
            <w:webHidden/>
          </w:rPr>
          <w:fldChar w:fldCharType="separate"/>
        </w:r>
        <w:r w:rsidR="00C440AE">
          <w:rPr>
            <w:noProof/>
            <w:webHidden/>
          </w:rPr>
          <w:t>23</w:t>
        </w:r>
        <w:r w:rsidR="00161237">
          <w:rPr>
            <w:noProof/>
            <w:webHidden/>
          </w:rPr>
          <w:fldChar w:fldCharType="end"/>
        </w:r>
      </w:hyperlink>
    </w:p>
    <w:p w14:paraId="30C49D50" w14:textId="4B1FA759" w:rsidR="00161237" w:rsidRDefault="00464498">
      <w:pPr>
        <w:pStyle w:val="TOC3"/>
        <w:tabs>
          <w:tab w:val="right" w:leader="dot" w:pos="9395"/>
        </w:tabs>
        <w:rPr>
          <w:noProof/>
        </w:rPr>
      </w:pPr>
      <w:hyperlink w:anchor="_Toc231492537" w:history="1">
        <w:r w:rsidR="00161237" w:rsidRPr="002A5B70">
          <w:rPr>
            <w:rStyle w:val="Hyperlink"/>
            <w:noProof/>
          </w:rPr>
          <w:t>3.4.2. Bộ dữ liệu SisFall</w:t>
        </w:r>
        <w:r w:rsidR="00161237">
          <w:rPr>
            <w:noProof/>
            <w:webHidden/>
          </w:rPr>
          <w:tab/>
        </w:r>
        <w:r w:rsidR="00161237">
          <w:rPr>
            <w:noProof/>
            <w:webHidden/>
          </w:rPr>
          <w:fldChar w:fldCharType="begin"/>
        </w:r>
        <w:r w:rsidR="00161237">
          <w:rPr>
            <w:noProof/>
            <w:webHidden/>
          </w:rPr>
          <w:instrText xml:space="preserve"> PAGEREF _Toc231492537 \h </w:instrText>
        </w:r>
        <w:r w:rsidR="00161237">
          <w:rPr>
            <w:noProof/>
            <w:webHidden/>
          </w:rPr>
        </w:r>
        <w:r w:rsidR="00161237">
          <w:rPr>
            <w:noProof/>
            <w:webHidden/>
          </w:rPr>
          <w:fldChar w:fldCharType="separate"/>
        </w:r>
        <w:r w:rsidR="00C440AE">
          <w:rPr>
            <w:noProof/>
            <w:webHidden/>
          </w:rPr>
          <w:t>23</w:t>
        </w:r>
        <w:r w:rsidR="00161237">
          <w:rPr>
            <w:noProof/>
            <w:webHidden/>
          </w:rPr>
          <w:fldChar w:fldCharType="end"/>
        </w:r>
      </w:hyperlink>
    </w:p>
    <w:p w14:paraId="01D3CDA0" w14:textId="4BB08393" w:rsidR="00161237" w:rsidRDefault="00464498">
      <w:pPr>
        <w:pStyle w:val="TOC3"/>
        <w:tabs>
          <w:tab w:val="right" w:leader="dot" w:pos="9395"/>
        </w:tabs>
        <w:rPr>
          <w:noProof/>
        </w:rPr>
      </w:pPr>
      <w:hyperlink w:anchor="_Toc231492538" w:history="1">
        <w:r w:rsidR="00161237" w:rsidRPr="002A5B70">
          <w:rPr>
            <w:rStyle w:val="Hyperlink"/>
            <w:noProof/>
          </w:rPr>
          <w:t>3.4.3. Xử lý chuyển đổi đơn vị SisFall</w:t>
        </w:r>
        <w:r w:rsidR="00161237">
          <w:rPr>
            <w:noProof/>
            <w:webHidden/>
          </w:rPr>
          <w:tab/>
        </w:r>
        <w:r w:rsidR="00161237">
          <w:rPr>
            <w:noProof/>
            <w:webHidden/>
          </w:rPr>
          <w:fldChar w:fldCharType="begin"/>
        </w:r>
        <w:r w:rsidR="00161237">
          <w:rPr>
            <w:noProof/>
            <w:webHidden/>
          </w:rPr>
          <w:instrText xml:space="preserve"> PAGEREF _Toc231492538 \h </w:instrText>
        </w:r>
        <w:r w:rsidR="00161237">
          <w:rPr>
            <w:noProof/>
            <w:webHidden/>
          </w:rPr>
        </w:r>
        <w:r w:rsidR="00161237">
          <w:rPr>
            <w:noProof/>
            <w:webHidden/>
          </w:rPr>
          <w:fldChar w:fldCharType="separate"/>
        </w:r>
        <w:r w:rsidR="00C440AE">
          <w:rPr>
            <w:noProof/>
            <w:webHidden/>
          </w:rPr>
          <w:t>24</w:t>
        </w:r>
        <w:r w:rsidR="00161237">
          <w:rPr>
            <w:noProof/>
            <w:webHidden/>
          </w:rPr>
          <w:fldChar w:fldCharType="end"/>
        </w:r>
      </w:hyperlink>
    </w:p>
    <w:p w14:paraId="35841225" w14:textId="2235F483" w:rsidR="00161237" w:rsidRDefault="00464498">
      <w:pPr>
        <w:pStyle w:val="TOC2"/>
        <w:tabs>
          <w:tab w:val="right" w:leader="dot" w:pos="9395"/>
        </w:tabs>
        <w:rPr>
          <w:noProof/>
        </w:rPr>
      </w:pPr>
      <w:hyperlink w:anchor="_Toc231492539" w:history="1">
        <w:r w:rsidR="00161237" w:rsidRPr="002A5B70">
          <w:rPr>
            <w:rStyle w:val="Hyperlink"/>
            <w:noProof/>
          </w:rPr>
          <w:t>3.5. Kiến trúc phần mềm và luồng xử lý dữ liệu (Data Pipeline)</w:t>
        </w:r>
        <w:r w:rsidR="00161237">
          <w:rPr>
            <w:noProof/>
            <w:webHidden/>
          </w:rPr>
          <w:tab/>
        </w:r>
        <w:r w:rsidR="00161237">
          <w:rPr>
            <w:noProof/>
            <w:webHidden/>
          </w:rPr>
          <w:fldChar w:fldCharType="begin"/>
        </w:r>
        <w:r w:rsidR="00161237">
          <w:rPr>
            <w:noProof/>
            <w:webHidden/>
          </w:rPr>
          <w:instrText xml:space="preserve"> PAGEREF _Toc231492539 \h </w:instrText>
        </w:r>
        <w:r w:rsidR="00161237">
          <w:rPr>
            <w:noProof/>
            <w:webHidden/>
          </w:rPr>
        </w:r>
        <w:r w:rsidR="00161237">
          <w:rPr>
            <w:noProof/>
            <w:webHidden/>
          </w:rPr>
          <w:fldChar w:fldCharType="separate"/>
        </w:r>
        <w:r w:rsidR="00C440AE">
          <w:rPr>
            <w:noProof/>
            <w:webHidden/>
          </w:rPr>
          <w:t>24</w:t>
        </w:r>
        <w:r w:rsidR="00161237">
          <w:rPr>
            <w:noProof/>
            <w:webHidden/>
          </w:rPr>
          <w:fldChar w:fldCharType="end"/>
        </w:r>
      </w:hyperlink>
    </w:p>
    <w:p w14:paraId="26B8F6ED" w14:textId="41E4678E" w:rsidR="00161237" w:rsidRDefault="00464498">
      <w:pPr>
        <w:pStyle w:val="TOC3"/>
        <w:tabs>
          <w:tab w:val="right" w:leader="dot" w:pos="9395"/>
        </w:tabs>
        <w:rPr>
          <w:noProof/>
        </w:rPr>
      </w:pPr>
      <w:hyperlink w:anchor="_Toc231492540" w:history="1">
        <w:r w:rsidR="00161237" w:rsidRPr="002A5B70">
          <w:rPr>
            <w:rStyle w:val="Hyperlink"/>
            <w:noProof/>
          </w:rPr>
          <w:t xml:space="preserve">3.5.1. Pipeline xử lý dữ liệu (Offline </w:t>
        </w:r>
        <w:r w:rsidR="008C7263">
          <w:rPr>
            <w:rStyle w:val="Hyperlink"/>
            <w:noProof/>
          </w:rPr>
          <w:t>-</w:t>
        </w:r>
        <w:r w:rsidR="00161237" w:rsidRPr="002A5B70">
          <w:rPr>
            <w:rStyle w:val="Hyperlink"/>
            <w:noProof/>
          </w:rPr>
          <w:t xml:space="preserve"> Kaggle)</w:t>
        </w:r>
        <w:r w:rsidR="00161237">
          <w:rPr>
            <w:noProof/>
            <w:webHidden/>
          </w:rPr>
          <w:tab/>
        </w:r>
        <w:r w:rsidR="00161237">
          <w:rPr>
            <w:noProof/>
            <w:webHidden/>
          </w:rPr>
          <w:fldChar w:fldCharType="begin"/>
        </w:r>
        <w:r w:rsidR="00161237">
          <w:rPr>
            <w:noProof/>
            <w:webHidden/>
          </w:rPr>
          <w:instrText xml:space="preserve"> PAGEREF _Toc231492540 \h </w:instrText>
        </w:r>
        <w:r w:rsidR="00161237">
          <w:rPr>
            <w:noProof/>
            <w:webHidden/>
          </w:rPr>
        </w:r>
        <w:r w:rsidR="00161237">
          <w:rPr>
            <w:noProof/>
            <w:webHidden/>
          </w:rPr>
          <w:fldChar w:fldCharType="separate"/>
        </w:r>
        <w:r w:rsidR="00C440AE">
          <w:rPr>
            <w:noProof/>
            <w:webHidden/>
          </w:rPr>
          <w:t>24</w:t>
        </w:r>
        <w:r w:rsidR="00161237">
          <w:rPr>
            <w:noProof/>
            <w:webHidden/>
          </w:rPr>
          <w:fldChar w:fldCharType="end"/>
        </w:r>
      </w:hyperlink>
    </w:p>
    <w:p w14:paraId="20E5B8A4" w14:textId="17BED67C" w:rsidR="00161237" w:rsidRDefault="00464498">
      <w:pPr>
        <w:pStyle w:val="TOC3"/>
        <w:tabs>
          <w:tab w:val="right" w:leader="dot" w:pos="9395"/>
        </w:tabs>
        <w:rPr>
          <w:noProof/>
        </w:rPr>
      </w:pPr>
      <w:hyperlink w:anchor="_Toc231492541" w:history="1">
        <w:r w:rsidR="00161237" w:rsidRPr="002A5B70">
          <w:rPr>
            <w:rStyle w:val="Hyperlink"/>
            <w:noProof/>
          </w:rPr>
          <w:t>3.5.2. Kiến trúc mô hình 1D-CNN</w:t>
        </w:r>
        <w:r w:rsidR="00161237">
          <w:rPr>
            <w:noProof/>
            <w:webHidden/>
          </w:rPr>
          <w:tab/>
        </w:r>
        <w:r w:rsidR="00161237">
          <w:rPr>
            <w:noProof/>
            <w:webHidden/>
          </w:rPr>
          <w:fldChar w:fldCharType="begin"/>
        </w:r>
        <w:r w:rsidR="00161237">
          <w:rPr>
            <w:noProof/>
            <w:webHidden/>
          </w:rPr>
          <w:instrText xml:space="preserve"> PAGEREF _Toc231492541 \h </w:instrText>
        </w:r>
        <w:r w:rsidR="00161237">
          <w:rPr>
            <w:noProof/>
            <w:webHidden/>
          </w:rPr>
        </w:r>
        <w:r w:rsidR="00161237">
          <w:rPr>
            <w:noProof/>
            <w:webHidden/>
          </w:rPr>
          <w:fldChar w:fldCharType="separate"/>
        </w:r>
        <w:r w:rsidR="00C440AE">
          <w:rPr>
            <w:noProof/>
            <w:webHidden/>
          </w:rPr>
          <w:t>25</w:t>
        </w:r>
        <w:r w:rsidR="00161237">
          <w:rPr>
            <w:noProof/>
            <w:webHidden/>
          </w:rPr>
          <w:fldChar w:fldCharType="end"/>
        </w:r>
      </w:hyperlink>
    </w:p>
    <w:p w14:paraId="27E93D8D" w14:textId="4DDC8A86" w:rsidR="00161237" w:rsidRDefault="00464498">
      <w:pPr>
        <w:pStyle w:val="TOC3"/>
        <w:tabs>
          <w:tab w:val="right" w:leader="dot" w:pos="9395"/>
        </w:tabs>
        <w:rPr>
          <w:noProof/>
        </w:rPr>
      </w:pPr>
      <w:hyperlink w:anchor="_Toc231492542" w:history="1">
        <w:r w:rsidR="00161237" w:rsidRPr="002A5B70">
          <w:rPr>
            <w:rStyle w:val="Hyperlink"/>
            <w:noProof/>
          </w:rPr>
          <w:t>3.5.3. Kiến trúc phần mềm FreeRTOS Dual-Core</w:t>
        </w:r>
        <w:r w:rsidR="00161237">
          <w:rPr>
            <w:noProof/>
            <w:webHidden/>
          </w:rPr>
          <w:tab/>
        </w:r>
        <w:r w:rsidR="00161237">
          <w:rPr>
            <w:noProof/>
            <w:webHidden/>
          </w:rPr>
          <w:fldChar w:fldCharType="begin"/>
        </w:r>
        <w:r w:rsidR="00161237">
          <w:rPr>
            <w:noProof/>
            <w:webHidden/>
          </w:rPr>
          <w:instrText xml:space="preserve"> PAGEREF _Toc231492542 \h </w:instrText>
        </w:r>
        <w:r w:rsidR="00161237">
          <w:rPr>
            <w:noProof/>
            <w:webHidden/>
          </w:rPr>
        </w:r>
        <w:r w:rsidR="00161237">
          <w:rPr>
            <w:noProof/>
            <w:webHidden/>
          </w:rPr>
          <w:fldChar w:fldCharType="separate"/>
        </w:r>
        <w:r w:rsidR="00C440AE">
          <w:rPr>
            <w:noProof/>
            <w:webHidden/>
          </w:rPr>
          <w:t>26</w:t>
        </w:r>
        <w:r w:rsidR="00161237">
          <w:rPr>
            <w:noProof/>
            <w:webHidden/>
          </w:rPr>
          <w:fldChar w:fldCharType="end"/>
        </w:r>
      </w:hyperlink>
    </w:p>
    <w:p w14:paraId="39EB191F" w14:textId="4272DBA1" w:rsidR="00161237" w:rsidRDefault="00464498">
      <w:pPr>
        <w:pStyle w:val="TOC1"/>
        <w:tabs>
          <w:tab w:val="right" w:leader="dot" w:pos="9395"/>
        </w:tabs>
        <w:rPr>
          <w:noProof/>
        </w:rPr>
      </w:pPr>
      <w:hyperlink w:anchor="_Toc231492543" w:history="1">
        <w:r w:rsidR="00161237" w:rsidRPr="002A5B70">
          <w:rPr>
            <w:rStyle w:val="Hyperlink"/>
            <w:noProof/>
          </w:rPr>
          <w:t>CHƯƠNG 4: THỰC NGHIỆM, TRIỂN KHAI VÀ ĐÁNH GIÁ</w:t>
        </w:r>
        <w:r w:rsidR="00161237">
          <w:rPr>
            <w:noProof/>
            <w:webHidden/>
          </w:rPr>
          <w:tab/>
        </w:r>
        <w:r w:rsidR="00161237">
          <w:rPr>
            <w:noProof/>
            <w:webHidden/>
          </w:rPr>
          <w:fldChar w:fldCharType="begin"/>
        </w:r>
        <w:r w:rsidR="00161237">
          <w:rPr>
            <w:noProof/>
            <w:webHidden/>
          </w:rPr>
          <w:instrText xml:space="preserve"> PAGEREF _Toc231492543 \h </w:instrText>
        </w:r>
        <w:r w:rsidR="00161237">
          <w:rPr>
            <w:noProof/>
            <w:webHidden/>
          </w:rPr>
        </w:r>
        <w:r w:rsidR="00161237">
          <w:rPr>
            <w:noProof/>
            <w:webHidden/>
          </w:rPr>
          <w:fldChar w:fldCharType="separate"/>
        </w:r>
        <w:r w:rsidR="00C440AE">
          <w:rPr>
            <w:noProof/>
            <w:webHidden/>
          </w:rPr>
          <w:t>29</w:t>
        </w:r>
        <w:r w:rsidR="00161237">
          <w:rPr>
            <w:noProof/>
            <w:webHidden/>
          </w:rPr>
          <w:fldChar w:fldCharType="end"/>
        </w:r>
      </w:hyperlink>
    </w:p>
    <w:p w14:paraId="0B2F9E5F" w14:textId="4F8743F3" w:rsidR="00161237" w:rsidRDefault="00464498">
      <w:pPr>
        <w:pStyle w:val="TOC2"/>
        <w:tabs>
          <w:tab w:val="right" w:leader="dot" w:pos="9395"/>
        </w:tabs>
        <w:rPr>
          <w:noProof/>
        </w:rPr>
      </w:pPr>
      <w:hyperlink w:anchor="_Toc231492544" w:history="1">
        <w:r w:rsidR="00161237" w:rsidRPr="002A5B70">
          <w:rPr>
            <w:rStyle w:val="Hyperlink"/>
            <w:noProof/>
          </w:rPr>
          <w:t>4.1. Xây dựng và tối ưu mô hình TinyML</w:t>
        </w:r>
        <w:r w:rsidR="00161237">
          <w:rPr>
            <w:noProof/>
            <w:webHidden/>
          </w:rPr>
          <w:tab/>
        </w:r>
        <w:r w:rsidR="00161237">
          <w:rPr>
            <w:noProof/>
            <w:webHidden/>
          </w:rPr>
          <w:fldChar w:fldCharType="begin"/>
        </w:r>
        <w:r w:rsidR="00161237">
          <w:rPr>
            <w:noProof/>
            <w:webHidden/>
          </w:rPr>
          <w:instrText xml:space="preserve"> PAGEREF _Toc231492544 \h </w:instrText>
        </w:r>
        <w:r w:rsidR="00161237">
          <w:rPr>
            <w:noProof/>
            <w:webHidden/>
          </w:rPr>
        </w:r>
        <w:r w:rsidR="00161237">
          <w:rPr>
            <w:noProof/>
            <w:webHidden/>
          </w:rPr>
          <w:fldChar w:fldCharType="separate"/>
        </w:r>
        <w:r w:rsidR="00C440AE">
          <w:rPr>
            <w:noProof/>
            <w:webHidden/>
          </w:rPr>
          <w:t>29</w:t>
        </w:r>
        <w:r w:rsidR="00161237">
          <w:rPr>
            <w:noProof/>
            <w:webHidden/>
          </w:rPr>
          <w:fldChar w:fldCharType="end"/>
        </w:r>
      </w:hyperlink>
    </w:p>
    <w:p w14:paraId="3CDB4966" w14:textId="161E668F" w:rsidR="00161237" w:rsidRDefault="00464498">
      <w:pPr>
        <w:pStyle w:val="TOC3"/>
        <w:tabs>
          <w:tab w:val="right" w:leader="dot" w:pos="9395"/>
        </w:tabs>
        <w:rPr>
          <w:noProof/>
        </w:rPr>
      </w:pPr>
      <w:hyperlink w:anchor="_Toc231492545" w:history="1">
        <w:r w:rsidR="00161237" w:rsidRPr="002A5B70">
          <w:rPr>
            <w:rStyle w:val="Hyperlink"/>
            <w:noProof/>
          </w:rPr>
          <w:t>4.1.1. Thu thập và tiền xử lý dữ liệu</w:t>
        </w:r>
        <w:r w:rsidR="00161237">
          <w:rPr>
            <w:noProof/>
            <w:webHidden/>
          </w:rPr>
          <w:tab/>
        </w:r>
        <w:r w:rsidR="00161237">
          <w:rPr>
            <w:noProof/>
            <w:webHidden/>
          </w:rPr>
          <w:fldChar w:fldCharType="begin"/>
        </w:r>
        <w:r w:rsidR="00161237">
          <w:rPr>
            <w:noProof/>
            <w:webHidden/>
          </w:rPr>
          <w:instrText xml:space="preserve"> PAGEREF _Toc231492545 \h </w:instrText>
        </w:r>
        <w:r w:rsidR="00161237">
          <w:rPr>
            <w:noProof/>
            <w:webHidden/>
          </w:rPr>
        </w:r>
        <w:r w:rsidR="00161237">
          <w:rPr>
            <w:noProof/>
            <w:webHidden/>
          </w:rPr>
          <w:fldChar w:fldCharType="separate"/>
        </w:r>
        <w:r w:rsidR="00C440AE">
          <w:rPr>
            <w:noProof/>
            <w:webHidden/>
          </w:rPr>
          <w:t>29</w:t>
        </w:r>
        <w:r w:rsidR="00161237">
          <w:rPr>
            <w:noProof/>
            <w:webHidden/>
          </w:rPr>
          <w:fldChar w:fldCharType="end"/>
        </w:r>
      </w:hyperlink>
    </w:p>
    <w:p w14:paraId="439BB24F" w14:textId="6F5EC83C" w:rsidR="00161237" w:rsidRDefault="00464498">
      <w:pPr>
        <w:pStyle w:val="TOC3"/>
        <w:tabs>
          <w:tab w:val="right" w:leader="dot" w:pos="9395"/>
        </w:tabs>
        <w:rPr>
          <w:noProof/>
        </w:rPr>
      </w:pPr>
      <w:hyperlink w:anchor="_Toc231492546" w:history="1">
        <w:r w:rsidR="00161237" w:rsidRPr="002A5B70">
          <w:rPr>
            <w:rStyle w:val="Hyperlink"/>
            <w:noProof/>
          </w:rPr>
          <w:t>4.1.2. Huấn luyện mô hình</w:t>
        </w:r>
        <w:r w:rsidR="00161237">
          <w:rPr>
            <w:noProof/>
            <w:webHidden/>
          </w:rPr>
          <w:tab/>
        </w:r>
        <w:r w:rsidR="00161237">
          <w:rPr>
            <w:noProof/>
            <w:webHidden/>
          </w:rPr>
          <w:fldChar w:fldCharType="begin"/>
        </w:r>
        <w:r w:rsidR="00161237">
          <w:rPr>
            <w:noProof/>
            <w:webHidden/>
          </w:rPr>
          <w:instrText xml:space="preserve"> PAGEREF _Toc231492546 \h </w:instrText>
        </w:r>
        <w:r w:rsidR="00161237">
          <w:rPr>
            <w:noProof/>
            <w:webHidden/>
          </w:rPr>
        </w:r>
        <w:r w:rsidR="00161237">
          <w:rPr>
            <w:noProof/>
            <w:webHidden/>
          </w:rPr>
          <w:fldChar w:fldCharType="separate"/>
        </w:r>
        <w:r w:rsidR="00C440AE">
          <w:rPr>
            <w:noProof/>
            <w:webHidden/>
          </w:rPr>
          <w:t>30</w:t>
        </w:r>
        <w:r w:rsidR="00161237">
          <w:rPr>
            <w:noProof/>
            <w:webHidden/>
          </w:rPr>
          <w:fldChar w:fldCharType="end"/>
        </w:r>
      </w:hyperlink>
    </w:p>
    <w:p w14:paraId="47145BE3" w14:textId="56757AE7" w:rsidR="00161237" w:rsidRDefault="00464498">
      <w:pPr>
        <w:pStyle w:val="TOC3"/>
        <w:tabs>
          <w:tab w:val="right" w:leader="dot" w:pos="9395"/>
        </w:tabs>
        <w:rPr>
          <w:noProof/>
        </w:rPr>
      </w:pPr>
      <w:hyperlink w:anchor="_Toc231492547" w:history="1">
        <w:r w:rsidR="00161237" w:rsidRPr="002A5B70">
          <w:rPr>
            <w:rStyle w:val="Hyperlink"/>
            <w:noProof/>
          </w:rPr>
          <w:t>4.1.3. Lượng tử hóa mô hình (INT8 Post-Training Quantization)</w:t>
        </w:r>
        <w:r w:rsidR="00161237">
          <w:rPr>
            <w:noProof/>
            <w:webHidden/>
          </w:rPr>
          <w:tab/>
        </w:r>
        <w:r w:rsidR="00161237">
          <w:rPr>
            <w:noProof/>
            <w:webHidden/>
          </w:rPr>
          <w:fldChar w:fldCharType="begin"/>
        </w:r>
        <w:r w:rsidR="00161237">
          <w:rPr>
            <w:noProof/>
            <w:webHidden/>
          </w:rPr>
          <w:instrText xml:space="preserve"> PAGEREF _Toc231492547 \h </w:instrText>
        </w:r>
        <w:r w:rsidR="00161237">
          <w:rPr>
            <w:noProof/>
            <w:webHidden/>
          </w:rPr>
        </w:r>
        <w:r w:rsidR="00161237">
          <w:rPr>
            <w:noProof/>
            <w:webHidden/>
          </w:rPr>
          <w:fldChar w:fldCharType="separate"/>
        </w:r>
        <w:r w:rsidR="00C440AE">
          <w:rPr>
            <w:noProof/>
            <w:webHidden/>
          </w:rPr>
          <w:t>31</w:t>
        </w:r>
        <w:r w:rsidR="00161237">
          <w:rPr>
            <w:noProof/>
            <w:webHidden/>
          </w:rPr>
          <w:fldChar w:fldCharType="end"/>
        </w:r>
      </w:hyperlink>
    </w:p>
    <w:p w14:paraId="7315EF79" w14:textId="2E9118E9" w:rsidR="00161237" w:rsidRDefault="00464498">
      <w:pPr>
        <w:pStyle w:val="TOC2"/>
        <w:tabs>
          <w:tab w:val="right" w:leader="dot" w:pos="9395"/>
        </w:tabs>
        <w:rPr>
          <w:noProof/>
        </w:rPr>
      </w:pPr>
      <w:hyperlink w:anchor="_Toc231492548" w:history="1">
        <w:r w:rsidR="00161237" w:rsidRPr="002A5B70">
          <w:rPr>
            <w:rStyle w:val="Hyperlink"/>
            <w:noProof/>
          </w:rPr>
          <w:t>4.2. Tích hợp hệ thống và lập trình điều khiển</w:t>
        </w:r>
        <w:r w:rsidR="00161237">
          <w:rPr>
            <w:noProof/>
            <w:webHidden/>
          </w:rPr>
          <w:tab/>
        </w:r>
        <w:r w:rsidR="00161237">
          <w:rPr>
            <w:noProof/>
            <w:webHidden/>
          </w:rPr>
          <w:fldChar w:fldCharType="begin"/>
        </w:r>
        <w:r w:rsidR="00161237">
          <w:rPr>
            <w:noProof/>
            <w:webHidden/>
          </w:rPr>
          <w:instrText xml:space="preserve"> PAGEREF _Toc231492548 \h </w:instrText>
        </w:r>
        <w:r w:rsidR="00161237">
          <w:rPr>
            <w:noProof/>
            <w:webHidden/>
          </w:rPr>
        </w:r>
        <w:r w:rsidR="00161237">
          <w:rPr>
            <w:noProof/>
            <w:webHidden/>
          </w:rPr>
          <w:fldChar w:fldCharType="separate"/>
        </w:r>
        <w:r w:rsidR="00C440AE">
          <w:rPr>
            <w:noProof/>
            <w:webHidden/>
          </w:rPr>
          <w:t>31</w:t>
        </w:r>
        <w:r w:rsidR="00161237">
          <w:rPr>
            <w:noProof/>
            <w:webHidden/>
          </w:rPr>
          <w:fldChar w:fldCharType="end"/>
        </w:r>
      </w:hyperlink>
    </w:p>
    <w:p w14:paraId="2B90F742" w14:textId="28C277E5" w:rsidR="00161237" w:rsidRDefault="00464498">
      <w:pPr>
        <w:pStyle w:val="TOC3"/>
        <w:tabs>
          <w:tab w:val="right" w:leader="dot" w:pos="9395"/>
        </w:tabs>
        <w:rPr>
          <w:noProof/>
        </w:rPr>
      </w:pPr>
      <w:hyperlink w:anchor="_Toc231492549" w:history="1">
        <w:r w:rsidR="00161237" w:rsidRPr="002A5B70">
          <w:rPr>
            <w:rStyle w:val="Hyperlink"/>
            <w:noProof/>
          </w:rPr>
          <w:t>4.2.1. Triển khai mô hình trên ESP32 bằng thư viện C++</w:t>
        </w:r>
        <w:r w:rsidR="00161237">
          <w:rPr>
            <w:noProof/>
            <w:webHidden/>
          </w:rPr>
          <w:tab/>
        </w:r>
        <w:r w:rsidR="00161237">
          <w:rPr>
            <w:noProof/>
            <w:webHidden/>
          </w:rPr>
          <w:fldChar w:fldCharType="begin"/>
        </w:r>
        <w:r w:rsidR="00161237">
          <w:rPr>
            <w:noProof/>
            <w:webHidden/>
          </w:rPr>
          <w:instrText xml:space="preserve"> PAGEREF _Toc231492549 \h </w:instrText>
        </w:r>
        <w:r w:rsidR="00161237">
          <w:rPr>
            <w:noProof/>
            <w:webHidden/>
          </w:rPr>
        </w:r>
        <w:r w:rsidR="00161237">
          <w:rPr>
            <w:noProof/>
            <w:webHidden/>
          </w:rPr>
          <w:fldChar w:fldCharType="separate"/>
        </w:r>
        <w:r w:rsidR="00C440AE">
          <w:rPr>
            <w:noProof/>
            <w:webHidden/>
          </w:rPr>
          <w:t>31</w:t>
        </w:r>
        <w:r w:rsidR="00161237">
          <w:rPr>
            <w:noProof/>
            <w:webHidden/>
          </w:rPr>
          <w:fldChar w:fldCharType="end"/>
        </w:r>
      </w:hyperlink>
    </w:p>
    <w:p w14:paraId="736A7404" w14:textId="530101E9" w:rsidR="00161237" w:rsidRDefault="00464498">
      <w:pPr>
        <w:pStyle w:val="TOC3"/>
        <w:tabs>
          <w:tab w:val="right" w:leader="dot" w:pos="9395"/>
        </w:tabs>
        <w:rPr>
          <w:noProof/>
        </w:rPr>
      </w:pPr>
      <w:hyperlink w:anchor="_Toc231492550" w:history="1">
        <w:r w:rsidR="00161237" w:rsidRPr="002A5B70">
          <w:rPr>
            <w:rStyle w:val="Hyperlink"/>
            <w:noProof/>
          </w:rPr>
          <w:t>4.2.2. Thuật toán logic phát hiện té ngã và cảnh báo</w:t>
        </w:r>
        <w:r w:rsidR="00161237">
          <w:rPr>
            <w:noProof/>
            <w:webHidden/>
          </w:rPr>
          <w:tab/>
        </w:r>
        <w:r w:rsidR="00161237">
          <w:rPr>
            <w:noProof/>
            <w:webHidden/>
          </w:rPr>
          <w:fldChar w:fldCharType="begin"/>
        </w:r>
        <w:r w:rsidR="00161237">
          <w:rPr>
            <w:noProof/>
            <w:webHidden/>
          </w:rPr>
          <w:instrText xml:space="preserve"> PAGEREF _Toc231492550 \h </w:instrText>
        </w:r>
        <w:r w:rsidR="00161237">
          <w:rPr>
            <w:noProof/>
            <w:webHidden/>
          </w:rPr>
        </w:r>
        <w:r w:rsidR="00161237">
          <w:rPr>
            <w:noProof/>
            <w:webHidden/>
          </w:rPr>
          <w:fldChar w:fldCharType="separate"/>
        </w:r>
        <w:r w:rsidR="00C440AE">
          <w:rPr>
            <w:noProof/>
            <w:webHidden/>
          </w:rPr>
          <w:t>32</w:t>
        </w:r>
        <w:r w:rsidR="00161237">
          <w:rPr>
            <w:noProof/>
            <w:webHidden/>
          </w:rPr>
          <w:fldChar w:fldCharType="end"/>
        </w:r>
      </w:hyperlink>
    </w:p>
    <w:p w14:paraId="55F1C3E0" w14:textId="3CD8CF8B" w:rsidR="00161237" w:rsidRDefault="00464498">
      <w:pPr>
        <w:pStyle w:val="TOC3"/>
        <w:tabs>
          <w:tab w:val="right" w:leader="dot" w:pos="9395"/>
        </w:tabs>
        <w:rPr>
          <w:noProof/>
        </w:rPr>
      </w:pPr>
      <w:hyperlink w:anchor="_Toc231492551" w:history="1">
        <w:r w:rsidR="00161237" w:rsidRPr="002A5B70">
          <w:rPr>
            <w:rStyle w:val="Hyperlink"/>
            <w:noProof/>
          </w:rPr>
          <w:t>4.2.3. Sơ đồ luồng hoạt động của thiết bị</w:t>
        </w:r>
        <w:r w:rsidR="00161237">
          <w:rPr>
            <w:noProof/>
            <w:webHidden/>
          </w:rPr>
          <w:tab/>
        </w:r>
        <w:r w:rsidR="00161237">
          <w:rPr>
            <w:noProof/>
            <w:webHidden/>
          </w:rPr>
          <w:fldChar w:fldCharType="begin"/>
        </w:r>
        <w:r w:rsidR="00161237">
          <w:rPr>
            <w:noProof/>
            <w:webHidden/>
          </w:rPr>
          <w:instrText xml:space="preserve"> PAGEREF _Toc231492551 \h </w:instrText>
        </w:r>
        <w:r w:rsidR="00161237">
          <w:rPr>
            <w:noProof/>
            <w:webHidden/>
          </w:rPr>
        </w:r>
        <w:r w:rsidR="00161237">
          <w:rPr>
            <w:noProof/>
            <w:webHidden/>
          </w:rPr>
          <w:fldChar w:fldCharType="separate"/>
        </w:r>
        <w:r w:rsidR="00C440AE">
          <w:rPr>
            <w:noProof/>
            <w:webHidden/>
          </w:rPr>
          <w:t>33</w:t>
        </w:r>
        <w:r w:rsidR="00161237">
          <w:rPr>
            <w:noProof/>
            <w:webHidden/>
          </w:rPr>
          <w:fldChar w:fldCharType="end"/>
        </w:r>
      </w:hyperlink>
    </w:p>
    <w:p w14:paraId="36F43D1F" w14:textId="3F8AA2A7" w:rsidR="00161237" w:rsidRDefault="00464498">
      <w:pPr>
        <w:pStyle w:val="TOC2"/>
        <w:tabs>
          <w:tab w:val="right" w:leader="dot" w:pos="9395"/>
        </w:tabs>
        <w:rPr>
          <w:noProof/>
        </w:rPr>
      </w:pPr>
      <w:hyperlink w:anchor="_Toc231492552" w:history="1">
        <w:r w:rsidR="00161237" w:rsidRPr="002A5B70">
          <w:rPr>
            <w:rStyle w:val="Hyperlink"/>
            <w:noProof/>
          </w:rPr>
          <w:t>4.3. Kết quả t</w:t>
        </w:r>
        <w:r w:rsidR="00161237" w:rsidRPr="002A5B70">
          <w:rPr>
            <w:rStyle w:val="Hyperlink"/>
            <w:noProof/>
          </w:rPr>
          <w:t>h</w:t>
        </w:r>
        <w:r w:rsidR="00161237" w:rsidRPr="002A5B70">
          <w:rPr>
            <w:rStyle w:val="Hyperlink"/>
            <w:noProof/>
          </w:rPr>
          <w:t>ực nghiệm và thảo luận</w:t>
        </w:r>
        <w:r w:rsidR="00161237">
          <w:rPr>
            <w:noProof/>
            <w:webHidden/>
          </w:rPr>
          <w:tab/>
        </w:r>
        <w:r w:rsidR="00161237">
          <w:rPr>
            <w:noProof/>
            <w:webHidden/>
          </w:rPr>
          <w:fldChar w:fldCharType="begin"/>
        </w:r>
        <w:r w:rsidR="00161237">
          <w:rPr>
            <w:noProof/>
            <w:webHidden/>
          </w:rPr>
          <w:instrText xml:space="preserve"> PAGEREF _Toc231492552 \h </w:instrText>
        </w:r>
        <w:r w:rsidR="00161237">
          <w:rPr>
            <w:noProof/>
            <w:webHidden/>
          </w:rPr>
        </w:r>
        <w:r w:rsidR="00161237">
          <w:rPr>
            <w:noProof/>
            <w:webHidden/>
          </w:rPr>
          <w:fldChar w:fldCharType="separate"/>
        </w:r>
        <w:r w:rsidR="00C440AE">
          <w:rPr>
            <w:noProof/>
            <w:webHidden/>
          </w:rPr>
          <w:t>34</w:t>
        </w:r>
        <w:r w:rsidR="00161237">
          <w:rPr>
            <w:noProof/>
            <w:webHidden/>
          </w:rPr>
          <w:fldChar w:fldCharType="end"/>
        </w:r>
      </w:hyperlink>
    </w:p>
    <w:p w14:paraId="52D99272" w14:textId="3461CA35" w:rsidR="00161237" w:rsidRDefault="00464498">
      <w:pPr>
        <w:pStyle w:val="TOC3"/>
        <w:tabs>
          <w:tab w:val="right" w:leader="dot" w:pos="9395"/>
        </w:tabs>
        <w:rPr>
          <w:noProof/>
        </w:rPr>
      </w:pPr>
      <w:hyperlink w:anchor="_Toc231492553" w:history="1">
        <w:r w:rsidR="00161237" w:rsidRPr="002A5B70">
          <w:rPr>
            <w:rStyle w:val="Hyperlink"/>
            <w:noProof/>
          </w:rPr>
          <w:t>4.3.1. Đánh giá độ chính xác (Accuracy) của mô hình</w:t>
        </w:r>
        <w:r w:rsidR="00161237">
          <w:rPr>
            <w:noProof/>
            <w:webHidden/>
          </w:rPr>
          <w:tab/>
        </w:r>
        <w:r w:rsidR="00161237">
          <w:rPr>
            <w:noProof/>
            <w:webHidden/>
          </w:rPr>
          <w:fldChar w:fldCharType="begin"/>
        </w:r>
        <w:r w:rsidR="00161237">
          <w:rPr>
            <w:noProof/>
            <w:webHidden/>
          </w:rPr>
          <w:instrText xml:space="preserve"> PAGEREF _Toc231492553 \h </w:instrText>
        </w:r>
        <w:r w:rsidR="00161237">
          <w:rPr>
            <w:noProof/>
            <w:webHidden/>
          </w:rPr>
        </w:r>
        <w:r w:rsidR="00161237">
          <w:rPr>
            <w:noProof/>
            <w:webHidden/>
          </w:rPr>
          <w:fldChar w:fldCharType="separate"/>
        </w:r>
        <w:r w:rsidR="00C440AE">
          <w:rPr>
            <w:noProof/>
            <w:webHidden/>
          </w:rPr>
          <w:t>34</w:t>
        </w:r>
        <w:r w:rsidR="00161237">
          <w:rPr>
            <w:noProof/>
            <w:webHidden/>
          </w:rPr>
          <w:fldChar w:fldCharType="end"/>
        </w:r>
      </w:hyperlink>
    </w:p>
    <w:p w14:paraId="7FD4047D" w14:textId="0F849096" w:rsidR="00161237" w:rsidRDefault="00464498">
      <w:pPr>
        <w:pStyle w:val="TOC3"/>
        <w:tabs>
          <w:tab w:val="right" w:leader="dot" w:pos="9395"/>
        </w:tabs>
        <w:rPr>
          <w:noProof/>
        </w:rPr>
      </w:pPr>
      <w:hyperlink w:anchor="_Toc231492554" w:history="1">
        <w:r w:rsidR="00161237" w:rsidRPr="002A5B70">
          <w:rPr>
            <w:rStyle w:val="Hyperlink"/>
            <w:noProof/>
          </w:rPr>
          <w:t>4.3.2. Đánh giá hiệu suất phần cứng</w:t>
        </w:r>
        <w:r w:rsidR="00161237">
          <w:rPr>
            <w:noProof/>
            <w:webHidden/>
          </w:rPr>
          <w:tab/>
        </w:r>
        <w:r w:rsidR="00161237">
          <w:rPr>
            <w:noProof/>
            <w:webHidden/>
          </w:rPr>
          <w:fldChar w:fldCharType="begin"/>
        </w:r>
        <w:r w:rsidR="00161237">
          <w:rPr>
            <w:noProof/>
            <w:webHidden/>
          </w:rPr>
          <w:instrText xml:space="preserve"> PAGEREF _Toc231492554 \h </w:instrText>
        </w:r>
        <w:r w:rsidR="00161237">
          <w:rPr>
            <w:noProof/>
            <w:webHidden/>
          </w:rPr>
        </w:r>
        <w:r w:rsidR="00161237">
          <w:rPr>
            <w:noProof/>
            <w:webHidden/>
          </w:rPr>
          <w:fldChar w:fldCharType="separate"/>
        </w:r>
        <w:r w:rsidR="00C440AE">
          <w:rPr>
            <w:noProof/>
            <w:webHidden/>
          </w:rPr>
          <w:t>38</w:t>
        </w:r>
        <w:r w:rsidR="00161237">
          <w:rPr>
            <w:noProof/>
            <w:webHidden/>
          </w:rPr>
          <w:fldChar w:fldCharType="end"/>
        </w:r>
      </w:hyperlink>
    </w:p>
    <w:p w14:paraId="03BD30E4" w14:textId="2CBBE863" w:rsidR="00161237" w:rsidRDefault="00464498">
      <w:pPr>
        <w:pStyle w:val="TOC3"/>
        <w:tabs>
          <w:tab w:val="right" w:leader="dot" w:pos="9395"/>
        </w:tabs>
        <w:rPr>
          <w:noProof/>
        </w:rPr>
      </w:pPr>
      <w:hyperlink w:anchor="_Toc231492555" w:history="1">
        <w:r w:rsidR="00161237" w:rsidRPr="002A5B70">
          <w:rPr>
            <w:rStyle w:val="Hyperlink"/>
            <w:noProof/>
          </w:rPr>
          <w:t>4.3.3. Kết quả kiểm thử thực tế</w:t>
        </w:r>
        <w:r w:rsidR="00161237">
          <w:rPr>
            <w:noProof/>
            <w:webHidden/>
          </w:rPr>
          <w:tab/>
        </w:r>
        <w:r w:rsidR="00161237">
          <w:rPr>
            <w:noProof/>
            <w:webHidden/>
          </w:rPr>
          <w:fldChar w:fldCharType="begin"/>
        </w:r>
        <w:r w:rsidR="00161237">
          <w:rPr>
            <w:noProof/>
            <w:webHidden/>
          </w:rPr>
          <w:instrText xml:space="preserve"> PAGEREF _Toc231492555 \h </w:instrText>
        </w:r>
        <w:r w:rsidR="00161237">
          <w:rPr>
            <w:noProof/>
            <w:webHidden/>
          </w:rPr>
        </w:r>
        <w:r w:rsidR="00161237">
          <w:rPr>
            <w:noProof/>
            <w:webHidden/>
          </w:rPr>
          <w:fldChar w:fldCharType="separate"/>
        </w:r>
        <w:r w:rsidR="00C440AE">
          <w:rPr>
            <w:noProof/>
            <w:webHidden/>
          </w:rPr>
          <w:t>39</w:t>
        </w:r>
        <w:r w:rsidR="00161237">
          <w:rPr>
            <w:noProof/>
            <w:webHidden/>
          </w:rPr>
          <w:fldChar w:fldCharType="end"/>
        </w:r>
      </w:hyperlink>
    </w:p>
    <w:p w14:paraId="0C094983" w14:textId="02056B83" w:rsidR="00161237" w:rsidRDefault="00464498">
      <w:pPr>
        <w:pStyle w:val="TOC3"/>
        <w:tabs>
          <w:tab w:val="right" w:leader="dot" w:pos="9395"/>
        </w:tabs>
        <w:rPr>
          <w:noProof/>
        </w:rPr>
      </w:pPr>
      <w:hyperlink w:anchor="_Toc231492556" w:history="1">
        <w:r w:rsidR="00161237" w:rsidRPr="002A5B70">
          <w:rPr>
            <w:rStyle w:val="Hyperlink"/>
            <w:noProof/>
          </w:rPr>
          <w:t>4.3.4. Phân tích các trường hợp báo động sai và hướng khắc phục</w:t>
        </w:r>
        <w:r w:rsidR="00161237">
          <w:rPr>
            <w:noProof/>
            <w:webHidden/>
          </w:rPr>
          <w:tab/>
        </w:r>
        <w:r w:rsidR="00161237">
          <w:rPr>
            <w:noProof/>
            <w:webHidden/>
          </w:rPr>
          <w:fldChar w:fldCharType="begin"/>
        </w:r>
        <w:r w:rsidR="00161237">
          <w:rPr>
            <w:noProof/>
            <w:webHidden/>
          </w:rPr>
          <w:instrText xml:space="preserve"> PAGEREF _Toc231492556 \h </w:instrText>
        </w:r>
        <w:r w:rsidR="00161237">
          <w:rPr>
            <w:noProof/>
            <w:webHidden/>
          </w:rPr>
        </w:r>
        <w:r w:rsidR="00161237">
          <w:rPr>
            <w:noProof/>
            <w:webHidden/>
          </w:rPr>
          <w:fldChar w:fldCharType="separate"/>
        </w:r>
        <w:r w:rsidR="00C440AE">
          <w:rPr>
            <w:noProof/>
            <w:webHidden/>
          </w:rPr>
          <w:t>40</w:t>
        </w:r>
        <w:r w:rsidR="00161237">
          <w:rPr>
            <w:noProof/>
            <w:webHidden/>
          </w:rPr>
          <w:fldChar w:fldCharType="end"/>
        </w:r>
      </w:hyperlink>
    </w:p>
    <w:p w14:paraId="5B55E049" w14:textId="2D9B02A1" w:rsidR="00161237" w:rsidRDefault="00464498">
      <w:pPr>
        <w:pStyle w:val="TOC1"/>
        <w:tabs>
          <w:tab w:val="right" w:leader="dot" w:pos="9395"/>
        </w:tabs>
        <w:rPr>
          <w:noProof/>
        </w:rPr>
      </w:pPr>
      <w:hyperlink w:anchor="_Toc231492557" w:history="1">
        <w:r w:rsidR="00161237" w:rsidRPr="002A5B70">
          <w:rPr>
            <w:rStyle w:val="Hyperlink"/>
            <w:noProof/>
          </w:rPr>
          <w:t>CHƯƠNG 5: KẾT LUẬN VÀ HƯỚNG PHÁT TRIỂN</w:t>
        </w:r>
        <w:r w:rsidR="00161237">
          <w:rPr>
            <w:noProof/>
            <w:webHidden/>
          </w:rPr>
          <w:tab/>
        </w:r>
        <w:r w:rsidR="00161237">
          <w:rPr>
            <w:noProof/>
            <w:webHidden/>
          </w:rPr>
          <w:fldChar w:fldCharType="begin"/>
        </w:r>
        <w:r w:rsidR="00161237">
          <w:rPr>
            <w:noProof/>
            <w:webHidden/>
          </w:rPr>
          <w:instrText xml:space="preserve"> PAGEREF _Toc231492557 \h </w:instrText>
        </w:r>
        <w:r w:rsidR="00161237">
          <w:rPr>
            <w:noProof/>
            <w:webHidden/>
          </w:rPr>
        </w:r>
        <w:r w:rsidR="00161237">
          <w:rPr>
            <w:noProof/>
            <w:webHidden/>
          </w:rPr>
          <w:fldChar w:fldCharType="separate"/>
        </w:r>
        <w:r w:rsidR="00C440AE">
          <w:rPr>
            <w:noProof/>
            <w:webHidden/>
          </w:rPr>
          <w:t>42</w:t>
        </w:r>
        <w:r w:rsidR="00161237">
          <w:rPr>
            <w:noProof/>
            <w:webHidden/>
          </w:rPr>
          <w:fldChar w:fldCharType="end"/>
        </w:r>
      </w:hyperlink>
    </w:p>
    <w:p w14:paraId="088A251E" w14:textId="2D691F04" w:rsidR="00161237" w:rsidRDefault="00464498">
      <w:pPr>
        <w:pStyle w:val="TOC2"/>
        <w:tabs>
          <w:tab w:val="right" w:leader="dot" w:pos="9395"/>
        </w:tabs>
        <w:rPr>
          <w:noProof/>
        </w:rPr>
      </w:pPr>
      <w:hyperlink w:anchor="_Toc231492558" w:history="1">
        <w:r w:rsidR="00161237" w:rsidRPr="002A5B70">
          <w:rPr>
            <w:rStyle w:val="Hyperlink"/>
            <w:noProof/>
          </w:rPr>
          <w:t>5.1. Những kết quả đã đạt được</w:t>
        </w:r>
        <w:r w:rsidR="00161237">
          <w:rPr>
            <w:noProof/>
            <w:webHidden/>
          </w:rPr>
          <w:tab/>
        </w:r>
        <w:r w:rsidR="00161237">
          <w:rPr>
            <w:noProof/>
            <w:webHidden/>
          </w:rPr>
          <w:fldChar w:fldCharType="begin"/>
        </w:r>
        <w:r w:rsidR="00161237">
          <w:rPr>
            <w:noProof/>
            <w:webHidden/>
          </w:rPr>
          <w:instrText xml:space="preserve"> PAGEREF _Toc231492558 \h </w:instrText>
        </w:r>
        <w:r w:rsidR="00161237">
          <w:rPr>
            <w:noProof/>
            <w:webHidden/>
          </w:rPr>
        </w:r>
        <w:r w:rsidR="00161237">
          <w:rPr>
            <w:noProof/>
            <w:webHidden/>
          </w:rPr>
          <w:fldChar w:fldCharType="separate"/>
        </w:r>
        <w:r w:rsidR="00C440AE">
          <w:rPr>
            <w:noProof/>
            <w:webHidden/>
          </w:rPr>
          <w:t>42</w:t>
        </w:r>
        <w:r w:rsidR="00161237">
          <w:rPr>
            <w:noProof/>
            <w:webHidden/>
          </w:rPr>
          <w:fldChar w:fldCharType="end"/>
        </w:r>
      </w:hyperlink>
    </w:p>
    <w:p w14:paraId="36BEA626" w14:textId="4DE7418E" w:rsidR="00161237" w:rsidRDefault="00464498">
      <w:pPr>
        <w:pStyle w:val="TOC2"/>
        <w:tabs>
          <w:tab w:val="right" w:leader="dot" w:pos="9395"/>
        </w:tabs>
        <w:rPr>
          <w:noProof/>
        </w:rPr>
      </w:pPr>
      <w:hyperlink w:anchor="_Toc231492559" w:history="1">
        <w:r w:rsidR="00161237" w:rsidRPr="002A5B70">
          <w:rPr>
            <w:rStyle w:val="Hyperlink"/>
            <w:noProof/>
          </w:rPr>
          <w:t>5.2. Hạn chế và hướng phát triển</w:t>
        </w:r>
        <w:r w:rsidR="00161237">
          <w:rPr>
            <w:noProof/>
            <w:webHidden/>
          </w:rPr>
          <w:tab/>
        </w:r>
        <w:r w:rsidR="00161237">
          <w:rPr>
            <w:noProof/>
            <w:webHidden/>
          </w:rPr>
          <w:fldChar w:fldCharType="begin"/>
        </w:r>
        <w:r w:rsidR="00161237">
          <w:rPr>
            <w:noProof/>
            <w:webHidden/>
          </w:rPr>
          <w:instrText xml:space="preserve"> PAGEREF _Toc231492559 \h </w:instrText>
        </w:r>
        <w:r w:rsidR="00161237">
          <w:rPr>
            <w:noProof/>
            <w:webHidden/>
          </w:rPr>
        </w:r>
        <w:r w:rsidR="00161237">
          <w:rPr>
            <w:noProof/>
            <w:webHidden/>
          </w:rPr>
          <w:fldChar w:fldCharType="separate"/>
        </w:r>
        <w:r w:rsidR="00C440AE">
          <w:rPr>
            <w:noProof/>
            <w:webHidden/>
          </w:rPr>
          <w:t>43</w:t>
        </w:r>
        <w:r w:rsidR="00161237">
          <w:rPr>
            <w:noProof/>
            <w:webHidden/>
          </w:rPr>
          <w:fldChar w:fldCharType="end"/>
        </w:r>
      </w:hyperlink>
    </w:p>
    <w:p w14:paraId="4AF8C6C3" w14:textId="6A4BE089" w:rsidR="00161237" w:rsidRDefault="00464498">
      <w:pPr>
        <w:pStyle w:val="TOC3"/>
        <w:tabs>
          <w:tab w:val="right" w:leader="dot" w:pos="9395"/>
        </w:tabs>
        <w:rPr>
          <w:noProof/>
        </w:rPr>
      </w:pPr>
      <w:hyperlink w:anchor="_Toc231492560" w:history="1">
        <w:r w:rsidR="00161237" w:rsidRPr="002A5B70">
          <w:rPr>
            <w:rStyle w:val="Hyperlink"/>
            <w:noProof/>
          </w:rPr>
          <w:t>5.2.1. Hạn chế</w:t>
        </w:r>
        <w:r w:rsidR="00161237">
          <w:rPr>
            <w:noProof/>
            <w:webHidden/>
          </w:rPr>
          <w:tab/>
        </w:r>
        <w:r w:rsidR="00161237">
          <w:rPr>
            <w:noProof/>
            <w:webHidden/>
          </w:rPr>
          <w:fldChar w:fldCharType="begin"/>
        </w:r>
        <w:r w:rsidR="00161237">
          <w:rPr>
            <w:noProof/>
            <w:webHidden/>
          </w:rPr>
          <w:instrText xml:space="preserve"> PAGEREF _Toc231492560 \h </w:instrText>
        </w:r>
        <w:r w:rsidR="00161237">
          <w:rPr>
            <w:noProof/>
            <w:webHidden/>
          </w:rPr>
        </w:r>
        <w:r w:rsidR="00161237">
          <w:rPr>
            <w:noProof/>
            <w:webHidden/>
          </w:rPr>
          <w:fldChar w:fldCharType="separate"/>
        </w:r>
        <w:r w:rsidR="00C440AE">
          <w:rPr>
            <w:noProof/>
            <w:webHidden/>
          </w:rPr>
          <w:t>43</w:t>
        </w:r>
        <w:r w:rsidR="00161237">
          <w:rPr>
            <w:noProof/>
            <w:webHidden/>
          </w:rPr>
          <w:fldChar w:fldCharType="end"/>
        </w:r>
      </w:hyperlink>
    </w:p>
    <w:p w14:paraId="44EE0134" w14:textId="0A546D85" w:rsidR="00161237" w:rsidRDefault="00464498">
      <w:pPr>
        <w:pStyle w:val="TOC3"/>
        <w:tabs>
          <w:tab w:val="right" w:leader="dot" w:pos="9395"/>
        </w:tabs>
        <w:rPr>
          <w:noProof/>
        </w:rPr>
      </w:pPr>
      <w:hyperlink w:anchor="_Toc231492561" w:history="1">
        <w:r w:rsidR="00161237" w:rsidRPr="002A5B70">
          <w:rPr>
            <w:rStyle w:val="Hyperlink"/>
            <w:noProof/>
          </w:rPr>
          <w:t>5.2.2. Hướng phát triển</w:t>
        </w:r>
        <w:r w:rsidR="00161237">
          <w:rPr>
            <w:noProof/>
            <w:webHidden/>
          </w:rPr>
          <w:tab/>
        </w:r>
        <w:r w:rsidR="00161237">
          <w:rPr>
            <w:noProof/>
            <w:webHidden/>
          </w:rPr>
          <w:fldChar w:fldCharType="begin"/>
        </w:r>
        <w:r w:rsidR="00161237">
          <w:rPr>
            <w:noProof/>
            <w:webHidden/>
          </w:rPr>
          <w:instrText xml:space="preserve"> PAGEREF _Toc231492561 \h </w:instrText>
        </w:r>
        <w:r w:rsidR="00161237">
          <w:rPr>
            <w:noProof/>
            <w:webHidden/>
          </w:rPr>
        </w:r>
        <w:r w:rsidR="00161237">
          <w:rPr>
            <w:noProof/>
            <w:webHidden/>
          </w:rPr>
          <w:fldChar w:fldCharType="separate"/>
        </w:r>
        <w:r w:rsidR="00C440AE">
          <w:rPr>
            <w:noProof/>
            <w:webHidden/>
          </w:rPr>
          <w:t>43</w:t>
        </w:r>
        <w:r w:rsidR="00161237">
          <w:rPr>
            <w:noProof/>
            <w:webHidden/>
          </w:rPr>
          <w:fldChar w:fldCharType="end"/>
        </w:r>
      </w:hyperlink>
    </w:p>
    <w:p w14:paraId="79B103F9" w14:textId="137A3ABB" w:rsidR="00161237" w:rsidRDefault="00464498">
      <w:pPr>
        <w:pStyle w:val="TOC1"/>
        <w:tabs>
          <w:tab w:val="right" w:leader="dot" w:pos="9395"/>
        </w:tabs>
        <w:rPr>
          <w:noProof/>
        </w:rPr>
      </w:pPr>
      <w:hyperlink w:anchor="_Toc231492562" w:history="1">
        <w:r w:rsidR="00161237" w:rsidRPr="002A5B70">
          <w:rPr>
            <w:rStyle w:val="Hyperlink"/>
            <w:noProof/>
          </w:rPr>
          <w:t>TÀI LIỆU THAM KHẢO</w:t>
        </w:r>
        <w:r w:rsidR="00161237">
          <w:rPr>
            <w:noProof/>
            <w:webHidden/>
          </w:rPr>
          <w:tab/>
        </w:r>
        <w:r w:rsidR="00161237">
          <w:rPr>
            <w:noProof/>
            <w:webHidden/>
          </w:rPr>
          <w:fldChar w:fldCharType="begin"/>
        </w:r>
        <w:r w:rsidR="00161237">
          <w:rPr>
            <w:noProof/>
            <w:webHidden/>
          </w:rPr>
          <w:instrText xml:space="preserve"> PAGEREF _Toc231492562 \h </w:instrText>
        </w:r>
        <w:r w:rsidR="00161237">
          <w:rPr>
            <w:noProof/>
            <w:webHidden/>
          </w:rPr>
        </w:r>
        <w:r w:rsidR="00161237">
          <w:rPr>
            <w:noProof/>
            <w:webHidden/>
          </w:rPr>
          <w:fldChar w:fldCharType="separate"/>
        </w:r>
        <w:r w:rsidR="00C440AE">
          <w:rPr>
            <w:noProof/>
            <w:webHidden/>
          </w:rPr>
          <w:t>44</w:t>
        </w:r>
        <w:r w:rsidR="00161237">
          <w:rPr>
            <w:noProof/>
            <w:webHidden/>
          </w:rPr>
          <w:fldChar w:fldCharType="end"/>
        </w:r>
      </w:hyperlink>
    </w:p>
    <w:p w14:paraId="4CDFE0D9" w14:textId="70FE1AF1" w:rsidR="00CD67F9" w:rsidRDefault="00C440AE">
      <w:r>
        <w:fldChar w:fldCharType="end"/>
      </w:r>
    </w:p>
    <w:p w14:paraId="43C1CF01" w14:textId="77777777" w:rsidR="00CD67F9" w:rsidRDefault="00C440AE">
      <w:r>
        <w:br w:type="page"/>
      </w:r>
    </w:p>
    <w:p w14:paraId="7D2F41F6" w14:textId="77777777" w:rsidR="00CD67F9" w:rsidRDefault="00C440AE">
      <w:pPr>
        <w:pStyle w:val="Heading1"/>
      </w:pPr>
      <w:bookmarkStart w:id="1" w:name="_Toc231492502"/>
      <w:r>
        <w:rPr>
          <w:rFonts w:ascii="Times New Roman" w:hAnsi="Times New Roman" w:cs="Times New Roman"/>
          <w:color w:val="000000"/>
        </w:rPr>
        <w:lastRenderedPageBreak/>
        <w:t>DANH MỤC BẢNG</w:t>
      </w:r>
      <w:bookmarkEnd w:id="1"/>
    </w:p>
    <w:p w14:paraId="19026A17" w14:textId="77777777" w:rsidR="00CD67F9" w:rsidRDefault="00C440AE">
      <w:r>
        <w:rPr>
          <w:sz w:val="24"/>
        </w:rPr>
        <w:t>Bảng 2.1</w:t>
      </w:r>
      <w:r>
        <w:rPr>
          <w:sz w:val="24"/>
        </w:rPr>
        <w:tab/>
        <w:t>So sánh các vi điều khiển phổ biến cho TinyML</w:t>
      </w:r>
    </w:p>
    <w:p w14:paraId="0CACA13E" w14:textId="77777777" w:rsidR="00CD67F9" w:rsidRDefault="00C440AE">
      <w:r>
        <w:rPr>
          <w:sz w:val="24"/>
        </w:rPr>
        <w:t>Bảng 2.2</w:t>
      </w:r>
      <w:r>
        <w:rPr>
          <w:sz w:val="24"/>
        </w:rPr>
        <w:tab/>
        <w:t>Thông số kỹ thuật ESP32-S3</w:t>
      </w:r>
    </w:p>
    <w:p w14:paraId="55B2736E" w14:textId="77777777" w:rsidR="00CD67F9" w:rsidRDefault="00C440AE">
      <w:r>
        <w:rPr>
          <w:sz w:val="24"/>
        </w:rPr>
        <w:t>Bảng 2.3</w:t>
      </w:r>
      <w:r>
        <w:rPr>
          <w:sz w:val="24"/>
        </w:rPr>
        <w:tab/>
        <w:t>Thông số kỹ thuật MPU6050</w:t>
      </w:r>
    </w:p>
    <w:p w14:paraId="3A032DBC" w14:textId="77777777" w:rsidR="00CD67F9" w:rsidRDefault="00C440AE">
      <w:r>
        <w:rPr>
          <w:sz w:val="24"/>
        </w:rPr>
        <w:t>Bảng 2.4</w:t>
      </w:r>
      <w:r>
        <w:rPr>
          <w:sz w:val="24"/>
        </w:rPr>
        <w:tab/>
        <w:t>So sánh các kiến trúc mô hình cho HAR trên MCU</w:t>
      </w:r>
    </w:p>
    <w:p w14:paraId="26FE58EB" w14:textId="77777777" w:rsidR="00CD67F9" w:rsidRDefault="00C440AE">
      <w:r>
        <w:rPr>
          <w:sz w:val="24"/>
        </w:rPr>
        <w:t>Bảng 3.1</w:t>
      </w:r>
      <w:r>
        <w:rPr>
          <w:sz w:val="24"/>
        </w:rPr>
        <w:tab/>
        <w:t>Danh sách linh kiện phần cứng</w:t>
      </w:r>
    </w:p>
    <w:p w14:paraId="06A5FE20" w14:textId="77777777" w:rsidR="00CD67F9" w:rsidRDefault="00C440AE">
      <w:r>
        <w:rPr>
          <w:sz w:val="24"/>
        </w:rPr>
        <w:t>Bảng 3.2</w:t>
      </w:r>
      <w:r>
        <w:rPr>
          <w:sz w:val="24"/>
        </w:rPr>
        <w:tab/>
        <w:t>Thông tin bộ dữ liệu UCI-HAR</w:t>
      </w:r>
    </w:p>
    <w:p w14:paraId="2912C16E" w14:textId="77777777" w:rsidR="00CD67F9" w:rsidRDefault="00C440AE">
      <w:r>
        <w:rPr>
          <w:sz w:val="24"/>
        </w:rPr>
        <w:t>Bảng 3.3</w:t>
      </w:r>
      <w:r>
        <w:rPr>
          <w:sz w:val="24"/>
        </w:rPr>
        <w:tab/>
        <w:t>Thông tin bộ dữ liệu SisFall</w:t>
      </w:r>
    </w:p>
    <w:p w14:paraId="4F936E74" w14:textId="77777777" w:rsidR="00CD67F9" w:rsidRDefault="00C440AE">
      <w:r>
        <w:rPr>
          <w:sz w:val="24"/>
        </w:rPr>
        <w:t>Bảng 4.1</w:t>
      </w:r>
      <w:r>
        <w:rPr>
          <w:sz w:val="24"/>
        </w:rPr>
        <w:tab/>
        <w:t>Kết quả huấn luyện mô hình HAR</w:t>
      </w:r>
    </w:p>
    <w:p w14:paraId="66013BA5" w14:textId="77777777" w:rsidR="00CD67F9" w:rsidRDefault="00C440AE">
      <w:r>
        <w:rPr>
          <w:sz w:val="24"/>
        </w:rPr>
        <w:t>Bảng 4.2</w:t>
      </w:r>
      <w:r>
        <w:rPr>
          <w:sz w:val="24"/>
        </w:rPr>
        <w:tab/>
        <w:t>Kết quả huấn luyện mô hình Fall Detection</w:t>
      </w:r>
    </w:p>
    <w:p w14:paraId="585A0B2C" w14:textId="77777777" w:rsidR="00CD67F9" w:rsidRDefault="00C440AE">
      <w:r>
        <w:rPr>
          <w:sz w:val="24"/>
        </w:rPr>
        <w:t>Bảng 4.3</w:t>
      </w:r>
      <w:r>
        <w:rPr>
          <w:sz w:val="24"/>
        </w:rPr>
        <w:tab/>
        <w:t>So sánh hiệu suất FP32 và INT8</w:t>
      </w:r>
    </w:p>
    <w:p w14:paraId="116B75D9" w14:textId="77777777" w:rsidR="00CD67F9" w:rsidRDefault="00C440AE">
      <w:r>
        <w:rPr>
          <w:sz w:val="24"/>
        </w:rPr>
        <w:t>Bảng 4.4</w:t>
      </w:r>
      <w:r>
        <w:rPr>
          <w:sz w:val="24"/>
        </w:rPr>
        <w:tab/>
        <w:t>Thông số lượng tử hóa INT8</w:t>
      </w:r>
    </w:p>
    <w:p w14:paraId="6294B7A8" w14:textId="77777777" w:rsidR="00CD67F9" w:rsidRDefault="00C440AE">
      <w:r>
        <w:rPr>
          <w:sz w:val="24"/>
        </w:rPr>
        <w:t>Bảng 4.5</w:t>
      </w:r>
      <w:r>
        <w:rPr>
          <w:sz w:val="24"/>
        </w:rPr>
        <w:tab/>
        <w:t>Tài nguyên phần cứng sử dụng trên ESP32-S3</w:t>
      </w:r>
    </w:p>
    <w:p w14:paraId="7E56A036" w14:textId="77777777" w:rsidR="00CD67F9" w:rsidRDefault="00C440AE">
      <w:r>
        <w:br w:type="page"/>
      </w:r>
    </w:p>
    <w:p w14:paraId="5C4D454E" w14:textId="77777777" w:rsidR="00CD67F9" w:rsidRDefault="00C440AE">
      <w:pPr>
        <w:pStyle w:val="Heading1"/>
      </w:pPr>
      <w:bookmarkStart w:id="2" w:name="_Toc231492503"/>
      <w:r>
        <w:rPr>
          <w:rFonts w:ascii="Times New Roman" w:hAnsi="Times New Roman" w:cs="Times New Roman"/>
          <w:color w:val="000000"/>
        </w:rPr>
        <w:lastRenderedPageBreak/>
        <w:t>DANH MỤC HÌNH</w:t>
      </w:r>
      <w:bookmarkEnd w:id="2"/>
    </w:p>
    <w:p w14:paraId="1B68ADC2" w14:textId="77777777" w:rsidR="00CD67F9" w:rsidRDefault="00C440AE">
      <w:r>
        <w:rPr>
          <w:sz w:val="24"/>
        </w:rPr>
        <w:t>Hình 2.1</w:t>
      </w:r>
      <w:r>
        <w:rPr>
          <w:sz w:val="24"/>
        </w:rPr>
        <w:tab/>
        <w:t>Kiến trúc TinyML pipeline</w:t>
      </w:r>
    </w:p>
    <w:p w14:paraId="19DEBEF3" w14:textId="77777777" w:rsidR="00CD67F9" w:rsidRDefault="00C440AE">
      <w:r>
        <w:rPr>
          <w:sz w:val="24"/>
        </w:rPr>
        <w:t>Hình 2.2</w:t>
      </w:r>
      <w:r>
        <w:rPr>
          <w:sz w:val="24"/>
        </w:rPr>
        <w:tab/>
        <w:t>Sơ đồ chân ESP32-S3 DevKit</w:t>
      </w:r>
    </w:p>
    <w:p w14:paraId="11503118" w14:textId="77777777" w:rsidR="00CD67F9" w:rsidRDefault="00C440AE">
      <w:r>
        <w:rPr>
          <w:sz w:val="24"/>
        </w:rPr>
        <w:t>Hình 2.3</w:t>
      </w:r>
      <w:r>
        <w:rPr>
          <w:sz w:val="24"/>
        </w:rPr>
        <w:tab/>
        <w:t>Sơ đồ khối MPU6050</w:t>
      </w:r>
    </w:p>
    <w:p w14:paraId="4C781DC4" w14:textId="77777777" w:rsidR="00CD67F9" w:rsidRDefault="00C440AE">
      <w:r>
        <w:rPr>
          <w:sz w:val="24"/>
        </w:rPr>
        <w:t>Hình 3.1</w:t>
      </w:r>
      <w:r>
        <w:rPr>
          <w:sz w:val="24"/>
        </w:rPr>
        <w:tab/>
        <w:t>Sơ đồ khối tổng quát hệ thống</w:t>
      </w:r>
    </w:p>
    <w:p w14:paraId="371ABCF3" w14:textId="77777777" w:rsidR="00CD67F9" w:rsidRDefault="00C440AE">
      <w:r>
        <w:rPr>
          <w:sz w:val="24"/>
        </w:rPr>
        <w:t>Hình 3.2</w:t>
      </w:r>
      <w:r>
        <w:rPr>
          <w:sz w:val="24"/>
        </w:rPr>
        <w:tab/>
        <w:t>Sơ đồ kết nối phần cứng</w:t>
      </w:r>
    </w:p>
    <w:p w14:paraId="17CF7A77" w14:textId="77777777" w:rsidR="00CD67F9" w:rsidRDefault="00C440AE">
      <w:r>
        <w:rPr>
          <w:sz w:val="24"/>
        </w:rPr>
        <w:t>Hình 3.3</w:t>
      </w:r>
      <w:r>
        <w:rPr>
          <w:sz w:val="24"/>
        </w:rPr>
        <w:tab/>
        <w:t>Kiến trúc mô hình 1D-CNN</w:t>
      </w:r>
    </w:p>
    <w:p w14:paraId="0D99E5F3" w14:textId="77777777" w:rsidR="00CD67F9" w:rsidRDefault="00C440AE">
      <w:r>
        <w:rPr>
          <w:sz w:val="24"/>
        </w:rPr>
        <w:t>Hình 3.4</w:t>
      </w:r>
      <w:r>
        <w:rPr>
          <w:sz w:val="24"/>
        </w:rPr>
        <w:tab/>
        <w:t>Luồng xử lý dữ liệu (Data Pipeline)</w:t>
      </w:r>
    </w:p>
    <w:p w14:paraId="64175006" w14:textId="77777777" w:rsidR="00CD67F9" w:rsidRDefault="00C440AE">
      <w:r>
        <w:rPr>
          <w:sz w:val="24"/>
        </w:rPr>
        <w:t>Hình 3.5</w:t>
      </w:r>
      <w:r>
        <w:rPr>
          <w:sz w:val="24"/>
        </w:rPr>
        <w:tab/>
        <w:t>Kiến trúc phần mềm FreeRTOS dual-core</w:t>
      </w:r>
    </w:p>
    <w:p w14:paraId="6D65F196" w14:textId="77777777" w:rsidR="00CD67F9" w:rsidRDefault="00C440AE">
      <w:r>
        <w:rPr>
          <w:sz w:val="24"/>
        </w:rPr>
        <w:t>Hình 4.1</w:t>
      </w:r>
      <w:r>
        <w:rPr>
          <w:sz w:val="24"/>
        </w:rPr>
        <w:tab/>
        <w:t>Confusion matrix mô hình HAR</w:t>
      </w:r>
    </w:p>
    <w:p w14:paraId="7AF1E78C" w14:textId="77777777" w:rsidR="00CD67F9" w:rsidRDefault="00C440AE">
      <w:r>
        <w:rPr>
          <w:sz w:val="24"/>
        </w:rPr>
        <w:t>Hình 4.2</w:t>
      </w:r>
      <w:r>
        <w:rPr>
          <w:sz w:val="24"/>
        </w:rPr>
        <w:tab/>
        <w:t>Đường cong học tập (Training/Validation)</w:t>
      </w:r>
    </w:p>
    <w:p w14:paraId="2D4CE0F8" w14:textId="77777777" w:rsidR="00CD67F9" w:rsidRDefault="00C440AE">
      <w:r>
        <w:rPr>
          <w:sz w:val="24"/>
        </w:rPr>
        <w:t>Hình 4.3</w:t>
      </w:r>
      <w:r>
        <w:rPr>
          <w:sz w:val="24"/>
        </w:rPr>
        <w:tab/>
        <w:t>PR Curve mô hình Fall Detection</w:t>
      </w:r>
    </w:p>
    <w:p w14:paraId="795F4E5A" w14:textId="77777777" w:rsidR="00CD67F9" w:rsidRDefault="00C440AE">
      <w:r>
        <w:rPr>
          <w:sz w:val="24"/>
        </w:rPr>
        <w:t>Hình 4.4</w:t>
      </w:r>
      <w:r>
        <w:rPr>
          <w:sz w:val="24"/>
        </w:rPr>
        <w:tab/>
        <w:t>Phân phối confidence Fall Detection</w:t>
      </w:r>
    </w:p>
    <w:p w14:paraId="584DBEBE" w14:textId="77777777" w:rsidR="00CD67F9" w:rsidRDefault="00C440AE">
      <w:r>
        <w:br w:type="page"/>
      </w:r>
    </w:p>
    <w:p w14:paraId="399B562A" w14:textId="77777777" w:rsidR="00CD67F9" w:rsidRDefault="00C440AE">
      <w:pPr>
        <w:pStyle w:val="Heading1"/>
      </w:pPr>
      <w:bookmarkStart w:id="3" w:name="_Toc231492504"/>
      <w:r>
        <w:rPr>
          <w:rFonts w:ascii="Times New Roman" w:hAnsi="Times New Roman" w:cs="Times New Roman"/>
          <w:color w:val="000000"/>
        </w:rPr>
        <w:lastRenderedPageBreak/>
        <w:t>DANH MỤC TỪ VIẾT TẮT</w:t>
      </w:r>
      <w:bookmarkEnd w:id="3"/>
    </w:p>
    <w:tbl>
      <w:tblPr>
        <w:tblStyle w:val="TableGrid"/>
        <w:tblW w:w="0" w:type="auto"/>
        <w:jc w:val="center"/>
        <w:tblLook w:val="04A0" w:firstRow="1" w:lastRow="0" w:firstColumn="1" w:lastColumn="0" w:noHBand="0" w:noVBand="1"/>
      </w:tblPr>
      <w:tblGrid>
        <w:gridCol w:w="1701"/>
        <w:gridCol w:w="6803"/>
      </w:tblGrid>
      <w:tr w:rsidR="00CD67F9" w14:paraId="770E589D" w14:textId="77777777" w:rsidTr="00297FFB">
        <w:trPr>
          <w:jc w:val="center"/>
        </w:trPr>
        <w:tc>
          <w:tcPr>
            <w:tcW w:w="1701" w:type="dxa"/>
            <w:shd w:val="clear" w:color="auto" w:fill="auto"/>
          </w:tcPr>
          <w:p w14:paraId="17456C9E" w14:textId="77777777" w:rsidR="00CD67F9" w:rsidRDefault="00C440AE">
            <w:pPr>
              <w:jc w:val="center"/>
            </w:pPr>
            <w:r>
              <w:rPr>
                <w:b/>
                <w:sz w:val="22"/>
              </w:rPr>
              <w:t>Viết tắt</w:t>
            </w:r>
          </w:p>
        </w:tc>
        <w:tc>
          <w:tcPr>
            <w:tcW w:w="6803" w:type="dxa"/>
            <w:shd w:val="clear" w:color="auto" w:fill="auto"/>
          </w:tcPr>
          <w:p w14:paraId="5D649754" w14:textId="77777777" w:rsidR="00CD67F9" w:rsidRDefault="00C440AE">
            <w:pPr>
              <w:jc w:val="center"/>
            </w:pPr>
            <w:r>
              <w:rPr>
                <w:b/>
                <w:sz w:val="22"/>
              </w:rPr>
              <w:t>Đầy đủ</w:t>
            </w:r>
          </w:p>
        </w:tc>
      </w:tr>
      <w:tr w:rsidR="00CD67F9" w14:paraId="7C1B2036" w14:textId="77777777">
        <w:trPr>
          <w:jc w:val="center"/>
        </w:trPr>
        <w:tc>
          <w:tcPr>
            <w:tcW w:w="1701" w:type="dxa"/>
          </w:tcPr>
          <w:p w14:paraId="7C6A7CD6" w14:textId="77777777" w:rsidR="00CD67F9" w:rsidRDefault="00C440AE">
            <w:pPr>
              <w:jc w:val="center"/>
            </w:pPr>
            <w:r>
              <w:rPr>
                <w:sz w:val="22"/>
              </w:rPr>
              <w:t>HAR</w:t>
            </w:r>
          </w:p>
        </w:tc>
        <w:tc>
          <w:tcPr>
            <w:tcW w:w="6803" w:type="dxa"/>
          </w:tcPr>
          <w:p w14:paraId="1C441D0C" w14:textId="3E83AF5B" w:rsidR="00CD67F9" w:rsidRDefault="00C440AE">
            <w:pPr>
              <w:jc w:val="center"/>
            </w:pPr>
            <w:r>
              <w:rPr>
                <w:sz w:val="22"/>
              </w:rPr>
              <w:t xml:space="preserve">Human Activity Recognition </w:t>
            </w:r>
            <w:r w:rsidR="008C7263">
              <w:rPr>
                <w:sz w:val="22"/>
              </w:rPr>
              <w:t>-</w:t>
            </w:r>
            <w:r>
              <w:rPr>
                <w:sz w:val="22"/>
              </w:rPr>
              <w:t xml:space="preserve"> Nhận diện hoạt động con người</w:t>
            </w:r>
          </w:p>
        </w:tc>
      </w:tr>
      <w:tr w:rsidR="00CD67F9" w14:paraId="370516C9" w14:textId="77777777">
        <w:trPr>
          <w:jc w:val="center"/>
        </w:trPr>
        <w:tc>
          <w:tcPr>
            <w:tcW w:w="1701" w:type="dxa"/>
          </w:tcPr>
          <w:p w14:paraId="37AFA311" w14:textId="77777777" w:rsidR="00CD67F9" w:rsidRDefault="00C440AE">
            <w:pPr>
              <w:jc w:val="center"/>
            </w:pPr>
            <w:r>
              <w:rPr>
                <w:sz w:val="22"/>
              </w:rPr>
              <w:t>TinyML</w:t>
            </w:r>
          </w:p>
        </w:tc>
        <w:tc>
          <w:tcPr>
            <w:tcW w:w="6803" w:type="dxa"/>
          </w:tcPr>
          <w:p w14:paraId="680F88EF" w14:textId="3D9D60F5" w:rsidR="00CD67F9" w:rsidRDefault="00C440AE">
            <w:pPr>
              <w:jc w:val="center"/>
            </w:pPr>
            <w:r>
              <w:rPr>
                <w:sz w:val="22"/>
              </w:rPr>
              <w:t xml:space="preserve">Tiny Machine Learning </w:t>
            </w:r>
            <w:r w:rsidR="008C7263">
              <w:rPr>
                <w:sz w:val="22"/>
              </w:rPr>
              <w:t>-</w:t>
            </w:r>
            <w:r>
              <w:rPr>
                <w:sz w:val="22"/>
              </w:rPr>
              <w:t xml:space="preserve"> Học máy trên vi điều khiển</w:t>
            </w:r>
          </w:p>
        </w:tc>
      </w:tr>
      <w:tr w:rsidR="00CD67F9" w14:paraId="6F5EA412" w14:textId="77777777">
        <w:trPr>
          <w:jc w:val="center"/>
        </w:trPr>
        <w:tc>
          <w:tcPr>
            <w:tcW w:w="1701" w:type="dxa"/>
          </w:tcPr>
          <w:p w14:paraId="5947EE51" w14:textId="77777777" w:rsidR="00CD67F9" w:rsidRDefault="00C440AE">
            <w:pPr>
              <w:jc w:val="center"/>
            </w:pPr>
            <w:r>
              <w:rPr>
                <w:sz w:val="22"/>
              </w:rPr>
              <w:t>CNN</w:t>
            </w:r>
          </w:p>
        </w:tc>
        <w:tc>
          <w:tcPr>
            <w:tcW w:w="6803" w:type="dxa"/>
          </w:tcPr>
          <w:p w14:paraId="378E7656" w14:textId="05194183" w:rsidR="00CD67F9" w:rsidRDefault="00C440AE">
            <w:pPr>
              <w:jc w:val="center"/>
            </w:pPr>
            <w:r>
              <w:rPr>
                <w:sz w:val="22"/>
              </w:rPr>
              <w:t xml:space="preserve">Convolutional Neural Network </w:t>
            </w:r>
            <w:r w:rsidR="008C7263">
              <w:rPr>
                <w:sz w:val="22"/>
              </w:rPr>
              <w:t>-</w:t>
            </w:r>
            <w:r>
              <w:rPr>
                <w:sz w:val="22"/>
              </w:rPr>
              <w:t xml:space="preserve"> Mạng nơ-ron tích chập</w:t>
            </w:r>
          </w:p>
        </w:tc>
      </w:tr>
      <w:tr w:rsidR="00CD67F9" w14:paraId="46490315" w14:textId="77777777">
        <w:trPr>
          <w:jc w:val="center"/>
        </w:trPr>
        <w:tc>
          <w:tcPr>
            <w:tcW w:w="1701" w:type="dxa"/>
          </w:tcPr>
          <w:p w14:paraId="1CC936C9" w14:textId="77777777" w:rsidR="00CD67F9" w:rsidRDefault="00C440AE">
            <w:pPr>
              <w:jc w:val="center"/>
            </w:pPr>
            <w:r>
              <w:rPr>
                <w:sz w:val="22"/>
              </w:rPr>
              <w:t>MCU</w:t>
            </w:r>
          </w:p>
        </w:tc>
        <w:tc>
          <w:tcPr>
            <w:tcW w:w="6803" w:type="dxa"/>
          </w:tcPr>
          <w:p w14:paraId="6E477464" w14:textId="65885B81" w:rsidR="00CD67F9" w:rsidRDefault="00C440AE">
            <w:pPr>
              <w:jc w:val="center"/>
            </w:pPr>
            <w:r>
              <w:rPr>
                <w:sz w:val="22"/>
              </w:rPr>
              <w:t xml:space="preserve">Microcontroller Unit </w:t>
            </w:r>
            <w:r w:rsidR="008C7263">
              <w:rPr>
                <w:sz w:val="22"/>
              </w:rPr>
              <w:t>-</w:t>
            </w:r>
            <w:r>
              <w:rPr>
                <w:sz w:val="22"/>
              </w:rPr>
              <w:t xml:space="preserve"> Vi điều khiển</w:t>
            </w:r>
          </w:p>
        </w:tc>
      </w:tr>
      <w:tr w:rsidR="00CD67F9" w14:paraId="5382D280" w14:textId="77777777">
        <w:trPr>
          <w:jc w:val="center"/>
        </w:trPr>
        <w:tc>
          <w:tcPr>
            <w:tcW w:w="1701" w:type="dxa"/>
          </w:tcPr>
          <w:p w14:paraId="7A08260D" w14:textId="77777777" w:rsidR="00CD67F9" w:rsidRDefault="00C440AE">
            <w:pPr>
              <w:jc w:val="center"/>
            </w:pPr>
            <w:r>
              <w:rPr>
                <w:sz w:val="22"/>
              </w:rPr>
              <w:t>IMU</w:t>
            </w:r>
          </w:p>
        </w:tc>
        <w:tc>
          <w:tcPr>
            <w:tcW w:w="6803" w:type="dxa"/>
          </w:tcPr>
          <w:p w14:paraId="25A8B05E" w14:textId="06BC9F1E" w:rsidR="00CD67F9" w:rsidRDefault="00C440AE">
            <w:pPr>
              <w:jc w:val="center"/>
            </w:pPr>
            <w:r>
              <w:rPr>
                <w:sz w:val="22"/>
              </w:rPr>
              <w:t xml:space="preserve">Inertial Measurement Unit </w:t>
            </w:r>
            <w:r w:rsidR="008C7263">
              <w:rPr>
                <w:sz w:val="22"/>
              </w:rPr>
              <w:t>-</w:t>
            </w:r>
            <w:r>
              <w:rPr>
                <w:sz w:val="22"/>
              </w:rPr>
              <w:t xml:space="preserve"> Đơn vị đo quán tính</w:t>
            </w:r>
          </w:p>
        </w:tc>
      </w:tr>
      <w:tr w:rsidR="00CD67F9" w14:paraId="5E97DF0B" w14:textId="77777777">
        <w:trPr>
          <w:jc w:val="center"/>
        </w:trPr>
        <w:tc>
          <w:tcPr>
            <w:tcW w:w="1701" w:type="dxa"/>
          </w:tcPr>
          <w:p w14:paraId="5CD255DC" w14:textId="77777777" w:rsidR="00CD67F9" w:rsidRDefault="00C440AE">
            <w:pPr>
              <w:jc w:val="center"/>
            </w:pPr>
            <w:r>
              <w:rPr>
                <w:sz w:val="22"/>
              </w:rPr>
              <w:t>PTQ</w:t>
            </w:r>
          </w:p>
        </w:tc>
        <w:tc>
          <w:tcPr>
            <w:tcW w:w="6803" w:type="dxa"/>
          </w:tcPr>
          <w:p w14:paraId="0C34BF34" w14:textId="27E0D0F7" w:rsidR="00CD67F9" w:rsidRDefault="00C440AE">
            <w:pPr>
              <w:jc w:val="center"/>
            </w:pPr>
            <w:r>
              <w:rPr>
                <w:sz w:val="22"/>
              </w:rPr>
              <w:t xml:space="preserve">Post-Training Quantization </w:t>
            </w:r>
            <w:r w:rsidR="008C7263">
              <w:rPr>
                <w:sz w:val="22"/>
              </w:rPr>
              <w:t>-</w:t>
            </w:r>
            <w:r>
              <w:rPr>
                <w:sz w:val="22"/>
              </w:rPr>
              <w:t xml:space="preserve"> Lượng tử hóa sau huấn luyện</w:t>
            </w:r>
          </w:p>
        </w:tc>
      </w:tr>
      <w:tr w:rsidR="00CD67F9" w14:paraId="19725C28" w14:textId="77777777">
        <w:trPr>
          <w:jc w:val="center"/>
        </w:trPr>
        <w:tc>
          <w:tcPr>
            <w:tcW w:w="1701" w:type="dxa"/>
          </w:tcPr>
          <w:p w14:paraId="035488D5" w14:textId="77777777" w:rsidR="00CD67F9" w:rsidRDefault="00C440AE">
            <w:pPr>
              <w:jc w:val="center"/>
            </w:pPr>
            <w:r>
              <w:rPr>
                <w:sz w:val="22"/>
              </w:rPr>
              <w:t>INT8</w:t>
            </w:r>
          </w:p>
        </w:tc>
        <w:tc>
          <w:tcPr>
            <w:tcW w:w="6803" w:type="dxa"/>
          </w:tcPr>
          <w:p w14:paraId="5D121311" w14:textId="5AC29B7D" w:rsidR="00CD67F9" w:rsidRDefault="00C440AE">
            <w:pPr>
              <w:jc w:val="center"/>
            </w:pPr>
            <w:r>
              <w:rPr>
                <w:sz w:val="22"/>
              </w:rPr>
              <w:t xml:space="preserve">8-bit Integer </w:t>
            </w:r>
            <w:r w:rsidR="008C7263">
              <w:rPr>
                <w:sz w:val="22"/>
              </w:rPr>
              <w:t>-</w:t>
            </w:r>
            <w:r>
              <w:rPr>
                <w:sz w:val="22"/>
              </w:rPr>
              <w:t xml:space="preserve"> Số nguyên 8-bit</w:t>
            </w:r>
          </w:p>
        </w:tc>
      </w:tr>
      <w:tr w:rsidR="00CD67F9" w14:paraId="24882213" w14:textId="77777777">
        <w:trPr>
          <w:jc w:val="center"/>
        </w:trPr>
        <w:tc>
          <w:tcPr>
            <w:tcW w:w="1701" w:type="dxa"/>
          </w:tcPr>
          <w:p w14:paraId="53462101" w14:textId="77777777" w:rsidR="00CD67F9" w:rsidRDefault="00C440AE">
            <w:pPr>
              <w:jc w:val="center"/>
            </w:pPr>
            <w:r>
              <w:rPr>
                <w:sz w:val="22"/>
              </w:rPr>
              <w:t>FP32</w:t>
            </w:r>
          </w:p>
        </w:tc>
        <w:tc>
          <w:tcPr>
            <w:tcW w:w="6803" w:type="dxa"/>
          </w:tcPr>
          <w:p w14:paraId="446CFF3A" w14:textId="3A7236B7" w:rsidR="00CD67F9" w:rsidRDefault="00C440AE">
            <w:pPr>
              <w:jc w:val="center"/>
            </w:pPr>
            <w:r>
              <w:rPr>
                <w:sz w:val="22"/>
              </w:rPr>
              <w:t xml:space="preserve">32-bit Floating Point </w:t>
            </w:r>
            <w:r w:rsidR="008C7263">
              <w:rPr>
                <w:sz w:val="22"/>
              </w:rPr>
              <w:t>-</w:t>
            </w:r>
            <w:r>
              <w:rPr>
                <w:sz w:val="22"/>
              </w:rPr>
              <w:t xml:space="preserve"> Số thực dấu phẩy động 32-bit</w:t>
            </w:r>
          </w:p>
        </w:tc>
      </w:tr>
      <w:tr w:rsidR="00CD67F9" w14:paraId="2AA5A91E" w14:textId="77777777">
        <w:trPr>
          <w:jc w:val="center"/>
        </w:trPr>
        <w:tc>
          <w:tcPr>
            <w:tcW w:w="1701" w:type="dxa"/>
          </w:tcPr>
          <w:p w14:paraId="158FE9C1" w14:textId="77777777" w:rsidR="00CD67F9" w:rsidRDefault="00C440AE">
            <w:pPr>
              <w:jc w:val="center"/>
            </w:pPr>
            <w:r>
              <w:rPr>
                <w:sz w:val="22"/>
              </w:rPr>
              <w:t>TFLite</w:t>
            </w:r>
          </w:p>
        </w:tc>
        <w:tc>
          <w:tcPr>
            <w:tcW w:w="6803" w:type="dxa"/>
          </w:tcPr>
          <w:p w14:paraId="4D074317" w14:textId="77777777" w:rsidR="00CD67F9" w:rsidRDefault="00C440AE">
            <w:pPr>
              <w:jc w:val="center"/>
            </w:pPr>
            <w:r>
              <w:rPr>
                <w:sz w:val="22"/>
              </w:rPr>
              <w:t>TensorFlow Lite</w:t>
            </w:r>
          </w:p>
        </w:tc>
      </w:tr>
      <w:tr w:rsidR="00CD67F9" w14:paraId="71AB3B98" w14:textId="77777777">
        <w:trPr>
          <w:jc w:val="center"/>
        </w:trPr>
        <w:tc>
          <w:tcPr>
            <w:tcW w:w="1701" w:type="dxa"/>
          </w:tcPr>
          <w:p w14:paraId="30559C9F" w14:textId="77777777" w:rsidR="00CD67F9" w:rsidRDefault="00C440AE">
            <w:pPr>
              <w:jc w:val="center"/>
            </w:pPr>
            <w:r>
              <w:rPr>
                <w:sz w:val="22"/>
              </w:rPr>
              <w:t>RTOS</w:t>
            </w:r>
          </w:p>
        </w:tc>
        <w:tc>
          <w:tcPr>
            <w:tcW w:w="6803" w:type="dxa"/>
          </w:tcPr>
          <w:p w14:paraId="5F66467E" w14:textId="71B77A52" w:rsidR="00CD67F9" w:rsidRDefault="00C440AE">
            <w:pPr>
              <w:jc w:val="center"/>
            </w:pPr>
            <w:r>
              <w:rPr>
                <w:sz w:val="22"/>
              </w:rPr>
              <w:t xml:space="preserve">Real-Time Operating System </w:t>
            </w:r>
            <w:r w:rsidR="008C7263">
              <w:rPr>
                <w:sz w:val="22"/>
              </w:rPr>
              <w:t>-</w:t>
            </w:r>
            <w:r>
              <w:rPr>
                <w:sz w:val="22"/>
              </w:rPr>
              <w:t xml:space="preserve"> Hệ điều hành thời gian thực</w:t>
            </w:r>
          </w:p>
        </w:tc>
      </w:tr>
      <w:tr w:rsidR="00CD67F9" w14:paraId="06FFA413" w14:textId="77777777">
        <w:trPr>
          <w:jc w:val="center"/>
        </w:trPr>
        <w:tc>
          <w:tcPr>
            <w:tcW w:w="1701" w:type="dxa"/>
          </w:tcPr>
          <w:p w14:paraId="511A1EAB" w14:textId="77777777" w:rsidR="00CD67F9" w:rsidRDefault="00C440AE">
            <w:pPr>
              <w:jc w:val="center"/>
            </w:pPr>
            <w:r>
              <w:rPr>
                <w:sz w:val="22"/>
              </w:rPr>
              <w:t>I2C</w:t>
            </w:r>
          </w:p>
        </w:tc>
        <w:tc>
          <w:tcPr>
            <w:tcW w:w="6803" w:type="dxa"/>
          </w:tcPr>
          <w:p w14:paraId="7217680D" w14:textId="786A703E" w:rsidR="00CD67F9" w:rsidRDefault="00C440AE">
            <w:pPr>
              <w:jc w:val="center"/>
            </w:pPr>
            <w:r>
              <w:rPr>
                <w:sz w:val="22"/>
              </w:rPr>
              <w:t xml:space="preserve">Inter-Integrated Circuit </w:t>
            </w:r>
            <w:r w:rsidR="008C7263">
              <w:rPr>
                <w:sz w:val="22"/>
              </w:rPr>
              <w:t>-</w:t>
            </w:r>
            <w:r>
              <w:rPr>
                <w:sz w:val="22"/>
              </w:rPr>
              <w:t xml:space="preserve"> Giao thức truyền thông nối tiếp</w:t>
            </w:r>
          </w:p>
        </w:tc>
      </w:tr>
      <w:tr w:rsidR="00CD67F9" w14:paraId="5F2D502A" w14:textId="77777777">
        <w:trPr>
          <w:jc w:val="center"/>
        </w:trPr>
        <w:tc>
          <w:tcPr>
            <w:tcW w:w="1701" w:type="dxa"/>
          </w:tcPr>
          <w:p w14:paraId="18462F5E" w14:textId="77777777" w:rsidR="00CD67F9" w:rsidRDefault="00C440AE">
            <w:pPr>
              <w:jc w:val="center"/>
            </w:pPr>
            <w:r>
              <w:rPr>
                <w:sz w:val="22"/>
              </w:rPr>
              <w:t>ADL</w:t>
            </w:r>
          </w:p>
        </w:tc>
        <w:tc>
          <w:tcPr>
            <w:tcW w:w="6803" w:type="dxa"/>
          </w:tcPr>
          <w:p w14:paraId="5793E10B" w14:textId="6EC502AA" w:rsidR="00CD67F9" w:rsidRDefault="00C440AE">
            <w:pPr>
              <w:jc w:val="center"/>
            </w:pPr>
            <w:r>
              <w:rPr>
                <w:sz w:val="22"/>
              </w:rPr>
              <w:t xml:space="preserve">Activities of Daily Living </w:t>
            </w:r>
            <w:r w:rsidR="008C7263">
              <w:rPr>
                <w:sz w:val="22"/>
              </w:rPr>
              <w:t>-</w:t>
            </w:r>
            <w:r>
              <w:rPr>
                <w:sz w:val="22"/>
              </w:rPr>
              <w:t xml:space="preserve"> Hoạt động sinh hoạt hàng ngày</w:t>
            </w:r>
          </w:p>
        </w:tc>
      </w:tr>
      <w:tr w:rsidR="00CD67F9" w14:paraId="08E17019" w14:textId="77777777">
        <w:trPr>
          <w:jc w:val="center"/>
        </w:trPr>
        <w:tc>
          <w:tcPr>
            <w:tcW w:w="1701" w:type="dxa"/>
          </w:tcPr>
          <w:p w14:paraId="68694E0C" w14:textId="77777777" w:rsidR="00CD67F9" w:rsidRDefault="00C440AE">
            <w:pPr>
              <w:jc w:val="center"/>
            </w:pPr>
            <w:r>
              <w:rPr>
                <w:sz w:val="22"/>
              </w:rPr>
              <w:t>SRAM</w:t>
            </w:r>
          </w:p>
        </w:tc>
        <w:tc>
          <w:tcPr>
            <w:tcW w:w="6803" w:type="dxa"/>
          </w:tcPr>
          <w:p w14:paraId="2AE406B1" w14:textId="77777777" w:rsidR="00CD67F9" w:rsidRDefault="00C440AE">
            <w:pPr>
              <w:jc w:val="center"/>
            </w:pPr>
            <w:r>
              <w:rPr>
                <w:sz w:val="22"/>
              </w:rPr>
              <w:t>Static Random-Access Memory</w:t>
            </w:r>
          </w:p>
        </w:tc>
      </w:tr>
      <w:tr w:rsidR="00CD67F9" w14:paraId="66C380FE" w14:textId="77777777">
        <w:trPr>
          <w:jc w:val="center"/>
        </w:trPr>
        <w:tc>
          <w:tcPr>
            <w:tcW w:w="1701" w:type="dxa"/>
          </w:tcPr>
          <w:p w14:paraId="4B96209C" w14:textId="77777777" w:rsidR="00CD67F9" w:rsidRDefault="00C440AE">
            <w:pPr>
              <w:jc w:val="center"/>
            </w:pPr>
            <w:r>
              <w:rPr>
                <w:sz w:val="22"/>
              </w:rPr>
              <w:t>PSRAM</w:t>
            </w:r>
          </w:p>
        </w:tc>
        <w:tc>
          <w:tcPr>
            <w:tcW w:w="6803" w:type="dxa"/>
          </w:tcPr>
          <w:p w14:paraId="596DDCFB" w14:textId="77777777" w:rsidR="00CD67F9" w:rsidRDefault="00C440AE">
            <w:pPr>
              <w:jc w:val="center"/>
            </w:pPr>
            <w:r>
              <w:rPr>
                <w:sz w:val="22"/>
              </w:rPr>
              <w:t>Pseudo Static Random-Access Memory</w:t>
            </w:r>
          </w:p>
        </w:tc>
      </w:tr>
      <w:tr w:rsidR="00CD67F9" w14:paraId="0A8A2BE7" w14:textId="77777777">
        <w:trPr>
          <w:jc w:val="center"/>
        </w:trPr>
        <w:tc>
          <w:tcPr>
            <w:tcW w:w="1701" w:type="dxa"/>
          </w:tcPr>
          <w:p w14:paraId="75387B1E" w14:textId="77777777" w:rsidR="00CD67F9" w:rsidRDefault="00C440AE">
            <w:pPr>
              <w:jc w:val="center"/>
            </w:pPr>
            <w:r>
              <w:rPr>
                <w:sz w:val="22"/>
              </w:rPr>
              <w:t>SIMD</w:t>
            </w:r>
          </w:p>
        </w:tc>
        <w:tc>
          <w:tcPr>
            <w:tcW w:w="6803" w:type="dxa"/>
          </w:tcPr>
          <w:p w14:paraId="12D82EDA" w14:textId="77777777" w:rsidR="00CD67F9" w:rsidRDefault="00C440AE">
            <w:pPr>
              <w:jc w:val="center"/>
            </w:pPr>
            <w:r>
              <w:rPr>
                <w:sz w:val="22"/>
              </w:rPr>
              <w:t>Single Instruction Multiple Data</w:t>
            </w:r>
          </w:p>
        </w:tc>
      </w:tr>
      <w:tr w:rsidR="00CD67F9" w14:paraId="033321E5" w14:textId="77777777">
        <w:trPr>
          <w:jc w:val="center"/>
        </w:trPr>
        <w:tc>
          <w:tcPr>
            <w:tcW w:w="1701" w:type="dxa"/>
          </w:tcPr>
          <w:p w14:paraId="71C2F410" w14:textId="77777777" w:rsidR="00CD67F9" w:rsidRDefault="00C440AE">
            <w:pPr>
              <w:jc w:val="center"/>
            </w:pPr>
            <w:r>
              <w:rPr>
                <w:sz w:val="22"/>
              </w:rPr>
              <w:t>DMP</w:t>
            </w:r>
          </w:p>
        </w:tc>
        <w:tc>
          <w:tcPr>
            <w:tcW w:w="6803" w:type="dxa"/>
          </w:tcPr>
          <w:p w14:paraId="5F19FE06" w14:textId="77777777" w:rsidR="00CD67F9" w:rsidRDefault="00C440AE">
            <w:pPr>
              <w:jc w:val="center"/>
            </w:pPr>
            <w:r>
              <w:rPr>
                <w:sz w:val="22"/>
              </w:rPr>
              <w:t>Digital Motion Processor</w:t>
            </w:r>
          </w:p>
        </w:tc>
      </w:tr>
      <w:tr w:rsidR="00CD67F9" w14:paraId="3FE3E421" w14:textId="77777777">
        <w:trPr>
          <w:jc w:val="center"/>
        </w:trPr>
        <w:tc>
          <w:tcPr>
            <w:tcW w:w="1701" w:type="dxa"/>
          </w:tcPr>
          <w:p w14:paraId="5BA80F61" w14:textId="77777777" w:rsidR="00CD67F9" w:rsidRDefault="00C440AE">
            <w:pPr>
              <w:jc w:val="center"/>
            </w:pPr>
            <w:r>
              <w:rPr>
                <w:sz w:val="22"/>
              </w:rPr>
              <w:t>GPIO</w:t>
            </w:r>
          </w:p>
        </w:tc>
        <w:tc>
          <w:tcPr>
            <w:tcW w:w="6803" w:type="dxa"/>
          </w:tcPr>
          <w:p w14:paraId="5962D721" w14:textId="77777777" w:rsidR="00CD67F9" w:rsidRDefault="00C440AE">
            <w:pPr>
              <w:jc w:val="center"/>
            </w:pPr>
            <w:r>
              <w:rPr>
                <w:sz w:val="22"/>
              </w:rPr>
              <w:t>General Purpose Input/Output</w:t>
            </w:r>
          </w:p>
        </w:tc>
      </w:tr>
    </w:tbl>
    <w:p w14:paraId="24B3A958" w14:textId="77777777" w:rsidR="00CD67F9" w:rsidRDefault="00CD67F9"/>
    <w:p w14:paraId="1B746944" w14:textId="77777777" w:rsidR="00CD67F9" w:rsidRDefault="00C440AE">
      <w:r>
        <w:br w:type="page"/>
      </w:r>
    </w:p>
    <w:p w14:paraId="5BF71671" w14:textId="77777777" w:rsidR="00CD67F9" w:rsidRDefault="00C440AE">
      <w:pPr>
        <w:pStyle w:val="Heading1"/>
      </w:pPr>
      <w:bookmarkStart w:id="4" w:name="_Toc231492505"/>
      <w:r>
        <w:rPr>
          <w:rFonts w:ascii="Times New Roman" w:hAnsi="Times New Roman" w:cs="Times New Roman"/>
          <w:color w:val="000000"/>
        </w:rPr>
        <w:lastRenderedPageBreak/>
        <w:t>CHƯƠNG 1: TỔNG QUAN</w:t>
      </w:r>
      <w:bookmarkEnd w:id="4"/>
    </w:p>
    <w:p w14:paraId="3124C47E" w14:textId="77777777" w:rsidR="00CD67F9" w:rsidRDefault="00C440AE">
      <w:pPr>
        <w:pStyle w:val="Heading2"/>
      </w:pPr>
      <w:bookmarkStart w:id="5" w:name="_Toc231492506"/>
      <w:r>
        <w:rPr>
          <w:rFonts w:ascii="Times New Roman" w:hAnsi="Times New Roman" w:cs="Times New Roman"/>
          <w:color w:val="000000"/>
        </w:rPr>
        <w:t>1.1. Lý do chọn đề tài</w:t>
      </w:r>
      <w:bookmarkEnd w:id="5"/>
    </w:p>
    <w:p w14:paraId="6A92EEA3" w14:textId="77777777" w:rsidR="00CD67F9" w:rsidRDefault="00C440AE">
      <w:r>
        <w:t>Hiện nay, sự gia tăng nhanh chóng của dân số cao tuổi đang đặt ra nhiều thách thức cho hệ thống y tế và an sinh xã hội. Theo Tổ chức Y tế Thế giới (WHO), té ngã là nguyên nhân gây tử vong do chấn thương đứng thứ hai trên toàn cầu, với hơn 37,3 triệu ca té ngã nghiêm trọng mỗi năm. Ở người già, sự suy giảm về chức năng vận động khiến té ngã trở thành một trong những rủi ro sức khỏe lớn nhất, có thể dẫn đến chấn thương nghiêm trọng hoặc tử vong nếu không được phát hiện và cấp cứu kịp thời.</w:t>
      </w:r>
    </w:p>
    <w:p w14:paraId="21D9CD64" w14:textId="77777777" w:rsidR="00CD67F9" w:rsidRDefault="00C440AE">
      <w:r>
        <w:t>Các giải pháp giám sát truyền thống hiện nay vẫn còn nhiều hạn chế:</w:t>
      </w:r>
    </w:p>
    <w:p w14:paraId="3BA93791" w14:textId="77777777" w:rsidR="00CD67F9" w:rsidRDefault="00C440AE">
      <w:pPr>
        <w:pStyle w:val="ListBullet"/>
      </w:pPr>
      <w:r>
        <w:t>Camera giám sát: Trực quan nhưng vi phạm nghiêm trọng quyền riêng tư, bị giới hạn bởi góc khuất và yêu cầu hạ tầng phức tạp.</w:t>
      </w:r>
    </w:p>
    <w:p w14:paraId="65C57F07" w14:textId="77777777" w:rsidR="00CD67F9" w:rsidRDefault="00C440AE">
      <w:pPr>
        <w:pStyle w:val="ListBullet"/>
      </w:pPr>
      <w:r>
        <w:t>Thiết bị đeo cổ tay (smartwatch): Tiện lợi nhưng thường gặp nhiễu dữ liệu do các cử động tay độc lập (vung tay, lấy đồ vật) không phản ánh đúng trạng thái toàn bộ cơ thể.</w:t>
      </w:r>
    </w:p>
    <w:p w14:paraId="64A72913" w14:textId="77777777" w:rsidR="00CD67F9" w:rsidRDefault="00C440AE">
      <w:pPr>
        <w:pStyle w:val="ListBullet"/>
      </w:pPr>
      <w:r>
        <w:t>Hệ thống cloud-based: Phụ thuộc kết nối Internet, có độ trễ cao và tiềm ẩn rủi ro bảo mật dữ liệu cá nhân.</w:t>
      </w:r>
    </w:p>
    <w:p w14:paraId="7BDFAF91" w14:textId="652BFCB7" w:rsidR="00CD67F9" w:rsidRDefault="00C440AE">
      <w:r>
        <w:t xml:space="preserve">Trong bối cảnh đó, TinyML (Tiny Machine Learning) </w:t>
      </w:r>
      <w:r w:rsidR="008C7263">
        <w:t>-</w:t>
      </w:r>
      <w:r>
        <w:t xml:space="preserve"> công nghệ triển khai mô hình học máy trực tiếp trên vi điều khiển (MCU) </w:t>
      </w:r>
      <w:r w:rsidR="008C7263">
        <w:t>-</w:t>
      </w:r>
      <w:r>
        <w:t xml:space="preserve"> đã mở ra một hướng tiếp cận mới. Thay vì gửi dữ liệu cảm biến lên cloud để xử lý, toàn bộ quá trình suy diễn (inference) được thực hiện ngay trên thiết bị, giúp giảm thiểu độ trễ, tiết kiệm năng lượng, và đảm bảo quyền riêng tư cho người dùng [4][6].</w:t>
      </w:r>
    </w:p>
    <w:p w14:paraId="4F5F3C92" w14:textId="77777777" w:rsidR="00CD67F9" w:rsidRDefault="00C440AE">
      <w:r>
        <w:t xml:space="preserve">Các nghiên cứu gần đây đã chứng minh tính khả thi của việc triển khai mô hình nhận diện hành vi (HAR) và phát hiện té ngã trên nền tảng ESP32 kết hợp cảm biến IMU. Xiang Chenghao (2025) đã xây dựng thành công hệ thống điều khiển camera bằng cử chỉ sử dụng TinyML trên ESP32 + MPU6050, đạt độ chính xác 95.2% [1]. Prajwal R. và cộng sự (2025) đề xuất hệ thống phát hiện té ngã dựa trên LSTM triển khai trực tiếp trên ESP32 với khả năng gửi cảnh báo qua ứng dụng di động [2]. Rovai (2024) đã trình bày </w:t>
      </w:r>
      <w:r>
        <w:lastRenderedPageBreak/>
        <w:t>quy trình TinyML hoàn chỉnh từ thu thập dữ liệu đến triển khai trên XIAO ESP32-S3 với Edge Impulse [3].</w:t>
      </w:r>
    </w:p>
    <w:p w14:paraId="13A3804A" w14:textId="77777777" w:rsidR="00CD67F9" w:rsidRDefault="00C440AE">
      <w:r>
        <w:t>Thắt lưng là vị trí gần với trọng tâm cơ thể nhất, do đó việc tích hợp cảm biến chuyển động tại vị trí này cung cấp dữ liệu động học có độ tin cậy cao nhất. Xuất phát từ nhu cầu thực tiễn đó, nhóm quyết định thực hiện đề tài "Hệ thống thắt lưng cảm biến chuyển động nhận biết tư thế và cảnh báo té ngã ở người già" nhằm tạo ra một giải pháp giám sát an toàn, chính xác và tôn trọng không gian riêng tư.</w:t>
      </w:r>
    </w:p>
    <w:p w14:paraId="027D42CB" w14:textId="77777777" w:rsidR="00CD67F9" w:rsidRDefault="00C440AE">
      <w:pPr>
        <w:pStyle w:val="Heading2"/>
      </w:pPr>
      <w:bookmarkStart w:id="6" w:name="_Toc231492507"/>
      <w:r>
        <w:rPr>
          <w:rFonts w:ascii="Times New Roman" w:hAnsi="Times New Roman" w:cs="Times New Roman"/>
          <w:color w:val="000000"/>
        </w:rPr>
        <w:t>1.2. Mục tiêu nghiên cứu</w:t>
      </w:r>
      <w:bookmarkEnd w:id="6"/>
    </w:p>
    <w:p w14:paraId="1A782A29" w14:textId="77777777" w:rsidR="00CD67F9" w:rsidRDefault="00C440AE">
      <w:pPr>
        <w:pStyle w:val="Heading3"/>
      </w:pPr>
      <w:bookmarkStart w:id="7" w:name="_Toc231492508"/>
      <w:r>
        <w:rPr>
          <w:rFonts w:ascii="Times New Roman" w:hAnsi="Times New Roman" w:cs="Times New Roman"/>
          <w:color w:val="000000"/>
        </w:rPr>
        <w:t>1.2.1. Mục tiêu tổng quát</w:t>
      </w:r>
      <w:bookmarkEnd w:id="7"/>
    </w:p>
    <w:p w14:paraId="0EF61428" w14:textId="77777777" w:rsidR="00CD67F9" w:rsidRDefault="00C440AE">
      <w:r>
        <w:t>Nghiên cứu, thiết kế và chế tạo thành công một hệ thống thắt lưng thông minh có khả năng theo dõi liên tục trạng thái vận động, tự động nhận dạng các hoạt động sinh hoạt hàng ngày và cảnh báo té ngã cho người sử dụng, sử dụng công nghệ TinyML triển khai trên vi điều khiển ESP32-S3.</w:t>
      </w:r>
    </w:p>
    <w:p w14:paraId="117001EC" w14:textId="77777777" w:rsidR="00CD67F9" w:rsidRDefault="00C440AE">
      <w:pPr>
        <w:pStyle w:val="Heading3"/>
      </w:pPr>
      <w:bookmarkStart w:id="8" w:name="_Toc231492509"/>
      <w:r>
        <w:rPr>
          <w:rFonts w:ascii="Times New Roman" w:hAnsi="Times New Roman" w:cs="Times New Roman"/>
          <w:color w:val="000000"/>
        </w:rPr>
        <w:t>1.2.2. Mục tiêu cụ thể</w:t>
      </w:r>
      <w:bookmarkEnd w:id="8"/>
    </w:p>
    <w:p w14:paraId="110687D7" w14:textId="77777777" w:rsidR="00CD67F9" w:rsidRDefault="00C440AE">
      <w:r>
        <w:t>1. Lựa chọn linh kiện và thiết kế phần cứng nhỏ gọn, tối ưu hóa năng lượng, sử dụng ESP32-S3 và cảm biến MPU6050 với giao tiếp I2C.</w:t>
      </w:r>
    </w:p>
    <w:p w14:paraId="4295F30F" w14:textId="77777777" w:rsidR="00CD67F9" w:rsidRDefault="00C440AE">
      <w:r>
        <w:t>2. Xây dựng pipeline xử lý dữ liệu từ cảm biến quán tính (IMU) bao gồm tiền xử lý, chuẩn hóa, và phân cửa sổ trượt (sliding window) để phân loại chính xác 6 trạng thái sinh hoạt cơ bản: đi bộ (Walking), đi cầu thang lên (Walking Upstairs), đi cầu thang xuống (Walking Downstairs), ngồi (Sitting), đứng (Standing), và nằm (Laying).</w:t>
      </w:r>
    </w:p>
    <w:p w14:paraId="0D9A69E2" w14:textId="77777777" w:rsidR="00CD67F9" w:rsidRDefault="00C440AE">
      <w:r>
        <w:t>3. Phát triển mô hình 1D-CNN cho bài toán nhận diện hoạt động (HAR) đạt độ chính xác ≥ 90% và mô hình phát hiện té ngã (Fall Detection) đạt recall ≥ 95%, precision ≥ 80%.</w:t>
      </w:r>
    </w:p>
    <w:p w14:paraId="77DCB7FF" w14:textId="77777777" w:rsidR="00CD67F9" w:rsidRDefault="00C440AE">
      <w:r>
        <w:t>4. Lượng tử hóa mô hình từ FP32 sang INT8 bằng Post-Training Quantization (PTQ) để giảm kích thước và tăng tốc suy diễn trên MCU, đảm bảo sụt giảm hiệu suất ≤ 2%.</w:t>
      </w:r>
    </w:p>
    <w:p w14:paraId="698BBAFA" w14:textId="77777777" w:rsidR="00CD67F9" w:rsidRDefault="00C440AE">
      <w:r>
        <w:lastRenderedPageBreak/>
        <w:t>5. Triển khai on-device inference trên ESP32-S3 sử dụng TensorFlow Lite for Microcontrollers, chạy đồng thời 2 mô hình (HAR + Fall Detection) với kiến trúc FreeRTOS dual-core.</w:t>
      </w:r>
    </w:p>
    <w:p w14:paraId="30910713" w14:textId="77777777" w:rsidR="00CD67F9" w:rsidRDefault="00C440AE">
      <w:r>
        <w:t>6. Thiết lập cơ chế cảnh báo tức thời thông qua buzzer khi phát hiện té ngã, kết hợp cảnh báo rule-based và model-based.</w:t>
      </w:r>
    </w:p>
    <w:p w14:paraId="46C94037" w14:textId="77777777" w:rsidR="00CD67F9" w:rsidRDefault="00C440AE">
      <w:pPr>
        <w:pStyle w:val="Heading2"/>
      </w:pPr>
      <w:bookmarkStart w:id="9" w:name="_Toc231492510"/>
      <w:r>
        <w:rPr>
          <w:rFonts w:ascii="Times New Roman" w:hAnsi="Times New Roman" w:cs="Times New Roman"/>
          <w:color w:val="000000"/>
        </w:rPr>
        <w:t>1.3. Đối tượng và phạm vi nghiên cứu</w:t>
      </w:r>
      <w:bookmarkEnd w:id="9"/>
    </w:p>
    <w:p w14:paraId="31B14F6E" w14:textId="77777777" w:rsidR="00CD67F9" w:rsidRDefault="00C440AE">
      <w:pPr>
        <w:pStyle w:val="Heading3"/>
      </w:pPr>
      <w:bookmarkStart w:id="10" w:name="_Toc231492511"/>
      <w:r>
        <w:rPr>
          <w:rFonts w:ascii="Times New Roman" w:hAnsi="Times New Roman" w:cs="Times New Roman"/>
          <w:color w:val="000000"/>
        </w:rPr>
        <w:t>1.3.1. Đối tượng nghiên cứu</w:t>
      </w:r>
      <w:bookmarkEnd w:id="10"/>
    </w:p>
    <w:p w14:paraId="7A40F371" w14:textId="77777777" w:rsidR="00CD67F9" w:rsidRDefault="00C440AE" w:rsidP="008C7263">
      <w:pPr>
        <w:pStyle w:val="ListBullet"/>
        <w:numPr>
          <w:ilvl w:val="0"/>
          <w:numId w:val="17"/>
        </w:numPr>
      </w:pPr>
      <w:r>
        <w:t>Đặc điểm động học của các tư thế sinh hoạt hàng ngày và cơ chế vật lý của hành vi té ngã ở con người.</w:t>
      </w:r>
    </w:p>
    <w:p w14:paraId="28C83701" w14:textId="77777777" w:rsidR="00CD67F9" w:rsidRDefault="00C440AE" w:rsidP="008C7263">
      <w:pPr>
        <w:pStyle w:val="ListBullet"/>
        <w:numPr>
          <w:ilvl w:val="0"/>
          <w:numId w:val="17"/>
        </w:numPr>
      </w:pPr>
      <w:r>
        <w:t>Cảm biến quán tính đo gia tốc (accelerometer) và góc quay (gyroscope), cụ thể là module MPU6050 với 6 trục đo (6-DOF).</w:t>
      </w:r>
    </w:p>
    <w:p w14:paraId="23F2EC12" w14:textId="77777777" w:rsidR="00CD67F9" w:rsidRDefault="00C440AE" w:rsidP="008C7263">
      <w:pPr>
        <w:pStyle w:val="ListBullet"/>
        <w:numPr>
          <w:ilvl w:val="0"/>
          <w:numId w:val="17"/>
        </w:numPr>
      </w:pPr>
      <w:r>
        <w:t>Vi điều khiển ESP32-S3 với kiến trúc dual-core Xtensa LX7 và khả năng tính toán vector (SIMD).</w:t>
      </w:r>
    </w:p>
    <w:p w14:paraId="395725B0" w14:textId="77777777" w:rsidR="00CD67F9" w:rsidRDefault="00C440AE" w:rsidP="008C7263">
      <w:pPr>
        <w:pStyle w:val="ListBullet"/>
        <w:numPr>
          <w:ilvl w:val="0"/>
          <w:numId w:val="17"/>
        </w:numPr>
      </w:pPr>
      <w:r>
        <w:t>Các phương pháp và thuật toán phân loại dữ liệu chuỗi thời gian dựa trên mạng nơ-ron tích chập 1D (1D-CNN).</w:t>
      </w:r>
    </w:p>
    <w:p w14:paraId="5F4D9EC9" w14:textId="77777777" w:rsidR="00CD67F9" w:rsidRDefault="00C440AE" w:rsidP="008C7263">
      <w:pPr>
        <w:pStyle w:val="ListBullet"/>
        <w:numPr>
          <w:ilvl w:val="0"/>
          <w:numId w:val="17"/>
        </w:numPr>
      </w:pPr>
      <w:r>
        <w:t>Kỹ thuật lượng tử hóa mô hình (INT8 PTQ) để triển khai trên tài nguyên hạn chế.</w:t>
      </w:r>
    </w:p>
    <w:p w14:paraId="3FD17AA8" w14:textId="77777777" w:rsidR="00CD67F9" w:rsidRDefault="00C440AE">
      <w:pPr>
        <w:pStyle w:val="Heading3"/>
      </w:pPr>
      <w:bookmarkStart w:id="11" w:name="_Toc231492512"/>
      <w:r>
        <w:rPr>
          <w:rFonts w:ascii="Times New Roman" w:hAnsi="Times New Roman" w:cs="Times New Roman"/>
          <w:color w:val="000000"/>
        </w:rPr>
        <w:t>1.3.2. Phạm vi nghiên cứu</w:t>
      </w:r>
      <w:bookmarkEnd w:id="11"/>
    </w:p>
    <w:p w14:paraId="625B5F9D" w14:textId="77777777" w:rsidR="00CD67F9" w:rsidRDefault="00C440AE" w:rsidP="008C7263">
      <w:pPr>
        <w:pStyle w:val="ListBullet"/>
        <w:numPr>
          <w:ilvl w:val="0"/>
          <w:numId w:val="16"/>
        </w:numPr>
      </w:pPr>
      <w:r>
        <w:t>Hệ thống tập trung vào việc phân tích dữ liệu để nhận diện 6 hoạt động sinh hoạt (Walking, Walking Upstairs, Walking Downstairs, Sitting, Standing, Laying) và phát hiện cú ngã đột ngột.</w:t>
      </w:r>
    </w:p>
    <w:p w14:paraId="666FE90B" w14:textId="77777777" w:rsidR="00CD67F9" w:rsidRDefault="00C440AE" w:rsidP="008C7263">
      <w:pPr>
        <w:pStyle w:val="ListBullet"/>
        <w:numPr>
          <w:ilvl w:val="0"/>
          <w:numId w:val="16"/>
        </w:numPr>
      </w:pPr>
      <w:r>
        <w:t>Thiết bị nguyên mẫu được triển khai dưới dạng module gắn trên thắt lưng (waist-mounted) của người dùng.</w:t>
      </w:r>
    </w:p>
    <w:p w14:paraId="6E4C311F" w14:textId="77777777" w:rsidR="00CD67F9" w:rsidRDefault="00C440AE" w:rsidP="008C7263">
      <w:pPr>
        <w:pStyle w:val="ListBullet"/>
        <w:numPr>
          <w:ilvl w:val="0"/>
          <w:numId w:val="16"/>
        </w:numPr>
      </w:pPr>
      <w:r>
        <w:t>Sử dụng 2 bộ dữ liệu công khai: UCI-HAR (cho HAR) và SisFall (cho Fall Detection).</w:t>
      </w:r>
    </w:p>
    <w:p w14:paraId="7C056234" w14:textId="61A4AF16" w:rsidR="00CD67F9" w:rsidRDefault="00C440AE" w:rsidP="008C7263">
      <w:pPr>
        <w:pStyle w:val="ListBullet"/>
        <w:numPr>
          <w:ilvl w:val="0"/>
          <w:numId w:val="16"/>
        </w:numPr>
      </w:pPr>
      <w:r>
        <w:t xml:space="preserve">Toàn bộ inference chạy on-device trên ESP32-S3 </w:t>
      </w:r>
      <w:r w:rsidR="008C7263">
        <w:t>-</w:t>
      </w:r>
      <w:r>
        <w:t xml:space="preserve"> không gửi dữ liệu lên cloud.</w:t>
      </w:r>
    </w:p>
    <w:p w14:paraId="75954D1D" w14:textId="77777777" w:rsidR="00CD67F9" w:rsidRDefault="00C440AE">
      <w:pPr>
        <w:pStyle w:val="Heading2"/>
      </w:pPr>
      <w:bookmarkStart w:id="12" w:name="_Toc231492513"/>
      <w:r>
        <w:rPr>
          <w:rFonts w:ascii="Times New Roman" w:hAnsi="Times New Roman" w:cs="Times New Roman"/>
          <w:color w:val="000000"/>
        </w:rPr>
        <w:t>1.4. Phương pháp nghiên cứu</w:t>
      </w:r>
      <w:bookmarkEnd w:id="12"/>
    </w:p>
    <w:p w14:paraId="7BBC44D9" w14:textId="77777777" w:rsidR="00CD67F9" w:rsidRDefault="00C440AE">
      <w:r>
        <w:t>Để hoàn thành các mục tiêu đã đề ra, đề tài áp dụng các phương pháp nghiên cứu sau:</w:t>
      </w:r>
    </w:p>
    <w:p w14:paraId="00AA27A8" w14:textId="77777777" w:rsidR="00CD67F9" w:rsidRDefault="00C440AE">
      <w:r>
        <w:rPr>
          <w:b/>
        </w:rPr>
        <w:lastRenderedPageBreak/>
        <w:t xml:space="preserve">Nghiên cứu lý thuyết: </w:t>
      </w:r>
      <w:r>
        <w:t>Tổng hợp các tài liệu kỹ thuật về vi điều khiển ESP32-S3, cảm biến quán tính MPU6050, các giao thức truyền thông I2C, và các nghiên cứu khoa học trước đây về hệ thống nhận diện hành vi con người và phát hiện té ngã. Đặc biệt, nhóm tham khảo survey toàn diện của Yahyati và cộng sự (2025) về ứng dụng TinyML trong lĩnh vực chăm sóc sức khỏe [4], cùng với các nghiên cứu của Novac và cộng sự (2021) về lượng tử hóa mạng nơ-ron sâu trên vi điều khiển [6], và Daghero và cộng sự (2022) về HAR trên MCU với mô hình 1D-CNN thích ứng [7].</w:t>
      </w:r>
    </w:p>
    <w:p w14:paraId="1ABFFE06" w14:textId="77777777" w:rsidR="00CD67F9" w:rsidRDefault="00C440AE">
      <w:r>
        <w:rPr>
          <w:b/>
        </w:rPr>
        <w:t xml:space="preserve">Phương pháp thiết kế và mô hình hóa: </w:t>
      </w:r>
      <w:r>
        <w:t>Xây dựng sơ đồ khối của hệ thống, thiết kế sơ đồ nguyên lý phần cứng, kiến trúc mô hình 1D-CNN, và lưu đồ thuật toán cho phần mềm nhúng. Áp dụng kiến trúc FreeRTOS dual-core để tách biệt luồng lấy mẫu cảm biến (Core 0) và luồng suy diễn (Core 1).</w:t>
      </w:r>
    </w:p>
    <w:p w14:paraId="5280E32D" w14:textId="77777777" w:rsidR="00CD67F9" w:rsidRDefault="00C440AE">
      <w:r>
        <w:rPr>
          <w:b/>
        </w:rPr>
        <w:t xml:space="preserve">Phương pháp thực nghiệm: </w:t>
      </w:r>
    </w:p>
    <w:p w14:paraId="35982721" w14:textId="77777777" w:rsidR="00CD67F9" w:rsidRDefault="00C440AE" w:rsidP="008C7263">
      <w:pPr>
        <w:pStyle w:val="ListBullet"/>
        <w:numPr>
          <w:ilvl w:val="0"/>
          <w:numId w:val="14"/>
        </w:numPr>
      </w:pPr>
      <w:r>
        <w:t>Sử dụng 2 bộ dữ liệu công khai (UCI-HAR và SisFall) để huấn luyện mô hình trên Kaggle Notebook (GPU T4).</w:t>
      </w:r>
    </w:p>
    <w:p w14:paraId="2921DCD4" w14:textId="77777777" w:rsidR="00CD67F9" w:rsidRDefault="00C440AE" w:rsidP="008C7263">
      <w:pPr>
        <w:pStyle w:val="ListBullet"/>
        <w:numPr>
          <w:ilvl w:val="0"/>
          <w:numId w:val="14"/>
        </w:numPr>
      </w:pPr>
      <w:r>
        <w:t>Lượng tử hóa INT8 và xuất mô hình dưới dạng C byte array để nhúng vào firmware.</w:t>
      </w:r>
    </w:p>
    <w:p w14:paraId="13218191" w14:textId="77777777" w:rsidR="00CD67F9" w:rsidRDefault="00C440AE" w:rsidP="008C7263">
      <w:pPr>
        <w:pStyle w:val="ListBullet"/>
        <w:numPr>
          <w:ilvl w:val="0"/>
          <w:numId w:val="14"/>
        </w:numPr>
      </w:pPr>
      <w:r>
        <w:t>Triển khai firmware trên ESP32-S3 với PlatformIO/Arduino framework.</w:t>
      </w:r>
    </w:p>
    <w:p w14:paraId="07745545" w14:textId="77777777" w:rsidR="00CD67F9" w:rsidRDefault="00C440AE" w:rsidP="008C7263">
      <w:pPr>
        <w:pStyle w:val="ListBullet"/>
        <w:numPr>
          <w:ilvl w:val="0"/>
          <w:numId w:val="14"/>
        </w:numPr>
      </w:pPr>
      <w:r>
        <w:t>Kiểm thử thực tế: gắn thiết bị vào thắt lưng và đánh giá nhận diện các tư thế (đứng, ngồi, đi bộ, nằm) cùng kịch bản té ngã mô phỏng.</w:t>
      </w:r>
    </w:p>
    <w:p w14:paraId="14F7F762" w14:textId="77777777" w:rsidR="00CD67F9" w:rsidRDefault="00C440AE">
      <w:pPr>
        <w:pStyle w:val="Heading2"/>
      </w:pPr>
      <w:bookmarkStart w:id="13" w:name="_Toc231492514"/>
      <w:r>
        <w:rPr>
          <w:rFonts w:ascii="Times New Roman" w:hAnsi="Times New Roman" w:cs="Times New Roman"/>
          <w:color w:val="000000"/>
        </w:rPr>
        <w:t>1.5. Cấu trúc đề tài</w:t>
      </w:r>
      <w:bookmarkEnd w:id="13"/>
    </w:p>
    <w:p w14:paraId="07DA30BD" w14:textId="77777777" w:rsidR="00CD67F9" w:rsidRDefault="00C440AE">
      <w:r>
        <w:t>Báo cáo đồ án được trình bày gồm 5 chương với nội dung chính như sau:</w:t>
      </w:r>
    </w:p>
    <w:p w14:paraId="588C76BC" w14:textId="77777777" w:rsidR="00CD67F9" w:rsidRDefault="00C440AE" w:rsidP="008C7263">
      <w:pPr>
        <w:pStyle w:val="ListBullet"/>
        <w:numPr>
          <w:ilvl w:val="0"/>
          <w:numId w:val="13"/>
        </w:numPr>
      </w:pPr>
      <w:r>
        <w:t>Chương 1: Tổng quan. Trình bày lý do chọn đề tài, mục tiêu, đối tượng, phạm vi và phương pháp nghiên cứu của đồ án.</w:t>
      </w:r>
    </w:p>
    <w:p w14:paraId="1FB3ED5B" w14:textId="77777777" w:rsidR="00CD67F9" w:rsidRDefault="00C440AE" w:rsidP="008C7263">
      <w:pPr>
        <w:pStyle w:val="ListBullet"/>
        <w:numPr>
          <w:ilvl w:val="0"/>
          <w:numId w:val="13"/>
        </w:numPr>
      </w:pPr>
      <w:r>
        <w:t>Chương 2: Cơ sở lý thuyết. Giới thiệu về nhận diện hành vi (HAR), TinyML, các linh kiện phần cứng (ESP32-S3, MPU6050), các thuật toán phân loại dữ liệu chuỗi thời gian, và công cụ hỗ trợ.</w:t>
      </w:r>
    </w:p>
    <w:p w14:paraId="54A5747B" w14:textId="77777777" w:rsidR="00CD67F9" w:rsidRDefault="00C440AE" w:rsidP="008C7263">
      <w:pPr>
        <w:pStyle w:val="ListBullet"/>
        <w:numPr>
          <w:ilvl w:val="0"/>
          <w:numId w:val="13"/>
        </w:numPr>
      </w:pPr>
      <w:r>
        <w:t>Chương 3: Thiết kế hệ thống. Trình bày chi tiết quá trình thiết kế phần cứng, sơ đồ mạch, pipeline dữ liệu, và kiến trúc phần mềm nhúng.</w:t>
      </w:r>
    </w:p>
    <w:p w14:paraId="6A7263E7" w14:textId="77777777" w:rsidR="00CD67F9" w:rsidRDefault="00C440AE" w:rsidP="008C7263">
      <w:pPr>
        <w:pStyle w:val="ListBullet"/>
        <w:numPr>
          <w:ilvl w:val="0"/>
          <w:numId w:val="15"/>
        </w:numPr>
      </w:pPr>
      <w:r>
        <w:lastRenderedPageBreak/>
        <w:t>Chương 4: Thực nghiệm, triển khai và đánh giá. Đưa ra kết quả huấn luyện, lượng tử hóa, triển khai trên ESP32-S3, cùng các số liệu đánh giá và phân tích.</w:t>
      </w:r>
    </w:p>
    <w:p w14:paraId="416F9139" w14:textId="77777777" w:rsidR="00CD67F9" w:rsidRDefault="00C440AE" w:rsidP="008C7263">
      <w:pPr>
        <w:pStyle w:val="ListBullet"/>
        <w:numPr>
          <w:ilvl w:val="0"/>
          <w:numId w:val="15"/>
        </w:numPr>
      </w:pPr>
      <w:r>
        <w:t>Chương 5: Kết luận và hướng phát triển. Tổng kết kết quả, đánh giá ưu khuyết điểm và đề xuất hướng phát triển tương lai.</w:t>
      </w:r>
    </w:p>
    <w:p w14:paraId="70231EA8" w14:textId="77777777" w:rsidR="00CD67F9" w:rsidRDefault="00C440AE">
      <w:r>
        <w:br w:type="page"/>
      </w:r>
    </w:p>
    <w:p w14:paraId="0E5C02E7" w14:textId="77777777" w:rsidR="00CD67F9" w:rsidRDefault="00C440AE">
      <w:pPr>
        <w:pStyle w:val="Heading1"/>
      </w:pPr>
      <w:bookmarkStart w:id="14" w:name="_Toc231492515"/>
      <w:r>
        <w:rPr>
          <w:rFonts w:ascii="Times New Roman" w:hAnsi="Times New Roman" w:cs="Times New Roman"/>
          <w:color w:val="000000"/>
        </w:rPr>
        <w:lastRenderedPageBreak/>
        <w:t>CHƯƠNG 2: CƠ SỞ LÝ THUYẾT</w:t>
      </w:r>
      <w:bookmarkEnd w:id="14"/>
    </w:p>
    <w:p w14:paraId="7AE812BC" w14:textId="285B9A48" w:rsidR="00CD67F9" w:rsidRDefault="00C440AE">
      <w:pPr>
        <w:pStyle w:val="Heading2"/>
      </w:pPr>
      <w:bookmarkStart w:id="15" w:name="_Toc231492516"/>
      <w:r>
        <w:rPr>
          <w:rFonts w:ascii="Times New Roman" w:hAnsi="Times New Roman" w:cs="Times New Roman"/>
          <w:color w:val="000000"/>
        </w:rPr>
        <w:t xml:space="preserve">2.1. Tổng quan về nhận diện hành vi (Human Activity Recognition </w:t>
      </w:r>
      <w:r w:rsidR="008C7263">
        <w:rPr>
          <w:rFonts w:ascii="Times New Roman" w:hAnsi="Times New Roman" w:cs="Times New Roman"/>
          <w:color w:val="000000"/>
        </w:rPr>
        <w:t>-</w:t>
      </w:r>
      <w:r>
        <w:rPr>
          <w:rFonts w:ascii="Times New Roman" w:hAnsi="Times New Roman" w:cs="Times New Roman"/>
          <w:color w:val="000000"/>
        </w:rPr>
        <w:t xml:space="preserve"> HAR)</w:t>
      </w:r>
      <w:bookmarkEnd w:id="15"/>
    </w:p>
    <w:p w14:paraId="3423A6B1" w14:textId="77777777" w:rsidR="00CD67F9" w:rsidRDefault="00C440AE">
      <w:pPr>
        <w:pStyle w:val="Heading3"/>
      </w:pPr>
      <w:bookmarkStart w:id="16" w:name="_Toc231492517"/>
      <w:r>
        <w:rPr>
          <w:rFonts w:ascii="Times New Roman" w:hAnsi="Times New Roman" w:cs="Times New Roman"/>
          <w:color w:val="000000"/>
        </w:rPr>
        <w:t>2.1.1. Khái niệm</w:t>
      </w:r>
      <w:bookmarkEnd w:id="16"/>
    </w:p>
    <w:p w14:paraId="56BE9975" w14:textId="2A2C19BC" w:rsidR="00CD67F9" w:rsidRDefault="00C440AE">
      <w:r>
        <w:t xml:space="preserve">Nhận diện hành vi con người (Human Activity Recognition </w:t>
      </w:r>
      <w:r w:rsidR="008C7263">
        <w:t>-</w:t>
      </w:r>
      <w:r>
        <w:t xml:space="preserve"> HAR) là lĩnh vực nghiên cứu tập trung vào việc tự động nhận biết và phân loại các hoạt động của con người dựa trên dữ liệu thu thập từ cảm biến. HAR có ứng dụng rộng rãi trong chăm sóc sức khỏe, theo dõi thể dục, hỗ trợ người cao tuổi, và tương tác người–máy.</w:t>
      </w:r>
    </w:p>
    <w:p w14:paraId="69121071" w14:textId="77777777" w:rsidR="00CD67F9" w:rsidRDefault="00C440AE">
      <w:r>
        <w:t>Theo phương pháp thu thập dữ liệu, HAR được chia thành hai nhóm chính:</w:t>
      </w:r>
    </w:p>
    <w:p w14:paraId="750DB150" w14:textId="77777777" w:rsidR="00CD67F9" w:rsidRDefault="00C440AE" w:rsidP="008C7263">
      <w:pPr>
        <w:pStyle w:val="ListBullet"/>
        <w:numPr>
          <w:ilvl w:val="0"/>
          <w:numId w:val="12"/>
        </w:numPr>
      </w:pPr>
      <w:r>
        <w:t>Vision-based HAR: Sử dụng camera và xử lý ảnh/video. Ưu điểm: trực quan, giàu thông tin. Nhược điểm: vi phạm riêng tư, phụ thuộc góc nhìn, yêu cầu tính toán lớn.</w:t>
      </w:r>
    </w:p>
    <w:p w14:paraId="29584A57" w14:textId="77777777" w:rsidR="00CD67F9" w:rsidRDefault="00C440AE" w:rsidP="008C7263">
      <w:pPr>
        <w:pStyle w:val="ListBullet"/>
        <w:numPr>
          <w:ilvl w:val="0"/>
          <w:numId w:val="12"/>
        </w:numPr>
      </w:pPr>
      <w:r>
        <w:t>Sensor-based HAR: Sử dụng cảm biến quán tính (accelerometer, gyroscope) đeo trên cơ thể. Ưu điểm: nhỏ gọn, bảo vệ riêng tư, hoạt động mọi điều kiện ánh sáng. Nhược điểm: phụ thuộc vị trí gắn cảm biến.</w:t>
      </w:r>
    </w:p>
    <w:p w14:paraId="3B28C43F" w14:textId="7A59C4D4" w:rsidR="00CD67F9" w:rsidRDefault="00C440AE">
      <w:r>
        <w:t xml:space="preserve">Đồ án này sử dụng sensor-based HAR với cảm biến IMU gắn tại thắt lưng </w:t>
      </w:r>
      <w:r w:rsidR="008C7263">
        <w:t>-</w:t>
      </w:r>
      <w:r>
        <w:t xml:space="preserve"> vị trí gần trọng tâm cơ thể nhất </w:t>
      </w:r>
      <w:r w:rsidR="008C7263">
        <w:t>-</w:t>
      </w:r>
      <w:r>
        <w:t xml:space="preserve"> nhằm tận dụng tín hiệu động học có độ tin cậy cao.</w:t>
      </w:r>
    </w:p>
    <w:p w14:paraId="25FD7A28" w14:textId="77777777" w:rsidR="00CD67F9" w:rsidRDefault="00C440AE">
      <w:pPr>
        <w:pStyle w:val="Heading3"/>
      </w:pPr>
      <w:bookmarkStart w:id="17" w:name="_Toc231492518"/>
      <w:r>
        <w:rPr>
          <w:rFonts w:ascii="Times New Roman" w:hAnsi="Times New Roman" w:cs="Times New Roman"/>
          <w:color w:val="000000"/>
        </w:rPr>
        <w:t>2.1.2. Phát hiện té ngã (Fall Detection)</w:t>
      </w:r>
      <w:bookmarkEnd w:id="17"/>
    </w:p>
    <w:p w14:paraId="08441F22" w14:textId="310DB35E" w:rsidR="00CD67F9" w:rsidRDefault="00C440AE">
      <w:r>
        <w:t xml:space="preserve">Phát hiện té ngã là một bài toán con đặc biệt quan trọng của HAR, tập trung vào việc phân biệt sự kiện té ngã (fall) với các hoạt động sinh hoạt bình thường (Activities of Daily Living </w:t>
      </w:r>
      <w:r w:rsidR="008C7263">
        <w:t>-</w:t>
      </w:r>
      <w:r>
        <w:t xml:space="preserve"> ADL). Đây là bài toán phân loại nhị phân: Fall vs Non-Fall (ADL).</w:t>
      </w:r>
    </w:p>
    <w:p w14:paraId="386B2395" w14:textId="77777777" w:rsidR="00CD67F9" w:rsidRDefault="00C440AE">
      <w:r>
        <w:t>Thách thức chính của bài toán:</w:t>
      </w:r>
    </w:p>
    <w:p w14:paraId="0140E8DE" w14:textId="77777777" w:rsidR="00CD67F9" w:rsidRDefault="00C440AE">
      <w:pPr>
        <w:pStyle w:val="ListBullet"/>
      </w:pPr>
      <w:r>
        <w:t>Mất cân bằng dữ liệu: Số lượng mẫu fall rất ít so với ADL trong thực tế.</w:t>
      </w:r>
    </w:p>
    <w:p w14:paraId="3232490B" w14:textId="77777777" w:rsidR="00CD67F9" w:rsidRDefault="00C440AE">
      <w:pPr>
        <w:pStyle w:val="ListBullet"/>
      </w:pPr>
      <w:r>
        <w:t>False Positive: Các hoạt động như ngồi nhanh, nhảy có thể bị nhầm thành fall.</w:t>
      </w:r>
    </w:p>
    <w:p w14:paraId="4E28EDE8" w14:textId="21A0369C" w:rsidR="00CD67F9" w:rsidRDefault="00C440AE">
      <w:pPr>
        <w:pStyle w:val="ListBullet"/>
      </w:pPr>
      <w:r>
        <w:t xml:space="preserve">Label noise: Trong dataset, không phải tất cả window từ file fall đều chứa impact thật </w:t>
      </w:r>
      <w:r w:rsidR="008C7263">
        <w:t>-</w:t>
      </w:r>
      <w:r>
        <w:t xml:space="preserve"> chỉ 1–2 window trong tổng số 10 window/file thực sự có va chạm.</w:t>
      </w:r>
    </w:p>
    <w:p w14:paraId="133BCA7E" w14:textId="77777777" w:rsidR="00CD67F9" w:rsidRDefault="00C440AE">
      <w:pPr>
        <w:pStyle w:val="Heading2"/>
      </w:pPr>
      <w:bookmarkStart w:id="18" w:name="_Toc231492519"/>
      <w:r>
        <w:rPr>
          <w:rFonts w:ascii="Times New Roman" w:hAnsi="Times New Roman" w:cs="Times New Roman"/>
          <w:color w:val="000000"/>
        </w:rPr>
        <w:lastRenderedPageBreak/>
        <w:t>2.2. Giới thiệu về TinyML</w:t>
      </w:r>
      <w:bookmarkEnd w:id="18"/>
    </w:p>
    <w:p w14:paraId="77D40076" w14:textId="77777777" w:rsidR="00CD67F9" w:rsidRDefault="00C440AE">
      <w:pPr>
        <w:pStyle w:val="Heading3"/>
      </w:pPr>
      <w:bookmarkStart w:id="19" w:name="_Toc231492520"/>
      <w:r>
        <w:rPr>
          <w:rFonts w:ascii="Times New Roman" w:hAnsi="Times New Roman" w:cs="Times New Roman"/>
          <w:color w:val="000000"/>
        </w:rPr>
        <w:t>2.2.1. Khái niệm TinyML</w:t>
      </w:r>
      <w:bookmarkEnd w:id="19"/>
    </w:p>
    <w:p w14:paraId="1B22B404" w14:textId="4DCACB13" w:rsidR="00CD67F9" w:rsidRDefault="00C440AE">
      <w:r>
        <w:t xml:space="preserve">TinyML (Tiny Machine Learning) là lĩnh vực triển khai các mô hình học máy (Machine Learning) trên vi điều khiển (MCU) có tài nguyên cực kỳ hạn chế </w:t>
      </w:r>
      <w:r w:rsidR="008C7263">
        <w:t>-</w:t>
      </w:r>
      <w:r>
        <w:t xml:space="preserve"> thường chỉ có vài trăm KB RAM và vài MB Flash. Theo khảo sát của Yahyati và cộng sự (2025), TinyML đã được ứng dụng rộng rãi trong 3 lĩnh vực chính: chăm sóc sức khỏe, giáo dục, và giao thông vận tải, với 136 bài báo được phân tích trong giai đoạn 2020–2025 [4].</w:t>
      </w:r>
    </w:p>
    <w:p w14:paraId="1D60CEC1" w14:textId="77777777" w:rsidR="00CD67F9" w:rsidRDefault="00C440AE">
      <w:r>
        <w:t>Đặc điểm nổi bật của TinyML:</w:t>
      </w:r>
    </w:p>
    <w:tbl>
      <w:tblPr>
        <w:tblStyle w:val="TableGrid"/>
        <w:tblW w:w="0" w:type="auto"/>
        <w:jc w:val="center"/>
        <w:tblLook w:val="04A0" w:firstRow="1" w:lastRow="0" w:firstColumn="1" w:lastColumn="0" w:noHBand="0" w:noVBand="1"/>
      </w:tblPr>
      <w:tblGrid>
        <w:gridCol w:w="2268"/>
        <w:gridCol w:w="6803"/>
      </w:tblGrid>
      <w:tr w:rsidR="00CD67F9" w14:paraId="101950F4" w14:textId="77777777" w:rsidTr="00297FFB">
        <w:trPr>
          <w:jc w:val="center"/>
        </w:trPr>
        <w:tc>
          <w:tcPr>
            <w:tcW w:w="2268" w:type="dxa"/>
            <w:shd w:val="clear" w:color="auto" w:fill="auto"/>
          </w:tcPr>
          <w:p w14:paraId="25E878AA" w14:textId="77777777" w:rsidR="00CD67F9" w:rsidRDefault="00C440AE">
            <w:pPr>
              <w:jc w:val="center"/>
            </w:pPr>
            <w:r>
              <w:rPr>
                <w:b/>
                <w:sz w:val="22"/>
              </w:rPr>
              <w:t>Đặc điểm</w:t>
            </w:r>
          </w:p>
        </w:tc>
        <w:tc>
          <w:tcPr>
            <w:tcW w:w="6803" w:type="dxa"/>
            <w:shd w:val="clear" w:color="auto" w:fill="auto"/>
          </w:tcPr>
          <w:p w14:paraId="6269CE39" w14:textId="77777777" w:rsidR="00CD67F9" w:rsidRDefault="00C440AE">
            <w:pPr>
              <w:jc w:val="center"/>
            </w:pPr>
            <w:r>
              <w:rPr>
                <w:b/>
                <w:sz w:val="22"/>
              </w:rPr>
              <w:t>Mô tả</w:t>
            </w:r>
          </w:p>
        </w:tc>
      </w:tr>
      <w:tr w:rsidR="00CD67F9" w14:paraId="07EE6CF7" w14:textId="77777777">
        <w:trPr>
          <w:jc w:val="center"/>
        </w:trPr>
        <w:tc>
          <w:tcPr>
            <w:tcW w:w="2268" w:type="dxa"/>
          </w:tcPr>
          <w:p w14:paraId="364357DD" w14:textId="77777777" w:rsidR="00CD67F9" w:rsidRDefault="00C440AE">
            <w:pPr>
              <w:jc w:val="center"/>
            </w:pPr>
            <w:r>
              <w:rPr>
                <w:sz w:val="22"/>
              </w:rPr>
              <w:t>Công suất thấp</w:t>
            </w:r>
          </w:p>
        </w:tc>
        <w:tc>
          <w:tcPr>
            <w:tcW w:w="6803" w:type="dxa"/>
          </w:tcPr>
          <w:p w14:paraId="508E8E1A" w14:textId="77777777" w:rsidR="00CD67F9" w:rsidRDefault="00C440AE">
            <w:pPr>
              <w:jc w:val="center"/>
            </w:pPr>
            <w:r>
              <w:rPr>
                <w:sz w:val="22"/>
              </w:rPr>
              <w:t>Hoạt động ở mức mW–μW, cho phép dùng pin trong thời gian dài</w:t>
            </w:r>
          </w:p>
        </w:tc>
      </w:tr>
      <w:tr w:rsidR="00CD67F9" w14:paraId="79D3EE19" w14:textId="77777777">
        <w:trPr>
          <w:jc w:val="center"/>
        </w:trPr>
        <w:tc>
          <w:tcPr>
            <w:tcW w:w="2268" w:type="dxa"/>
          </w:tcPr>
          <w:p w14:paraId="60D6FA53" w14:textId="77777777" w:rsidR="00CD67F9" w:rsidRDefault="00C440AE">
            <w:pPr>
              <w:jc w:val="center"/>
            </w:pPr>
            <w:r>
              <w:rPr>
                <w:sz w:val="22"/>
              </w:rPr>
              <w:t>Độ trễ thấp</w:t>
            </w:r>
          </w:p>
        </w:tc>
        <w:tc>
          <w:tcPr>
            <w:tcW w:w="6803" w:type="dxa"/>
          </w:tcPr>
          <w:p w14:paraId="324E1DA4" w14:textId="77777777" w:rsidR="00CD67F9" w:rsidRDefault="00C440AE">
            <w:pPr>
              <w:jc w:val="center"/>
            </w:pPr>
            <w:r>
              <w:rPr>
                <w:sz w:val="22"/>
              </w:rPr>
              <w:t>Inference cục bộ, không phụ thuộc mạng</w:t>
            </w:r>
          </w:p>
        </w:tc>
      </w:tr>
      <w:tr w:rsidR="00CD67F9" w14:paraId="7FF1BD0D" w14:textId="77777777">
        <w:trPr>
          <w:jc w:val="center"/>
        </w:trPr>
        <w:tc>
          <w:tcPr>
            <w:tcW w:w="2268" w:type="dxa"/>
          </w:tcPr>
          <w:p w14:paraId="526226E6" w14:textId="77777777" w:rsidR="00CD67F9" w:rsidRDefault="00C440AE">
            <w:pPr>
              <w:jc w:val="center"/>
            </w:pPr>
            <w:r>
              <w:rPr>
                <w:sz w:val="22"/>
              </w:rPr>
              <w:t>Bảo mật cao</w:t>
            </w:r>
          </w:p>
        </w:tc>
        <w:tc>
          <w:tcPr>
            <w:tcW w:w="6803" w:type="dxa"/>
          </w:tcPr>
          <w:p w14:paraId="1A7B1C19" w14:textId="77777777" w:rsidR="00CD67F9" w:rsidRDefault="00C440AE">
            <w:pPr>
              <w:jc w:val="center"/>
            </w:pPr>
            <w:r>
              <w:rPr>
                <w:sz w:val="22"/>
              </w:rPr>
              <w:t>Dữ liệu không rời thiết bị, đảm bảo riêng tư</w:t>
            </w:r>
          </w:p>
        </w:tc>
      </w:tr>
      <w:tr w:rsidR="00CD67F9" w14:paraId="3BF86EDD" w14:textId="77777777">
        <w:trPr>
          <w:jc w:val="center"/>
        </w:trPr>
        <w:tc>
          <w:tcPr>
            <w:tcW w:w="2268" w:type="dxa"/>
          </w:tcPr>
          <w:p w14:paraId="77EE90FB" w14:textId="77777777" w:rsidR="00CD67F9" w:rsidRDefault="00C440AE">
            <w:pPr>
              <w:jc w:val="center"/>
            </w:pPr>
            <w:r>
              <w:rPr>
                <w:sz w:val="22"/>
              </w:rPr>
              <w:t>Chi phí thấp</w:t>
            </w:r>
          </w:p>
        </w:tc>
        <w:tc>
          <w:tcPr>
            <w:tcW w:w="6803" w:type="dxa"/>
          </w:tcPr>
          <w:p w14:paraId="163CF7BB" w14:textId="77777777" w:rsidR="00CD67F9" w:rsidRDefault="00C440AE">
            <w:pPr>
              <w:jc w:val="center"/>
            </w:pPr>
            <w:r>
              <w:rPr>
                <w:sz w:val="22"/>
              </w:rPr>
              <w:t>MCU giá 1–5 USD, phù hợp triển khai hàng loạt</w:t>
            </w:r>
          </w:p>
        </w:tc>
      </w:tr>
      <w:tr w:rsidR="00CD67F9" w14:paraId="07755AA6" w14:textId="77777777">
        <w:trPr>
          <w:jc w:val="center"/>
        </w:trPr>
        <w:tc>
          <w:tcPr>
            <w:tcW w:w="2268" w:type="dxa"/>
          </w:tcPr>
          <w:p w14:paraId="44C1FB63" w14:textId="77777777" w:rsidR="00CD67F9" w:rsidRDefault="00C440AE">
            <w:pPr>
              <w:jc w:val="center"/>
            </w:pPr>
            <w:r>
              <w:rPr>
                <w:sz w:val="22"/>
              </w:rPr>
              <w:t>Kích thước nhỏ</w:t>
            </w:r>
          </w:p>
        </w:tc>
        <w:tc>
          <w:tcPr>
            <w:tcW w:w="6803" w:type="dxa"/>
          </w:tcPr>
          <w:p w14:paraId="60D5DC68" w14:textId="77777777" w:rsidR="00CD67F9" w:rsidRDefault="00C440AE">
            <w:pPr>
              <w:jc w:val="center"/>
            </w:pPr>
            <w:r>
              <w:rPr>
                <w:sz w:val="22"/>
              </w:rPr>
              <w:t>Mô hình chỉ 10–100 KB, phù hợp Flash MCU</w:t>
            </w:r>
          </w:p>
        </w:tc>
      </w:tr>
    </w:tbl>
    <w:p w14:paraId="3C23561E" w14:textId="77777777" w:rsidR="00CD67F9" w:rsidRDefault="00CD67F9"/>
    <w:p w14:paraId="32AB7F23" w14:textId="77777777" w:rsidR="00CD67F9" w:rsidRDefault="00C440AE">
      <w:pPr>
        <w:pStyle w:val="Heading3"/>
      </w:pPr>
      <w:bookmarkStart w:id="20" w:name="_Toc231492521"/>
      <w:r>
        <w:rPr>
          <w:rFonts w:ascii="Times New Roman" w:hAnsi="Times New Roman" w:cs="Times New Roman"/>
          <w:color w:val="000000"/>
        </w:rPr>
        <w:t>2.2.2. Pipeline TinyML điển hình</w:t>
      </w:r>
      <w:bookmarkEnd w:id="20"/>
    </w:p>
    <w:p w14:paraId="78392B11" w14:textId="77777777" w:rsidR="00CD67F9" w:rsidRDefault="00C440AE">
      <w:r>
        <w:t>Quy trình TinyML từ training đến deployment bao gồm các bước:</w:t>
      </w:r>
    </w:p>
    <w:p w14:paraId="443624B6" w14:textId="77777777" w:rsidR="00CD67F9" w:rsidRDefault="00C440AE">
      <w:r>
        <w:t>1. Thu thập dữ liệu từ cảm biến hoặc dataset công khai.</w:t>
      </w:r>
    </w:p>
    <w:p w14:paraId="6C2B2591" w14:textId="77777777" w:rsidR="00CD67F9" w:rsidRDefault="00C440AE">
      <w:r>
        <w:t>2. Tiền xử lý: Lọc nhiễu, chuẩn hóa, tạo cửa sổ trượt (sliding window).</w:t>
      </w:r>
    </w:p>
    <w:p w14:paraId="4E4D2881" w14:textId="77777777" w:rsidR="00CD67F9" w:rsidRDefault="00C440AE">
      <w:r>
        <w:t>3. Huấn luyện mô hình trên PC/GPU với framework như TensorFlow, PyTorch.</w:t>
      </w:r>
    </w:p>
    <w:p w14:paraId="0117CE62" w14:textId="77777777" w:rsidR="00CD67F9" w:rsidRDefault="00C440AE">
      <w:r>
        <w:t>4. Tối ưu hóa mô hình: Lượng tử hóa (INT8), cắt tỉa (pruning), chưng cất tri thức (knowledge distillation).</w:t>
      </w:r>
    </w:p>
    <w:p w14:paraId="09554033" w14:textId="77777777" w:rsidR="00CD67F9" w:rsidRDefault="00C440AE">
      <w:r>
        <w:t xml:space="preserve">5. Chuyển đổi: Xuất sang TensorFlow Lite </w:t>
      </w:r>
      <w:proofErr w:type="gramStart"/>
      <w:r>
        <w:t>(.tflite</w:t>
      </w:r>
      <w:proofErr w:type="gramEnd"/>
      <w:r>
        <w:t>), chuyển thành C byte array.</w:t>
      </w:r>
    </w:p>
    <w:p w14:paraId="268C99A8" w14:textId="77777777" w:rsidR="00CD67F9" w:rsidRDefault="00C440AE">
      <w:r>
        <w:t>6. Triển khai: Nhúng vào firmware MCU, chạy inference bằng TFLite Micro.</w:t>
      </w:r>
    </w:p>
    <w:p w14:paraId="7AEF78B0" w14:textId="07C2BC48" w:rsidR="00CD67F9" w:rsidRDefault="00C440AE">
      <w:pPr>
        <w:jc w:val="center"/>
      </w:pPr>
      <w:r>
        <w:rPr>
          <w:i/>
        </w:rPr>
        <w:t xml:space="preserve">[CHÈN HÌNH: Hình 2.1 </w:t>
      </w:r>
      <w:r w:rsidR="008C7263">
        <w:rPr>
          <w:i/>
        </w:rPr>
        <w:t>-</w:t>
      </w:r>
      <w:r>
        <w:rPr>
          <w:i/>
        </w:rPr>
        <w:t xml:space="preserve"> Kiến trúc TinyML pipeline]</w:t>
      </w:r>
    </w:p>
    <w:p w14:paraId="4FF5F867" w14:textId="77777777" w:rsidR="00CD67F9" w:rsidRDefault="00CD67F9"/>
    <w:p w14:paraId="2A475E69" w14:textId="77777777" w:rsidR="00CD67F9" w:rsidRDefault="00C440AE">
      <w:pPr>
        <w:pStyle w:val="Heading3"/>
      </w:pPr>
      <w:bookmarkStart w:id="21" w:name="_Toc231492522"/>
      <w:r>
        <w:rPr>
          <w:rFonts w:ascii="Times New Roman" w:hAnsi="Times New Roman" w:cs="Times New Roman"/>
          <w:color w:val="000000"/>
        </w:rPr>
        <w:t>2.2.3. Framework TFLite for Microcontrollers</w:t>
      </w:r>
      <w:bookmarkEnd w:id="21"/>
    </w:p>
    <w:p w14:paraId="0EFDB791" w14:textId="77777777" w:rsidR="00CD67F9" w:rsidRDefault="00C440AE">
      <w:r>
        <w:t>TensorFlow Lite for Microcontrollers (TFLite Micro) là framework chính thức của Google cho việc triển khai mô hình ML trên MCU. Các đặc điểm:</w:t>
      </w:r>
    </w:p>
    <w:p w14:paraId="3677EBDA" w14:textId="77777777" w:rsidR="00CD67F9" w:rsidRDefault="00C440AE" w:rsidP="008C7263">
      <w:pPr>
        <w:pStyle w:val="ListBullet"/>
        <w:numPr>
          <w:ilvl w:val="0"/>
          <w:numId w:val="11"/>
        </w:numPr>
      </w:pPr>
      <w:r>
        <w:t>Chỉ hỗ trợ inference (không training on-device).</w:t>
      </w:r>
    </w:p>
    <w:p w14:paraId="319FCA2F" w14:textId="77777777" w:rsidR="00CD67F9" w:rsidRDefault="00C440AE" w:rsidP="008C7263">
      <w:pPr>
        <w:pStyle w:val="ListBullet"/>
        <w:numPr>
          <w:ilvl w:val="0"/>
          <w:numId w:val="11"/>
        </w:numPr>
      </w:pPr>
      <w:r>
        <w:t>Hỗ trợ lượng tử hóa INT8 đầy đủ (giảm 4x kích thước mô hình).</w:t>
      </w:r>
    </w:p>
    <w:p w14:paraId="5A1C4B8F" w14:textId="77777777" w:rsidR="00CD67F9" w:rsidRDefault="00C440AE" w:rsidP="008C7263">
      <w:pPr>
        <w:pStyle w:val="ListBullet"/>
        <w:numPr>
          <w:ilvl w:val="0"/>
          <w:numId w:val="11"/>
        </w:numPr>
      </w:pPr>
      <w:r>
        <w:t>Mô hình được lưu dưới dạng C byte array trong Flash.</w:t>
      </w:r>
    </w:p>
    <w:p w14:paraId="0A8B88AA" w14:textId="77777777" w:rsidR="00CD67F9" w:rsidRDefault="00C440AE" w:rsidP="008C7263">
      <w:pPr>
        <w:pStyle w:val="ListBullet"/>
        <w:numPr>
          <w:ilvl w:val="0"/>
          <w:numId w:val="11"/>
        </w:numPr>
      </w:pPr>
      <w:r>
        <w:t>Bộ nhớ hoạt động (tensor arena) được cấp phát tĩnh trong SRAM.</w:t>
      </w:r>
    </w:p>
    <w:p w14:paraId="2606A1D3" w14:textId="77777777" w:rsidR="00CD67F9" w:rsidRDefault="00C440AE" w:rsidP="008C7263">
      <w:pPr>
        <w:pStyle w:val="ListBullet"/>
        <w:numPr>
          <w:ilvl w:val="0"/>
          <w:numId w:val="11"/>
        </w:numPr>
      </w:pPr>
      <w:r>
        <w:t>ESP32 có thư viện TensorFlowLite_ESP32 tối ưu với SIMD acceleration.</w:t>
      </w:r>
    </w:p>
    <w:p w14:paraId="677ADABD" w14:textId="77777777" w:rsidR="00CD67F9" w:rsidRDefault="00C440AE">
      <w:r>
        <w:t>Novac và cộng sự (2021) đã đánh giá rằng lượng tử hóa INT8 giúp giảm đáng kể thời gian suy diễn và tiêu thụ năng lượng so với FP32, đồng thời giữ được độ chính xác gần như tương đương trên bộ dữ liệu UCI-HAR [6].</w:t>
      </w:r>
    </w:p>
    <w:p w14:paraId="6F26829D" w14:textId="77777777" w:rsidR="00CD67F9" w:rsidRDefault="00C440AE">
      <w:pPr>
        <w:pStyle w:val="Heading2"/>
      </w:pPr>
      <w:bookmarkStart w:id="22" w:name="_Toc231492523"/>
      <w:r>
        <w:rPr>
          <w:rFonts w:ascii="Times New Roman" w:hAnsi="Times New Roman" w:cs="Times New Roman"/>
          <w:color w:val="000000"/>
        </w:rPr>
        <w:t>2.3. Phần cứng sử dụng</w:t>
      </w:r>
      <w:bookmarkEnd w:id="22"/>
    </w:p>
    <w:p w14:paraId="336DA7D6" w14:textId="77777777" w:rsidR="00CD67F9" w:rsidRDefault="00C440AE">
      <w:pPr>
        <w:pStyle w:val="Heading3"/>
      </w:pPr>
      <w:bookmarkStart w:id="23" w:name="_Toc231492524"/>
      <w:r>
        <w:rPr>
          <w:rFonts w:ascii="Times New Roman" w:hAnsi="Times New Roman" w:cs="Times New Roman"/>
          <w:color w:val="000000"/>
        </w:rPr>
        <w:t>2.3.1. Vi điều khiển ESP32-S3</w:t>
      </w:r>
      <w:bookmarkEnd w:id="23"/>
    </w:p>
    <w:p w14:paraId="10CC9EAD" w14:textId="77777777" w:rsidR="00CD67F9" w:rsidRDefault="00C440AE">
      <w:r>
        <w:t>ESP32-S3 là vi điều khiển do Espressif Systems sản xuất, được thiết kế cho các ứng dụng AIoT (AI + IoT). So với các MCU cùng phân khúc, ESP32-S3 có lợi thế lớn nhờ bộ lệnh vector (SIMD) chuyên dụng cho tính toán neural network.</w:t>
      </w:r>
    </w:p>
    <w:p w14:paraId="14F015D6" w14:textId="77777777" w:rsidR="00CD67F9" w:rsidRDefault="00C440AE">
      <w:pPr>
        <w:jc w:val="center"/>
      </w:pPr>
      <w:r>
        <w:rPr>
          <w:b/>
        </w:rPr>
        <w:t>Bảng 2.2: Thông số kỹ thuật ESP32-S3</w:t>
      </w:r>
    </w:p>
    <w:tbl>
      <w:tblPr>
        <w:tblStyle w:val="TableGrid"/>
        <w:tblW w:w="0" w:type="auto"/>
        <w:jc w:val="center"/>
        <w:tblLook w:val="04A0" w:firstRow="1" w:lastRow="0" w:firstColumn="1" w:lastColumn="0" w:noHBand="0" w:noVBand="1"/>
      </w:tblPr>
      <w:tblGrid>
        <w:gridCol w:w="2268"/>
        <w:gridCol w:w="6803"/>
      </w:tblGrid>
      <w:tr w:rsidR="00CD67F9" w14:paraId="08EC0D33" w14:textId="77777777" w:rsidTr="002C2488">
        <w:trPr>
          <w:jc w:val="center"/>
        </w:trPr>
        <w:tc>
          <w:tcPr>
            <w:tcW w:w="2268" w:type="dxa"/>
            <w:shd w:val="clear" w:color="auto" w:fill="auto"/>
          </w:tcPr>
          <w:p w14:paraId="5982750D" w14:textId="77777777" w:rsidR="00CD67F9" w:rsidRDefault="00C440AE">
            <w:pPr>
              <w:jc w:val="center"/>
            </w:pPr>
            <w:r>
              <w:rPr>
                <w:b/>
                <w:sz w:val="22"/>
              </w:rPr>
              <w:t>Thông số</w:t>
            </w:r>
          </w:p>
        </w:tc>
        <w:tc>
          <w:tcPr>
            <w:tcW w:w="6803" w:type="dxa"/>
            <w:shd w:val="clear" w:color="auto" w:fill="auto"/>
          </w:tcPr>
          <w:p w14:paraId="7CD16A68" w14:textId="77777777" w:rsidR="00CD67F9" w:rsidRDefault="00C440AE">
            <w:pPr>
              <w:jc w:val="center"/>
            </w:pPr>
            <w:r>
              <w:rPr>
                <w:b/>
                <w:sz w:val="22"/>
              </w:rPr>
              <w:t>Chi tiết</w:t>
            </w:r>
          </w:p>
        </w:tc>
      </w:tr>
      <w:tr w:rsidR="00CD67F9" w14:paraId="1D93E037" w14:textId="77777777">
        <w:trPr>
          <w:jc w:val="center"/>
        </w:trPr>
        <w:tc>
          <w:tcPr>
            <w:tcW w:w="2268" w:type="dxa"/>
          </w:tcPr>
          <w:p w14:paraId="62C302EA" w14:textId="77777777" w:rsidR="00CD67F9" w:rsidRDefault="00C440AE">
            <w:pPr>
              <w:jc w:val="center"/>
            </w:pPr>
            <w:r>
              <w:rPr>
                <w:sz w:val="22"/>
              </w:rPr>
              <w:t>CPU</w:t>
            </w:r>
          </w:p>
        </w:tc>
        <w:tc>
          <w:tcPr>
            <w:tcW w:w="6803" w:type="dxa"/>
          </w:tcPr>
          <w:p w14:paraId="6E53BD59" w14:textId="77777777" w:rsidR="00CD67F9" w:rsidRDefault="00C440AE">
            <w:pPr>
              <w:jc w:val="center"/>
            </w:pPr>
            <w:r>
              <w:rPr>
                <w:sz w:val="22"/>
              </w:rPr>
              <w:t>Xtensa LX7 Dual-core, tối đa 240 MHz</w:t>
            </w:r>
          </w:p>
        </w:tc>
      </w:tr>
      <w:tr w:rsidR="00CD67F9" w14:paraId="1F4AB66A" w14:textId="77777777">
        <w:trPr>
          <w:jc w:val="center"/>
        </w:trPr>
        <w:tc>
          <w:tcPr>
            <w:tcW w:w="2268" w:type="dxa"/>
          </w:tcPr>
          <w:p w14:paraId="4D0D7293" w14:textId="77777777" w:rsidR="00CD67F9" w:rsidRDefault="00C440AE">
            <w:pPr>
              <w:jc w:val="center"/>
            </w:pPr>
            <w:r>
              <w:rPr>
                <w:sz w:val="22"/>
              </w:rPr>
              <w:t>SRAM</w:t>
            </w:r>
          </w:p>
        </w:tc>
        <w:tc>
          <w:tcPr>
            <w:tcW w:w="6803" w:type="dxa"/>
          </w:tcPr>
          <w:p w14:paraId="17F14E04" w14:textId="77777777" w:rsidR="00CD67F9" w:rsidRDefault="00C440AE">
            <w:pPr>
              <w:jc w:val="center"/>
            </w:pPr>
            <w:r>
              <w:rPr>
                <w:sz w:val="22"/>
              </w:rPr>
              <w:t>512 KB nội bộ</w:t>
            </w:r>
          </w:p>
        </w:tc>
      </w:tr>
      <w:tr w:rsidR="00CD67F9" w14:paraId="0D97CEF9" w14:textId="77777777">
        <w:trPr>
          <w:jc w:val="center"/>
        </w:trPr>
        <w:tc>
          <w:tcPr>
            <w:tcW w:w="2268" w:type="dxa"/>
          </w:tcPr>
          <w:p w14:paraId="1044B483" w14:textId="77777777" w:rsidR="00CD67F9" w:rsidRDefault="00C440AE">
            <w:pPr>
              <w:jc w:val="center"/>
            </w:pPr>
            <w:r>
              <w:rPr>
                <w:sz w:val="22"/>
              </w:rPr>
              <w:t>PSRAM</w:t>
            </w:r>
          </w:p>
        </w:tc>
        <w:tc>
          <w:tcPr>
            <w:tcW w:w="6803" w:type="dxa"/>
          </w:tcPr>
          <w:p w14:paraId="36CDBB50" w14:textId="77777777" w:rsidR="00CD67F9" w:rsidRDefault="00C440AE">
            <w:pPr>
              <w:jc w:val="center"/>
            </w:pPr>
            <w:r>
              <w:rPr>
                <w:sz w:val="22"/>
              </w:rPr>
              <w:t>Hỗ trợ ngoại (lên đến 8 MB)</w:t>
            </w:r>
          </w:p>
        </w:tc>
      </w:tr>
      <w:tr w:rsidR="00CD67F9" w14:paraId="2D3779A6" w14:textId="77777777">
        <w:trPr>
          <w:jc w:val="center"/>
        </w:trPr>
        <w:tc>
          <w:tcPr>
            <w:tcW w:w="2268" w:type="dxa"/>
          </w:tcPr>
          <w:p w14:paraId="13EBD0F2" w14:textId="77777777" w:rsidR="00CD67F9" w:rsidRDefault="00C440AE">
            <w:pPr>
              <w:jc w:val="center"/>
            </w:pPr>
            <w:r>
              <w:rPr>
                <w:sz w:val="22"/>
              </w:rPr>
              <w:t>Flash</w:t>
            </w:r>
          </w:p>
        </w:tc>
        <w:tc>
          <w:tcPr>
            <w:tcW w:w="6803" w:type="dxa"/>
          </w:tcPr>
          <w:p w14:paraId="58BB8704" w14:textId="77777777" w:rsidR="00CD67F9" w:rsidRDefault="00C440AE">
            <w:pPr>
              <w:jc w:val="center"/>
            </w:pPr>
            <w:r>
              <w:rPr>
                <w:sz w:val="22"/>
              </w:rPr>
              <w:t>4 MB trở lên (tùy module)</w:t>
            </w:r>
          </w:p>
        </w:tc>
      </w:tr>
      <w:tr w:rsidR="00CD67F9" w14:paraId="6242DE7E" w14:textId="77777777">
        <w:trPr>
          <w:jc w:val="center"/>
        </w:trPr>
        <w:tc>
          <w:tcPr>
            <w:tcW w:w="2268" w:type="dxa"/>
          </w:tcPr>
          <w:p w14:paraId="44429CF0" w14:textId="77777777" w:rsidR="00CD67F9" w:rsidRDefault="00C440AE">
            <w:pPr>
              <w:jc w:val="center"/>
            </w:pPr>
            <w:r>
              <w:rPr>
                <w:sz w:val="22"/>
              </w:rPr>
              <w:t>Kết nối</w:t>
            </w:r>
          </w:p>
        </w:tc>
        <w:tc>
          <w:tcPr>
            <w:tcW w:w="6803" w:type="dxa"/>
          </w:tcPr>
          <w:p w14:paraId="4A8B6F8A" w14:textId="77777777" w:rsidR="00CD67F9" w:rsidRDefault="00C440AE">
            <w:pPr>
              <w:jc w:val="center"/>
            </w:pPr>
            <w:r>
              <w:rPr>
                <w:sz w:val="22"/>
              </w:rPr>
              <w:t>Wi-Fi 802.11 b/g/n + Bluetooth 5 (LE)</w:t>
            </w:r>
          </w:p>
        </w:tc>
      </w:tr>
      <w:tr w:rsidR="00CD67F9" w14:paraId="3ECBC3FE" w14:textId="77777777">
        <w:trPr>
          <w:jc w:val="center"/>
        </w:trPr>
        <w:tc>
          <w:tcPr>
            <w:tcW w:w="2268" w:type="dxa"/>
          </w:tcPr>
          <w:p w14:paraId="3A5E6E0D" w14:textId="77777777" w:rsidR="00CD67F9" w:rsidRDefault="00C440AE">
            <w:pPr>
              <w:jc w:val="center"/>
            </w:pPr>
            <w:r>
              <w:rPr>
                <w:sz w:val="22"/>
              </w:rPr>
              <w:t>GPIO</w:t>
            </w:r>
          </w:p>
        </w:tc>
        <w:tc>
          <w:tcPr>
            <w:tcW w:w="6803" w:type="dxa"/>
          </w:tcPr>
          <w:p w14:paraId="53B0C03D" w14:textId="77777777" w:rsidR="00CD67F9" w:rsidRDefault="00C440AE">
            <w:pPr>
              <w:jc w:val="center"/>
            </w:pPr>
            <w:r>
              <w:rPr>
                <w:sz w:val="22"/>
              </w:rPr>
              <w:t>45 chân lập trình được</w:t>
            </w:r>
          </w:p>
        </w:tc>
      </w:tr>
      <w:tr w:rsidR="00CD67F9" w14:paraId="5E7101D2" w14:textId="77777777">
        <w:trPr>
          <w:jc w:val="center"/>
        </w:trPr>
        <w:tc>
          <w:tcPr>
            <w:tcW w:w="2268" w:type="dxa"/>
          </w:tcPr>
          <w:p w14:paraId="2A2ACD54" w14:textId="77777777" w:rsidR="00CD67F9" w:rsidRDefault="00C440AE">
            <w:pPr>
              <w:jc w:val="center"/>
            </w:pPr>
            <w:r>
              <w:rPr>
                <w:sz w:val="22"/>
              </w:rPr>
              <w:lastRenderedPageBreak/>
              <w:t>Giao tiếp</w:t>
            </w:r>
          </w:p>
        </w:tc>
        <w:tc>
          <w:tcPr>
            <w:tcW w:w="6803" w:type="dxa"/>
          </w:tcPr>
          <w:p w14:paraId="4713D220" w14:textId="77777777" w:rsidR="00CD67F9" w:rsidRDefault="00C440AE">
            <w:pPr>
              <w:jc w:val="center"/>
            </w:pPr>
            <w:r>
              <w:rPr>
                <w:sz w:val="22"/>
              </w:rPr>
              <w:t>I2C, SPI, UART, USB OTG</w:t>
            </w:r>
          </w:p>
        </w:tc>
      </w:tr>
      <w:tr w:rsidR="00CD67F9" w14:paraId="0494A29B" w14:textId="77777777">
        <w:trPr>
          <w:jc w:val="center"/>
        </w:trPr>
        <w:tc>
          <w:tcPr>
            <w:tcW w:w="2268" w:type="dxa"/>
          </w:tcPr>
          <w:p w14:paraId="305FBA38" w14:textId="77777777" w:rsidR="00CD67F9" w:rsidRDefault="00C440AE">
            <w:pPr>
              <w:jc w:val="center"/>
            </w:pPr>
            <w:r>
              <w:rPr>
                <w:sz w:val="22"/>
              </w:rPr>
              <w:t>Bộ lệnh đặc biệt</w:t>
            </w:r>
          </w:p>
        </w:tc>
        <w:tc>
          <w:tcPr>
            <w:tcW w:w="6803" w:type="dxa"/>
          </w:tcPr>
          <w:p w14:paraId="6377C385" w14:textId="77777777" w:rsidR="00CD67F9" w:rsidRDefault="00C440AE">
            <w:pPr>
              <w:jc w:val="center"/>
            </w:pPr>
            <w:r>
              <w:rPr>
                <w:sz w:val="22"/>
              </w:rPr>
              <w:t>Vector instructions (SIMD) cho neural network</w:t>
            </w:r>
          </w:p>
        </w:tc>
      </w:tr>
      <w:tr w:rsidR="00CD67F9" w14:paraId="2F1A00B6" w14:textId="77777777">
        <w:trPr>
          <w:jc w:val="center"/>
        </w:trPr>
        <w:tc>
          <w:tcPr>
            <w:tcW w:w="2268" w:type="dxa"/>
          </w:tcPr>
          <w:p w14:paraId="552ECD41" w14:textId="77777777" w:rsidR="00CD67F9" w:rsidRDefault="00C440AE">
            <w:pPr>
              <w:jc w:val="center"/>
            </w:pPr>
            <w:r>
              <w:rPr>
                <w:sz w:val="22"/>
              </w:rPr>
              <w:t>Bảo mật</w:t>
            </w:r>
          </w:p>
        </w:tc>
        <w:tc>
          <w:tcPr>
            <w:tcW w:w="6803" w:type="dxa"/>
          </w:tcPr>
          <w:p w14:paraId="7F85123F" w14:textId="77777777" w:rsidR="00CD67F9" w:rsidRDefault="00C440AE">
            <w:pPr>
              <w:jc w:val="center"/>
            </w:pPr>
            <w:r>
              <w:rPr>
                <w:sz w:val="22"/>
              </w:rPr>
              <w:t>AES-XTS Flash encryption, Secure Boot, HMAC</w:t>
            </w:r>
          </w:p>
        </w:tc>
      </w:tr>
      <w:tr w:rsidR="00CD67F9" w14:paraId="69B66E09" w14:textId="77777777">
        <w:trPr>
          <w:jc w:val="center"/>
        </w:trPr>
        <w:tc>
          <w:tcPr>
            <w:tcW w:w="2268" w:type="dxa"/>
          </w:tcPr>
          <w:p w14:paraId="139A097B" w14:textId="77777777" w:rsidR="00CD67F9" w:rsidRDefault="00C440AE">
            <w:pPr>
              <w:jc w:val="center"/>
            </w:pPr>
            <w:r>
              <w:rPr>
                <w:sz w:val="22"/>
              </w:rPr>
              <w:t>Điện áp hoạt động</w:t>
            </w:r>
          </w:p>
        </w:tc>
        <w:tc>
          <w:tcPr>
            <w:tcW w:w="6803" w:type="dxa"/>
          </w:tcPr>
          <w:p w14:paraId="176A727A" w14:textId="77777777" w:rsidR="00CD67F9" w:rsidRDefault="00C440AE">
            <w:pPr>
              <w:jc w:val="center"/>
            </w:pPr>
            <w:r>
              <w:rPr>
                <w:sz w:val="22"/>
              </w:rPr>
              <w:t>3.3V</w:t>
            </w:r>
          </w:p>
        </w:tc>
      </w:tr>
    </w:tbl>
    <w:p w14:paraId="16A8468F" w14:textId="77777777" w:rsidR="00CD67F9" w:rsidRDefault="00CD67F9"/>
    <w:p w14:paraId="50A79605" w14:textId="112F0F0B" w:rsidR="00CD67F9" w:rsidRDefault="00C440AE">
      <w:r>
        <w:t xml:space="preserve">Điểm mạnh quan trọng nhất của ESP32-S3 cho TinyML là bộ lệnh vector (SIMD) giúp tăng tốc các phép nhân ma trận, tích chập, và hàm kích hoạt </w:t>
      </w:r>
      <w:r w:rsidR="008C7263">
        <w:t>-</w:t>
      </w:r>
      <w:r>
        <w:t xml:space="preserve"> đây là các phép toán cốt lõi trong inference neural network. Thư viện ESP-NN của Espressif tận dụng trực tiếp các lệnh này để tối ưu TFLite Micro.</w:t>
      </w:r>
    </w:p>
    <w:p w14:paraId="48330EE3" w14:textId="7D51D278" w:rsidR="00CD67F9" w:rsidRDefault="00C440AE">
      <w:pPr>
        <w:jc w:val="center"/>
      </w:pPr>
      <w:r>
        <w:rPr>
          <w:i/>
        </w:rPr>
        <w:t xml:space="preserve">[CHÈN HÌNH: Hình 2.2 </w:t>
      </w:r>
      <w:r w:rsidR="008C7263">
        <w:rPr>
          <w:i/>
        </w:rPr>
        <w:t>-</w:t>
      </w:r>
      <w:r>
        <w:rPr>
          <w:i/>
        </w:rPr>
        <w:t xml:space="preserve"> Sơ đồ chân ESP32-S3 DevKit]</w:t>
      </w:r>
    </w:p>
    <w:p w14:paraId="69CF08D5" w14:textId="77777777" w:rsidR="00CD67F9" w:rsidRDefault="00CD67F9"/>
    <w:p w14:paraId="4692C293" w14:textId="77777777" w:rsidR="00CD67F9" w:rsidRDefault="00C440AE">
      <w:pPr>
        <w:pStyle w:val="Heading3"/>
      </w:pPr>
      <w:bookmarkStart w:id="24" w:name="_Toc231492525"/>
      <w:r>
        <w:rPr>
          <w:rFonts w:ascii="Times New Roman" w:hAnsi="Times New Roman" w:cs="Times New Roman"/>
          <w:color w:val="000000"/>
        </w:rPr>
        <w:t>2.3.2. Cảm biến gia tốc và con quay hồi chuyển MPU6050</w:t>
      </w:r>
      <w:bookmarkEnd w:id="24"/>
    </w:p>
    <w:p w14:paraId="073F4A29" w14:textId="77777777" w:rsidR="00CD67F9" w:rsidRDefault="00C440AE">
      <w:r>
        <w:t>MPU6050 là module cảm biến 6-DOF (Degrees of Freedom) do InvenSense (nay là TDK) sản xuất, tích hợp accelerometer 3 trục và gyroscope 3 trục trong một chip duy nhất.</w:t>
      </w:r>
    </w:p>
    <w:p w14:paraId="220CC8AF" w14:textId="77777777" w:rsidR="00CD67F9" w:rsidRDefault="00C440AE">
      <w:pPr>
        <w:jc w:val="center"/>
      </w:pPr>
      <w:r>
        <w:rPr>
          <w:b/>
        </w:rPr>
        <w:t>Bảng 2.3: Thông số kỹ thuật MPU6050</w:t>
      </w:r>
    </w:p>
    <w:tbl>
      <w:tblPr>
        <w:tblStyle w:val="TableGrid"/>
        <w:tblW w:w="0" w:type="auto"/>
        <w:jc w:val="center"/>
        <w:tblLook w:val="04A0" w:firstRow="1" w:lastRow="0" w:firstColumn="1" w:lastColumn="0" w:noHBand="0" w:noVBand="1"/>
      </w:tblPr>
      <w:tblGrid>
        <w:gridCol w:w="2268"/>
        <w:gridCol w:w="6803"/>
      </w:tblGrid>
      <w:tr w:rsidR="00CD67F9" w14:paraId="7843EE2E" w14:textId="77777777" w:rsidTr="002C2488">
        <w:trPr>
          <w:jc w:val="center"/>
        </w:trPr>
        <w:tc>
          <w:tcPr>
            <w:tcW w:w="2268" w:type="dxa"/>
            <w:shd w:val="clear" w:color="auto" w:fill="auto"/>
          </w:tcPr>
          <w:p w14:paraId="5F7BA77B" w14:textId="77777777" w:rsidR="00CD67F9" w:rsidRDefault="00C440AE">
            <w:pPr>
              <w:jc w:val="center"/>
            </w:pPr>
            <w:r>
              <w:rPr>
                <w:b/>
                <w:sz w:val="22"/>
              </w:rPr>
              <w:t>Thông số</w:t>
            </w:r>
          </w:p>
        </w:tc>
        <w:tc>
          <w:tcPr>
            <w:tcW w:w="6803" w:type="dxa"/>
            <w:shd w:val="clear" w:color="auto" w:fill="auto"/>
          </w:tcPr>
          <w:p w14:paraId="25D50595" w14:textId="77777777" w:rsidR="00CD67F9" w:rsidRDefault="00C440AE">
            <w:pPr>
              <w:jc w:val="center"/>
            </w:pPr>
            <w:r>
              <w:rPr>
                <w:b/>
                <w:sz w:val="22"/>
              </w:rPr>
              <w:t>Chi tiết</w:t>
            </w:r>
          </w:p>
        </w:tc>
      </w:tr>
      <w:tr w:rsidR="00CD67F9" w14:paraId="325A88C4" w14:textId="77777777">
        <w:trPr>
          <w:jc w:val="center"/>
        </w:trPr>
        <w:tc>
          <w:tcPr>
            <w:tcW w:w="2268" w:type="dxa"/>
          </w:tcPr>
          <w:p w14:paraId="61155EBC" w14:textId="77777777" w:rsidR="00CD67F9" w:rsidRDefault="00C440AE">
            <w:pPr>
              <w:jc w:val="center"/>
            </w:pPr>
            <w:r>
              <w:rPr>
                <w:sz w:val="22"/>
              </w:rPr>
              <w:t>Accelerometer</w:t>
            </w:r>
          </w:p>
        </w:tc>
        <w:tc>
          <w:tcPr>
            <w:tcW w:w="6803" w:type="dxa"/>
          </w:tcPr>
          <w:p w14:paraId="0BE02E3D" w14:textId="77777777" w:rsidR="00CD67F9" w:rsidRDefault="00C440AE">
            <w:pPr>
              <w:jc w:val="center"/>
            </w:pPr>
            <w:r>
              <w:rPr>
                <w:sz w:val="22"/>
              </w:rPr>
              <w:t>3 trục (X, Y, Z), dải đo: ±2g, ±4g, ±8g, ±16g</w:t>
            </w:r>
          </w:p>
        </w:tc>
      </w:tr>
      <w:tr w:rsidR="00CD67F9" w14:paraId="1B91FA9B" w14:textId="77777777">
        <w:trPr>
          <w:jc w:val="center"/>
        </w:trPr>
        <w:tc>
          <w:tcPr>
            <w:tcW w:w="2268" w:type="dxa"/>
          </w:tcPr>
          <w:p w14:paraId="563DA04B" w14:textId="77777777" w:rsidR="00CD67F9" w:rsidRDefault="00C440AE">
            <w:pPr>
              <w:jc w:val="center"/>
            </w:pPr>
            <w:r>
              <w:rPr>
                <w:sz w:val="22"/>
              </w:rPr>
              <w:t>Gyroscope</w:t>
            </w:r>
          </w:p>
        </w:tc>
        <w:tc>
          <w:tcPr>
            <w:tcW w:w="6803" w:type="dxa"/>
          </w:tcPr>
          <w:p w14:paraId="153B35F7" w14:textId="77777777" w:rsidR="00CD67F9" w:rsidRDefault="00C440AE">
            <w:pPr>
              <w:jc w:val="center"/>
            </w:pPr>
            <w:r>
              <w:rPr>
                <w:sz w:val="22"/>
              </w:rPr>
              <w:t>3 trục (X, Y, Z), dải đo: ±250, ±500, ±1000, ±2000 °/s</w:t>
            </w:r>
          </w:p>
        </w:tc>
      </w:tr>
      <w:tr w:rsidR="00CD67F9" w14:paraId="6329831F" w14:textId="77777777">
        <w:trPr>
          <w:jc w:val="center"/>
        </w:trPr>
        <w:tc>
          <w:tcPr>
            <w:tcW w:w="2268" w:type="dxa"/>
          </w:tcPr>
          <w:p w14:paraId="4A47D6C9" w14:textId="77777777" w:rsidR="00CD67F9" w:rsidRDefault="00C440AE">
            <w:pPr>
              <w:jc w:val="center"/>
            </w:pPr>
            <w:r>
              <w:rPr>
                <w:sz w:val="22"/>
              </w:rPr>
              <w:t>ADC</w:t>
            </w:r>
          </w:p>
        </w:tc>
        <w:tc>
          <w:tcPr>
            <w:tcW w:w="6803" w:type="dxa"/>
          </w:tcPr>
          <w:p w14:paraId="4107CBFD" w14:textId="77777777" w:rsidR="00CD67F9" w:rsidRDefault="00C440AE">
            <w:pPr>
              <w:jc w:val="center"/>
            </w:pPr>
            <w:r>
              <w:rPr>
                <w:sz w:val="22"/>
              </w:rPr>
              <w:t>16-bit (accelerometer + gyroscope)</w:t>
            </w:r>
          </w:p>
        </w:tc>
      </w:tr>
      <w:tr w:rsidR="00CD67F9" w14:paraId="08E05A5E" w14:textId="77777777">
        <w:trPr>
          <w:jc w:val="center"/>
        </w:trPr>
        <w:tc>
          <w:tcPr>
            <w:tcW w:w="2268" w:type="dxa"/>
          </w:tcPr>
          <w:p w14:paraId="4A9830C6" w14:textId="77777777" w:rsidR="00CD67F9" w:rsidRDefault="00C440AE">
            <w:pPr>
              <w:jc w:val="center"/>
            </w:pPr>
            <w:r>
              <w:rPr>
                <w:sz w:val="22"/>
              </w:rPr>
              <w:t>Giao tiếp</w:t>
            </w:r>
          </w:p>
        </w:tc>
        <w:tc>
          <w:tcPr>
            <w:tcW w:w="6803" w:type="dxa"/>
          </w:tcPr>
          <w:p w14:paraId="4B940714" w14:textId="77777777" w:rsidR="00CD67F9" w:rsidRDefault="00C440AE">
            <w:pPr>
              <w:jc w:val="center"/>
            </w:pPr>
            <w:r>
              <w:rPr>
                <w:sz w:val="22"/>
              </w:rPr>
              <w:t>I2C (địa chỉ mặc định 0x68)</w:t>
            </w:r>
          </w:p>
        </w:tc>
      </w:tr>
      <w:tr w:rsidR="00CD67F9" w14:paraId="6A448DC4" w14:textId="77777777">
        <w:trPr>
          <w:jc w:val="center"/>
        </w:trPr>
        <w:tc>
          <w:tcPr>
            <w:tcW w:w="2268" w:type="dxa"/>
          </w:tcPr>
          <w:p w14:paraId="21F7824C" w14:textId="77777777" w:rsidR="00CD67F9" w:rsidRDefault="00C440AE">
            <w:pPr>
              <w:jc w:val="center"/>
            </w:pPr>
            <w:r>
              <w:rPr>
                <w:sz w:val="22"/>
              </w:rPr>
              <w:t>Tần số lấy mẫu</w:t>
            </w:r>
          </w:p>
        </w:tc>
        <w:tc>
          <w:tcPr>
            <w:tcW w:w="6803" w:type="dxa"/>
          </w:tcPr>
          <w:p w14:paraId="2F4E4F4A" w14:textId="77777777" w:rsidR="00CD67F9" w:rsidRDefault="00C440AE">
            <w:pPr>
              <w:jc w:val="center"/>
            </w:pPr>
            <w:r>
              <w:rPr>
                <w:sz w:val="22"/>
              </w:rPr>
              <w:t>Lên đến 1 kHz</w:t>
            </w:r>
          </w:p>
        </w:tc>
      </w:tr>
      <w:tr w:rsidR="00CD67F9" w14:paraId="60902ACD" w14:textId="77777777">
        <w:trPr>
          <w:jc w:val="center"/>
        </w:trPr>
        <w:tc>
          <w:tcPr>
            <w:tcW w:w="2268" w:type="dxa"/>
          </w:tcPr>
          <w:p w14:paraId="62FF87C5" w14:textId="77777777" w:rsidR="00CD67F9" w:rsidRDefault="00C440AE">
            <w:pPr>
              <w:jc w:val="center"/>
            </w:pPr>
            <w:r>
              <w:rPr>
                <w:sz w:val="22"/>
              </w:rPr>
              <w:t>Điện áp</w:t>
            </w:r>
          </w:p>
        </w:tc>
        <w:tc>
          <w:tcPr>
            <w:tcW w:w="6803" w:type="dxa"/>
          </w:tcPr>
          <w:p w14:paraId="00087C2B" w14:textId="77777777" w:rsidR="00CD67F9" w:rsidRDefault="00C440AE">
            <w:pPr>
              <w:jc w:val="center"/>
            </w:pPr>
            <w:r>
              <w:rPr>
                <w:sz w:val="22"/>
              </w:rPr>
              <w:t>3.0V – 3.6V (tương thích logic 3.3V)</w:t>
            </w:r>
          </w:p>
        </w:tc>
      </w:tr>
      <w:tr w:rsidR="00CD67F9" w14:paraId="6FF59084" w14:textId="77777777">
        <w:trPr>
          <w:jc w:val="center"/>
        </w:trPr>
        <w:tc>
          <w:tcPr>
            <w:tcW w:w="2268" w:type="dxa"/>
          </w:tcPr>
          <w:p w14:paraId="15C6E89F" w14:textId="77777777" w:rsidR="00CD67F9" w:rsidRDefault="00C440AE">
            <w:pPr>
              <w:jc w:val="center"/>
            </w:pPr>
            <w:r>
              <w:rPr>
                <w:sz w:val="22"/>
              </w:rPr>
              <w:t>Kích thước</w:t>
            </w:r>
          </w:p>
        </w:tc>
        <w:tc>
          <w:tcPr>
            <w:tcW w:w="6803" w:type="dxa"/>
          </w:tcPr>
          <w:p w14:paraId="0AD6DD54" w14:textId="77777777" w:rsidR="00CD67F9" w:rsidRDefault="00C440AE">
            <w:pPr>
              <w:jc w:val="center"/>
            </w:pPr>
            <w:r>
              <w:rPr>
                <w:sz w:val="22"/>
              </w:rPr>
              <w:t>4mm × 4mm × 0.9mm</w:t>
            </w:r>
          </w:p>
        </w:tc>
      </w:tr>
      <w:tr w:rsidR="00CD67F9" w14:paraId="035613BF" w14:textId="77777777">
        <w:trPr>
          <w:jc w:val="center"/>
        </w:trPr>
        <w:tc>
          <w:tcPr>
            <w:tcW w:w="2268" w:type="dxa"/>
          </w:tcPr>
          <w:p w14:paraId="3AB61037" w14:textId="77777777" w:rsidR="00CD67F9" w:rsidRDefault="00C440AE">
            <w:pPr>
              <w:jc w:val="center"/>
            </w:pPr>
            <w:r>
              <w:rPr>
                <w:sz w:val="22"/>
              </w:rPr>
              <w:t>DMP</w:t>
            </w:r>
          </w:p>
        </w:tc>
        <w:tc>
          <w:tcPr>
            <w:tcW w:w="6803" w:type="dxa"/>
          </w:tcPr>
          <w:p w14:paraId="7598D5FC" w14:textId="77777777" w:rsidR="00CD67F9" w:rsidRDefault="00C440AE">
            <w:pPr>
              <w:jc w:val="center"/>
            </w:pPr>
            <w:r>
              <w:rPr>
                <w:sz w:val="22"/>
              </w:rPr>
              <w:t>Digital Motion Processor tích hợp (không sử dụng trong đồ án)</w:t>
            </w:r>
          </w:p>
        </w:tc>
      </w:tr>
    </w:tbl>
    <w:p w14:paraId="184028C8" w14:textId="77777777" w:rsidR="00CD67F9" w:rsidRDefault="00CD67F9"/>
    <w:p w14:paraId="70694271" w14:textId="77777777" w:rsidR="00CD67F9" w:rsidRDefault="00C440AE">
      <w:r>
        <w:t>Trong đồ án, MPU6050 được cấu hình:</w:t>
      </w:r>
    </w:p>
    <w:p w14:paraId="1126D553" w14:textId="0BFBDD95" w:rsidR="00CD67F9" w:rsidRDefault="00C440AE" w:rsidP="008C7263">
      <w:pPr>
        <w:pStyle w:val="ListBullet"/>
        <w:numPr>
          <w:ilvl w:val="0"/>
          <w:numId w:val="10"/>
        </w:numPr>
      </w:pPr>
      <w:r>
        <w:t xml:space="preserve">Accelerometer range: ±8G </w:t>
      </w:r>
      <w:r w:rsidR="008C7263">
        <w:t>-</w:t>
      </w:r>
      <w:r>
        <w:t xml:space="preserve"> đủ rộng để đo impact khi té ngã.</w:t>
      </w:r>
    </w:p>
    <w:p w14:paraId="19D296C3" w14:textId="66DCC6F9" w:rsidR="00CD67F9" w:rsidRDefault="00C440AE" w:rsidP="008C7263">
      <w:pPr>
        <w:pStyle w:val="ListBullet"/>
        <w:numPr>
          <w:ilvl w:val="0"/>
          <w:numId w:val="10"/>
        </w:numPr>
      </w:pPr>
      <w:r>
        <w:t xml:space="preserve">Gyroscope range: ±500 °/s </w:t>
      </w:r>
      <w:r w:rsidR="008C7263">
        <w:t>-</w:t>
      </w:r>
      <w:r>
        <w:t xml:space="preserve"> phù hợp với chuyển động sinh hoạt.</w:t>
      </w:r>
    </w:p>
    <w:p w14:paraId="3EEE86DD" w14:textId="6AC24564" w:rsidR="00CD67F9" w:rsidRDefault="00C440AE" w:rsidP="008C7263">
      <w:pPr>
        <w:pStyle w:val="ListBullet"/>
        <w:numPr>
          <w:ilvl w:val="0"/>
          <w:numId w:val="10"/>
        </w:numPr>
      </w:pPr>
      <w:r>
        <w:t xml:space="preserve">Filter bandwidth: 21 Hz </w:t>
      </w:r>
      <w:r w:rsidR="008C7263">
        <w:t>-</w:t>
      </w:r>
      <w:r>
        <w:t xml:space="preserve"> lọc nhiễu tần số cao, phù hợp tần số lấy mẫu 50 Hz.</w:t>
      </w:r>
    </w:p>
    <w:p w14:paraId="5FB8A5D3" w14:textId="52EE3174" w:rsidR="00CD67F9" w:rsidRDefault="00C440AE" w:rsidP="008C7263">
      <w:pPr>
        <w:pStyle w:val="ListBullet"/>
        <w:numPr>
          <w:ilvl w:val="0"/>
          <w:numId w:val="10"/>
        </w:numPr>
      </w:pPr>
      <w:r>
        <w:t xml:space="preserve">Tần số lấy mẫu: 50 Hz </w:t>
      </w:r>
      <w:r w:rsidR="008C7263">
        <w:t>-</w:t>
      </w:r>
      <w:r>
        <w:t xml:space="preserve"> tương thích với cả hai bộ dữ liệu UCI-HAR (50 Hz) và SisFall (downsample từ 200 Hz xuống 50 Hz).</w:t>
      </w:r>
    </w:p>
    <w:p w14:paraId="49BE6BD0" w14:textId="7C8FCF83" w:rsidR="00CD67F9" w:rsidRDefault="00C440AE">
      <w:pPr>
        <w:jc w:val="center"/>
      </w:pPr>
      <w:r>
        <w:rPr>
          <w:i/>
        </w:rPr>
        <w:t xml:space="preserve">[CHÈN HÌNH: Hình 2.3 </w:t>
      </w:r>
      <w:r w:rsidR="008C7263">
        <w:rPr>
          <w:i/>
        </w:rPr>
        <w:t>-</w:t>
      </w:r>
      <w:r>
        <w:rPr>
          <w:i/>
        </w:rPr>
        <w:t xml:space="preserve"> Sơ đồ khối MPU6050]</w:t>
      </w:r>
    </w:p>
    <w:p w14:paraId="293AF470" w14:textId="77777777" w:rsidR="00CD67F9" w:rsidRDefault="00CD67F9"/>
    <w:p w14:paraId="55C0396A" w14:textId="77777777" w:rsidR="00CD67F9" w:rsidRDefault="00C440AE">
      <w:pPr>
        <w:pStyle w:val="Heading2"/>
      </w:pPr>
      <w:bookmarkStart w:id="25" w:name="_Toc231492526"/>
      <w:r>
        <w:rPr>
          <w:rFonts w:ascii="Times New Roman" w:hAnsi="Times New Roman" w:cs="Times New Roman"/>
          <w:color w:val="000000"/>
        </w:rPr>
        <w:t>2.4. Các thuật toán học máy phổ biến trong nhận diện hành vi</w:t>
      </w:r>
      <w:bookmarkEnd w:id="25"/>
    </w:p>
    <w:p w14:paraId="4A677159" w14:textId="77777777" w:rsidR="00CD67F9" w:rsidRDefault="00C440AE">
      <w:pPr>
        <w:pStyle w:val="Heading3"/>
      </w:pPr>
      <w:bookmarkStart w:id="26" w:name="_Toc231492527"/>
      <w:r>
        <w:rPr>
          <w:rFonts w:ascii="Times New Roman" w:hAnsi="Times New Roman" w:cs="Times New Roman"/>
          <w:color w:val="000000"/>
        </w:rPr>
        <w:t>2.4.1. Phương pháp truyền thống</w:t>
      </w:r>
      <w:bookmarkEnd w:id="26"/>
    </w:p>
    <w:p w14:paraId="7D743500" w14:textId="77777777" w:rsidR="00CD67F9" w:rsidRDefault="00C440AE">
      <w:r>
        <w:t>Các phương pháp truyền thống cho HAR thường yêu cầu trích xuất đặc trưng thủ công (hand-crafted features) như: giá trị trung bình, phương sai, tần số trội, entropy, hệ số tương quan giữa các trục, v.v. Sau đó các đặc trưng này được đưa vào các bộ phân loại như SVM, Random Forest, hoặc k-NN. Ưu điểm là dễ giải thích, nhưng hạn chế ở khả năng tổng quát hóa khi dữ liệu phức tạp.</w:t>
      </w:r>
    </w:p>
    <w:p w14:paraId="6E2240C0" w14:textId="77777777" w:rsidR="00CD67F9" w:rsidRDefault="00C440AE">
      <w:pPr>
        <w:pStyle w:val="Heading3"/>
      </w:pPr>
      <w:bookmarkStart w:id="27" w:name="_Toc231492528"/>
      <w:r>
        <w:rPr>
          <w:rFonts w:ascii="Times New Roman" w:hAnsi="Times New Roman" w:cs="Times New Roman"/>
          <w:color w:val="000000"/>
        </w:rPr>
        <w:t>2.4.2. Mạng nơ-ron tích chập 1D (1D-CNN)</w:t>
      </w:r>
      <w:bookmarkEnd w:id="27"/>
    </w:p>
    <w:p w14:paraId="331AFA6A" w14:textId="77777777" w:rsidR="00CD67F9" w:rsidRDefault="00C440AE">
      <w:r>
        <w:t>1D-CNN (1-Dimensional Convolutional Neural Network) là kiến trúc đặc biệt phù hợp cho phân loại dữ liệu chuỗi thời gian từ cảm biến IMU. Khác với 2D-CNN dùng cho ảnh, 1D-CNN áp dụng bộ lọc tích chập theo một chiều thời gian.</w:t>
      </w:r>
    </w:p>
    <w:p w14:paraId="2D05874E" w14:textId="77777777" w:rsidR="00CD67F9" w:rsidRDefault="00C440AE">
      <w:r>
        <w:t>Ưu điểm của 1D-CNN cho TinyML:</w:t>
      </w:r>
    </w:p>
    <w:p w14:paraId="48248A29" w14:textId="77777777" w:rsidR="00CD67F9" w:rsidRDefault="00C440AE">
      <w:r>
        <w:t>1. Tự động trích xuất đặc trưng từ dữ liệu thô, không cần feature engineering thủ công.</w:t>
      </w:r>
    </w:p>
    <w:p w14:paraId="3CD52408" w14:textId="77777777" w:rsidR="00CD67F9" w:rsidRDefault="00C440AE">
      <w:r>
        <w:t>2. Nhẹ và nhanh: Số lượng tham số nhỏ (30K–50K), phù hợp cho MCU với SRAM hạn chế.</w:t>
      </w:r>
    </w:p>
    <w:p w14:paraId="57D41847" w14:textId="77777777" w:rsidR="00CD67F9" w:rsidRDefault="00C440AE">
      <w:r>
        <w:lastRenderedPageBreak/>
        <w:t>3. Song song hóa tốt: Các phép tích chập có thể song song hóa hiệu quả trên bộ lệnh SIMD của ESP32-S3.</w:t>
      </w:r>
    </w:p>
    <w:p w14:paraId="7EB43FAB" w14:textId="77777777" w:rsidR="00CD67F9" w:rsidRDefault="00C440AE">
      <w:r>
        <w:t>4. Hỗ trợ TFLite Micro đầy đủ: Conv1D, BatchNorm, ReLU, MaxPool, GlobalAvgPool đều được hỗ trợ.</w:t>
      </w:r>
    </w:p>
    <w:p w14:paraId="63FB8831" w14:textId="77777777" w:rsidR="00CD67F9" w:rsidRDefault="00C440AE">
      <w:r>
        <w:t>5. Ổn định khi lượng tử hóa: INT8 quantization ít ảnh hưởng đến CNN hơn so với RNN/LSTM.</w:t>
      </w:r>
    </w:p>
    <w:p w14:paraId="43A4B06B" w14:textId="77777777" w:rsidR="00CD67F9" w:rsidRDefault="00C440AE">
      <w:pPr>
        <w:jc w:val="center"/>
      </w:pPr>
      <w:r>
        <w:rPr>
          <w:b/>
        </w:rPr>
        <w:t>Bảng 2.4: So sánh các kiến trúc mô hình cho HAR trên MCU</w:t>
      </w:r>
    </w:p>
    <w:tbl>
      <w:tblPr>
        <w:tblStyle w:val="TableGrid"/>
        <w:tblW w:w="0" w:type="auto"/>
        <w:jc w:val="center"/>
        <w:tblLook w:val="04A0" w:firstRow="1" w:lastRow="0" w:firstColumn="1" w:lastColumn="0" w:noHBand="0" w:noVBand="1"/>
      </w:tblPr>
      <w:tblGrid>
        <w:gridCol w:w="1984"/>
        <w:gridCol w:w="1417"/>
        <w:gridCol w:w="1984"/>
        <w:gridCol w:w="1984"/>
        <w:gridCol w:w="1820"/>
      </w:tblGrid>
      <w:tr w:rsidR="00CD67F9" w14:paraId="2E965817" w14:textId="77777777" w:rsidTr="002C2488">
        <w:trPr>
          <w:jc w:val="center"/>
        </w:trPr>
        <w:tc>
          <w:tcPr>
            <w:tcW w:w="1984" w:type="dxa"/>
            <w:shd w:val="clear" w:color="auto" w:fill="auto"/>
          </w:tcPr>
          <w:p w14:paraId="2010D2F0" w14:textId="77777777" w:rsidR="00CD67F9" w:rsidRDefault="00C440AE">
            <w:pPr>
              <w:jc w:val="center"/>
            </w:pPr>
            <w:r>
              <w:rPr>
                <w:b/>
                <w:sz w:val="22"/>
              </w:rPr>
              <w:t>Kiến trúc</w:t>
            </w:r>
          </w:p>
        </w:tc>
        <w:tc>
          <w:tcPr>
            <w:tcW w:w="1417" w:type="dxa"/>
            <w:shd w:val="clear" w:color="auto" w:fill="auto"/>
          </w:tcPr>
          <w:p w14:paraId="40790167" w14:textId="77777777" w:rsidR="00CD67F9" w:rsidRDefault="00C440AE">
            <w:pPr>
              <w:jc w:val="center"/>
            </w:pPr>
            <w:r>
              <w:rPr>
                <w:b/>
                <w:sz w:val="22"/>
              </w:rPr>
              <w:t>Params</w:t>
            </w:r>
          </w:p>
        </w:tc>
        <w:tc>
          <w:tcPr>
            <w:tcW w:w="1984" w:type="dxa"/>
            <w:shd w:val="clear" w:color="auto" w:fill="auto"/>
          </w:tcPr>
          <w:p w14:paraId="7D379971" w14:textId="77777777" w:rsidR="00CD67F9" w:rsidRDefault="00C440AE">
            <w:pPr>
              <w:jc w:val="center"/>
            </w:pPr>
            <w:r>
              <w:rPr>
                <w:b/>
                <w:sz w:val="22"/>
              </w:rPr>
              <w:t>TFLite Micro</w:t>
            </w:r>
          </w:p>
        </w:tc>
        <w:tc>
          <w:tcPr>
            <w:tcW w:w="1984" w:type="dxa"/>
            <w:shd w:val="clear" w:color="auto" w:fill="auto"/>
          </w:tcPr>
          <w:p w14:paraId="590679C3" w14:textId="77777777" w:rsidR="00CD67F9" w:rsidRDefault="00C440AE">
            <w:pPr>
              <w:jc w:val="center"/>
            </w:pPr>
            <w:r>
              <w:rPr>
                <w:b/>
                <w:sz w:val="22"/>
              </w:rPr>
              <w:t>INT8 Stability</w:t>
            </w:r>
          </w:p>
        </w:tc>
        <w:tc>
          <w:tcPr>
            <w:tcW w:w="1820" w:type="dxa"/>
            <w:shd w:val="clear" w:color="auto" w:fill="auto"/>
          </w:tcPr>
          <w:p w14:paraId="687A1577" w14:textId="77777777" w:rsidR="00CD67F9" w:rsidRDefault="00C440AE">
            <w:pPr>
              <w:jc w:val="center"/>
            </w:pPr>
            <w:r>
              <w:rPr>
                <w:b/>
                <w:sz w:val="22"/>
              </w:rPr>
              <w:t>Inference Speed</w:t>
            </w:r>
          </w:p>
        </w:tc>
      </w:tr>
      <w:tr w:rsidR="00CD67F9" w14:paraId="3C95CA88" w14:textId="77777777" w:rsidTr="002C2488">
        <w:trPr>
          <w:jc w:val="center"/>
        </w:trPr>
        <w:tc>
          <w:tcPr>
            <w:tcW w:w="1984" w:type="dxa"/>
          </w:tcPr>
          <w:p w14:paraId="58BE265F" w14:textId="77777777" w:rsidR="00CD67F9" w:rsidRPr="00161237" w:rsidRDefault="00C440AE">
            <w:pPr>
              <w:jc w:val="center"/>
            </w:pPr>
            <w:r w:rsidRPr="00161237">
              <w:rPr>
                <w:sz w:val="22"/>
              </w:rPr>
              <w:t>1D-CNN</w:t>
            </w:r>
          </w:p>
        </w:tc>
        <w:tc>
          <w:tcPr>
            <w:tcW w:w="1417" w:type="dxa"/>
          </w:tcPr>
          <w:p w14:paraId="11D2F750" w14:textId="77777777" w:rsidR="00CD67F9" w:rsidRPr="00161237" w:rsidRDefault="00C440AE">
            <w:pPr>
              <w:jc w:val="center"/>
            </w:pPr>
            <w:r w:rsidRPr="00161237">
              <w:rPr>
                <w:sz w:val="22"/>
              </w:rPr>
              <w:t>30–50K</w:t>
            </w:r>
          </w:p>
        </w:tc>
        <w:tc>
          <w:tcPr>
            <w:tcW w:w="1984" w:type="dxa"/>
          </w:tcPr>
          <w:p w14:paraId="656661A5" w14:textId="6895E590" w:rsidR="00CD67F9" w:rsidRPr="00161237" w:rsidRDefault="00C440AE">
            <w:pPr>
              <w:jc w:val="center"/>
            </w:pPr>
            <w:r w:rsidRPr="00161237">
              <w:rPr>
                <w:sz w:val="22"/>
              </w:rPr>
              <w:t>Đầy đủ</w:t>
            </w:r>
          </w:p>
        </w:tc>
        <w:tc>
          <w:tcPr>
            <w:tcW w:w="1984" w:type="dxa"/>
          </w:tcPr>
          <w:p w14:paraId="23BCEFE1" w14:textId="5994AB4A" w:rsidR="00CD67F9" w:rsidRPr="00161237" w:rsidRDefault="00C440AE">
            <w:pPr>
              <w:jc w:val="center"/>
            </w:pPr>
            <w:r w:rsidRPr="00161237">
              <w:rPr>
                <w:sz w:val="22"/>
              </w:rPr>
              <w:t>Ổn định</w:t>
            </w:r>
          </w:p>
        </w:tc>
        <w:tc>
          <w:tcPr>
            <w:tcW w:w="1820" w:type="dxa"/>
          </w:tcPr>
          <w:p w14:paraId="224B44A9" w14:textId="3E3397BC" w:rsidR="00CD67F9" w:rsidRPr="00161237" w:rsidRDefault="00C440AE">
            <w:pPr>
              <w:jc w:val="center"/>
            </w:pPr>
            <w:r w:rsidRPr="00161237">
              <w:rPr>
                <w:sz w:val="22"/>
              </w:rPr>
              <w:t>Nhanh</w:t>
            </w:r>
          </w:p>
        </w:tc>
      </w:tr>
      <w:tr w:rsidR="00CD67F9" w14:paraId="04135862" w14:textId="77777777" w:rsidTr="002C2488">
        <w:trPr>
          <w:jc w:val="center"/>
        </w:trPr>
        <w:tc>
          <w:tcPr>
            <w:tcW w:w="1984" w:type="dxa"/>
          </w:tcPr>
          <w:p w14:paraId="598793A7" w14:textId="77777777" w:rsidR="00CD67F9" w:rsidRPr="00161237" w:rsidRDefault="00C440AE">
            <w:pPr>
              <w:jc w:val="center"/>
            </w:pPr>
            <w:r w:rsidRPr="00161237">
              <w:rPr>
                <w:sz w:val="22"/>
              </w:rPr>
              <w:t>LSTM</w:t>
            </w:r>
          </w:p>
        </w:tc>
        <w:tc>
          <w:tcPr>
            <w:tcW w:w="1417" w:type="dxa"/>
          </w:tcPr>
          <w:p w14:paraId="41385C1D" w14:textId="77777777" w:rsidR="00CD67F9" w:rsidRPr="00161237" w:rsidRDefault="00C440AE">
            <w:pPr>
              <w:jc w:val="center"/>
            </w:pPr>
            <w:r w:rsidRPr="00161237">
              <w:rPr>
                <w:sz w:val="22"/>
              </w:rPr>
              <w:t>100K+</w:t>
            </w:r>
          </w:p>
        </w:tc>
        <w:tc>
          <w:tcPr>
            <w:tcW w:w="1984" w:type="dxa"/>
          </w:tcPr>
          <w:p w14:paraId="2A329456" w14:textId="061250CF" w:rsidR="00CD67F9" w:rsidRPr="00161237" w:rsidRDefault="00C440AE">
            <w:pPr>
              <w:jc w:val="center"/>
            </w:pPr>
            <w:r w:rsidRPr="00161237">
              <w:rPr>
                <w:sz w:val="22"/>
              </w:rPr>
              <w:t>Hạn chế</w:t>
            </w:r>
          </w:p>
        </w:tc>
        <w:tc>
          <w:tcPr>
            <w:tcW w:w="1984" w:type="dxa"/>
          </w:tcPr>
          <w:p w14:paraId="71716BE0" w14:textId="279123AC" w:rsidR="00CD67F9" w:rsidRPr="00161237" w:rsidRDefault="00C440AE">
            <w:pPr>
              <w:jc w:val="center"/>
            </w:pPr>
            <w:r w:rsidRPr="00161237">
              <w:rPr>
                <w:sz w:val="22"/>
              </w:rPr>
              <w:t>Kém ổn định</w:t>
            </w:r>
          </w:p>
        </w:tc>
        <w:tc>
          <w:tcPr>
            <w:tcW w:w="1820" w:type="dxa"/>
          </w:tcPr>
          <w:p w14:paraId="274458E7" w14:textId="5C50E9D4" w:rsidR="00CD67F9" w:rsidRPr="00161237" w:rsidRDefault="00C440AE">
            <w:pPr>
              <w:jc w:val="center"/>
            </w:pPr>
            <w:r w:rsidRPr="00161237">
              <w:rPr>
                <w:sz w:val="22"/>
              </w:rPr>
              <w:t>Chậm</w:t>
            </w:r>
          </w:p>
        </w:tc>
      </w:tr>
      <w:tr w:rsidR="00CD67F9" w14:paraId="0652B235" w14:textId="77777777" w:rsidTr="002C2488">
        <w:trPr>
          <w:jc w:val="center"/>
        </w:trPr>
        <w:tc>
          <w:tcPr>
            <w:tcW w:w="1984" w:type="dxa"/>
          </w:tcPr>
          <w:p w14:paraId="75325F7F" w14:textId="77777777" w:rsidR="00CD67F9" w:rsidRPr="00161237" w:rsidRDefault="00C440AE">
            <w:pPr>
              <w:jc w:val="center"/>
            </w:pPr>
            <w:r w:rsidRPr="00161237">
              <w:rPr>
                <w:sz w:val="22"/>
              </w:rPr>
              <w:t>Transformer</w:t>
            </w:r>
          </w:p>
        </w:tc>
        <w:tc>
          <w:tcPr>
            <w:tcW w:w="1417" w:type="dxa"/>
          </w:tcPr>
          <w:p w14:paraId="2886784F" w14:textId="77777777" w:rsidR="00CD67F9" w:rsidRPr="00161237" w:rsidRDefault="00C440AE">
            <w:pPr>
              <w:jc w:val="center"/>
            </w:pPr>
            <w:r w:rsidRPr="00161237">
              <w:rPr>
                <w:sz w:val="22"/>
              </w:rPr>
              <w:t>200K+</w:t>
            </w:r>
          </w:p>
        </w:tc>
        <w:tc>
          <w:tcPr>
            <w:tcW w:w="1984" w:type="dxa"/>
          </w:tcPr>
          <w:p w14:paraId="49C23B33" w14:textId="07B2C814" w:rsidR="00CD67F9" w:rsidRPr="00161237" w:rsidRDefault="00C440AE">
            <w:pPr>
              <w:jc w:val="center"/>
            </w:pPr>
            <w:r w:rsidRPr="00161237">
              <w:rPr>
                <w:sz w:val="22"/>
              </w:rPr>
              <w:t>Không hỗ trợ</w:t>
            </w:r>
          </w:p>
        </w:tc>
        <w:tc>
          <w:tcPr>
            <w:tcW w:w="1984" w:type="dxa"/>
          </w:tcPr>
          <w:p w14:paraId="3B65FED3" w14:textId="11A6CD6F" w:rsidR="00CD67F9" w:rsidRPr="00161237" w:rsidRDefault="00C440AE">
            <w:pPr>
              <w:jc w:val="center"/>
            </w:pPr>
            <w:r w:rsidRPr="00161237">
              <w:rPr>
                <w:sz w:val="22"/>
              </w:rPr>
              <w:t>Phức tạp</w:t>
            </w:r>
          </w:p>
        </w:tc>
        <w:tc>
          <w:tcPr>
            <w:tcW w:w="1820" w:type="dxa"/>
          </w:tcPr>
          <w:p w14:paraId="52EDC2B0" w14:textId="27273E63" w:rsidR="00CD67F9" w:rsidRPr="00161237" w:rsidRDefault="00C440AE">
            <w:pPr>
              <w:jc w:val="center"/>
            </w:pPr>
            <w:r w:rsidRPr="00161237">
              <w:rPr>
                <w:sz w:val="22"/>
              </w:rPr>
              <w:t>Rất chậm</w:t>
            </w:r>
          </w:p>
        </w:tc>
      </w:tr>
      <w:tr w:rsidR="00CD67F9" w14:paraId="5DA7836F" w14:textId="77777777" w:rsidTr="002C2488">
        <w:trPr>
          <w:jc w:val="center"/>
        </w:trPr>
        <w:tc>
          <w:tcPr>
            <w:tcW w:w="1984" w:type="dxa"/>
          </w:tcPr>
          <w:p w14:paraId="2D8B4DAF" w14:textId="77777777" w:rsidR="00CD67F9" w:rsidRPr="00161237" w:rsidRDefault="00C440AE">
            <w:pPr>
              <w:jc w:val="center"/>
            </w:pPr>
            <w:r w:rsidRPr="00161237">
              <w:rPr>
                <w:sz w:val="22"/>
              </w:rPr>
              <w:t>CNN-LSTM hybrid</w:t>
            </w:r>
          </w:p>
        </w:tc>
        <w:tc>
          <w:tcPr>
            <w:tcW w:w="1417" w:type="dxa"/>
          </w:tcPr>
          <w:p w14:paraId="542FEF6A" w14:textId="77777777" w:rsidR="00CD67F9" w:rsidRPr="00161237" w:rsidRDefault="00C440AE">
            <w:pPr>
              <w:jc w:val="center"/>
            </w:pPr>
            <w:r w:rsidRPr="00161237">
              <w:rPr>
                <w:sz w:val="22"/>
              </w:rPr>
              <w:t>80K+</w:t>
            </w:r>
          </w:p>
        </w:tc>
        <w:tc>
          <w:tcPr>
            <w:tcW w:w="1984" w:type="dxa"/>
          </w:tcPr>
          <w:p w14:paraId="4E00A23A" w14:textId="70B2678D" w:rsidR="00CD67F9" w:rsidRPr="00161237" w:rsidRDefault="00C440AE">
            <w:pPr>
              <w:jc w:val="center"/>
            </w:pPr>
            <w:r w:rsidRPr="00161237">
              <w:rPr>
                <w:sz w:val="22"/>
              </w:rPr>
              <w:t>Hạn chế</w:t>
            </w:r>
          </w:p>
        </w:tc>
        <w:tc>
          <w:tcPr>
            <w:tcW w:w="1984" w:type="dxa"/>
          </w:tcPr>
          <w:p w14:paraId="095C7A6B" w14:textId="073B8696" w:rsidR="00CD67F9" w:rsidRPr="00161237" w:rsidRDefault="00C440AE">
            <w:pPr>
              <w:jc w:val="center"/>
            </w:pPr>
            <w:r w:rsidRPr="00161237">
              <w:rPr>
                <w:sz w:val="22"/>
              </w:rPr>
              <w:t>Trung bình</w:t>
            </w:r>
          </w:p>
        </w:tc>
        <w:tc>
          <w:tcPr>
            <w:tcW w:w="1820" w:type="dxa"/>
          </w:tcPr>
          <w:p w14:paraId="3BD10B33" w14:textId="4723E3DB" w:rsidR="00CD67F9" w:rsidRPr="00161237" w:rsidRDefault="00C440AE">
            <w:pPr>
              <w:jc w:val="center"/>
            </w:pPr>
            <w:r w:rsidRPr="00161237">
              <w:rPr>
                <w:sz w:val="22"/>
              </w:rPr>
              <w:t>Chậm</w:t>
            </w:r>
          </w:p>
        </w:tc>
      </w:tr>
    </w:tbl>
    <w:p w14:paraId="7E6A2657" w14:textId="77777777" w:rsidR="00CD67F9" w:rsidRDefault="00CD67F9"/>
    <w:p w14:paraId="494DE2D2" w14:textId="77777777" w:rsidR="00CD67F9" w:rsidRDefault="00C440AE">
      <w:r>
        <w:t>Daghero và cộng sự (2022) đã chứng minh rằng 1D-CNN đạt hiệu suất Pareto-optimal trên MCU, vượt trội so với các phương pháp deep learning trước đó trên 3/4 bộ dữ liệu trong khi giảm hơn 100 lần bộ nhớ sử dụng [7]. Zhou và cộng sự (2025) cũng đề xuất kiến trúc DeepConv LSTM kết hợp 2D-CNN và LSTM nhưng nhận thấy trade-off rõ ràng giữa độ chính xác và tài nguyên [8].</w:t>
      </w:r>
    </w:p>
    <w:p w14:paraId="4C037F02" w14:textId="77777777" w:rsidR="00CD67F9" w:rsidRDefault="00C440AE">
      <w:pPr>
        <w:pStyle w:val="Heading3"/>
      </w:pPr>
      <w:bookmarkStart w:id="28" w:name="_Toc231492529"/>
      <w:r>
        <w:rPr>
          <w:rFonts w:ascii="Times New Roman" w:hAnsi="Times New Roman" w:cs="Times New Roman"/>
          <w:color w:val="000000"/>
        </w:rPr>
        <w:t>2.4.3. Lượng tử hóa mô hình (Model Quantization)</w:t>
      </w:r>
      <w:bookmarkEnd w:id="28"/>
    </w:p>
    <w:p w14:paraId="3D2C5F12" w14:textId="77777777" w:rsidR="00CD67F9" w:rsidRDefault="00C440AE">
      <w:r>
        <w:t>Lượng tử hóa là kỹ thuật chuyển đổi trọng số và kích hoạt (activation) của mô hình từ biểu diễn số thực dấu phẩy động (FP32) sang số nguyên có độ chính xác thấp hơn (INT8), nhằm:</w:t>
      </w:r>
    </w:p>
    <w:p w14:paraId="6A480C3B" w14:textId="77777777" w:rsidR="00CD67F9" w:rsidRDefault="00C440AE">
      <w:pPr>
        <w:pStyle w:val="ListBullet"/>
      </w:pPr>
      <w:r>
        <w:t>Giảm kích thước mô hình ~4 lần (FP32 → INT8).</w:t>
      </w:r>
    </w:p>
    <w:p w14:paraId="690A1357" w14:textId="77777777" w:rsidR="00CD67F9" w:rsidRDefault="00C440AE">
      <w:pPr>
        <w:pStyle w:val="ListBullet"/>
      </w:pPr>
      <w:r>
        <w:t>Tăng tốc suy diễn 2–3 lần trên phần cứng hỗ trợ.</w:t>
      </w:r>
    </w:p>
    <w:p w14:paraId="4294DDA0" w14:textId="77777777" w:rsidR="00CD67F9" w:rsidRDefault="00C440AE">
      <w:pPr>
        <w:pStyle w:val="ListBullet"/>
      </w:pPr>
      <w:r>
        <w:t>Giảm tiêu thụ năng lượng đáng kể.</w:t>
      </w:r>
    </w:p>
    <w:p w14:paraId="640727FA" w14:textId="77777777" w:rsidR="00CD67F9" w:rsidRDefault="00C440AE">
      <w:r>
        <w:lastRenderedPageBreak/>
        <w:t>Post-Training Quantization (PTQ) là phương pháp lượng tử hóa sau khi huấn luyện, không yêu cầu huấn luyện lại mô hình. PTQ sử dụng một tập dữ liệu đại diện (representative dataset) để hiệu chỉnh range của các tensor:</w:t>
      </w:r>
    </w:p>
    <w:p w14:paraId="01958E65" w14:textId="77777777" w:rsidR="00CD67F9" w:rsidRDefault="00C440AE">
      <w:pPr>
        <w:shd w:val="clear" w:color="auto" w:fill="F2F2F2"/>
        <w:spacing w:before="120"/>
      </w:pPr>
      <w:r>
        <w:rPr>
          <w:rFonts w:ascii="Consolas" w:hAnsi="Consolas" w:cs="Consolas"/>
          <w:sz w:val="20"/>
        </w:rPr>
        <w:t xml:space="preserve">q = </w:t>
      </w:r>
      <w:proofErr w:type="gramStart"/>
      <w:r>
        <w:rPr>
          <w:rFonts w:ascii="Consolas" w:hAnsi="Consolas" w:cs="Consolas"/>
          <w:sz w:val="20"/>
        </w:rPr>
        <w:t>round(</w:t>
      </w:r>
      <w:proofErr w:type="gramEnd"/>
      <w:r>
        <w:rPr>
          <w:rFonts w:ascii="Consolas" w:hAnsi="Consolas" w:cs="Consolas"/>
          <w:sz w:val="20"/>
        </w:rPr>
        <w:t>r / scale) + zero_point</w:t>
      </w:r>
      <w:r>
        <w:rPr>
          <w:rFonts w:ascii="Consolas" w:hAnsi="Consolas" w:cs="Consolas"/>
          <w:sz w:val="20"/>
        </w:rPr>
        <w:br/>
        <w:t>r = (q - zero_point) × scale</w:t>
      </w:r>
      <w:r>
        <w:rPr>
          <w:rFonts w:ascii="Consolas" w:hAnsi="Consolas" w:cs="Consolas"/>
          <w:sz w:val="20"/>
        </w:rPr>
        <w:br/>
      </w:r>
      <w:r>
        <w:rPr>
          <w:rFonts w:ascii="Consolas" w:hAnsi="Consolas" w:cs="Consolas"/>
          <w:sz w:val="20"/>
        </w:rPr>
        <w:br/>
        <w:t>Trong đó:</w:t>
      </w:r>
      <w:r>
        <w:rPr>
          <w:rFonts w:ascii="Consolas" w:hAnsi="Consolas" w:cs="Consolas"/>
          <w:sz w:val="20"/>
        </w:rPr>
        <w:br/>
        <w:t xml:space="preserve">  • r: giá trị thực (FP32)</w:t>
      </w:r>
      <w:r>
        <w:rPr>
          <w:rFonts w:ascii="Consolas" w:hAnsi="Consolas" w:cs="Consolas"/>
          <w:sz w:val="20"/>
        </w:rPr>
        <w:br/>
        <w:t xml:space="preserve">  • q: giá trị lượng tử (INT8)</w:t>
      </w:r>
      <w:r>
        <w:rPr>
          <w:rFonts w:ascii="Consolas" w:hAnsi="Consolas" w:cs="Consolas"/>
          <w:sz w:val="20"/>
        </w:rPr>
        <w:br/>
        <w:t xml:space="preserve">  • scale: hệ số tỉ lệ</w:t>
      </w:r>
      <w:r>
        <w:rPr>
          <w:rFonts w:ascii="Consolas" w:hAnsi="Consolas" w:cs="Consolas"/>
          <w:sz w:val="20"/>
        </w:rPr>
        <w:br/>
        <w:t xml:space="preserve">  • zero_point: điểm zero</w:t>
      </w:r>
      <w:r>
        <w:rPr>
          <w:rFonts w:ascii="Consolas" w:hAnsi="Consolas" w:cs="Consolas"/>
          <w:sz w:val="20"/>
        </w:rPr>
        <w:br/>
      </w:r>
    </w:p>
    <w:p w14:paraId="618473BC" w14:textId="77777777" w:rsidR="00CD67F9" w:rsidRDefault="00C440AE">
      <w:pPr>
        <w:pStyle w:val="Heading2"/>
      </w:pPr>
      <w:bookmarkStart w:id="29" w:name="_Toc231492530"/>
      <w:r>
        <w:rPr>
          <w:rFonts w:ascii="Times New Roman" w:hAnsi="Times New Roman" w:cs="Times New Roman"/>
          <w:color w:val="000000"/>
        </w:rPr>
        <w:t>2.5. Công cụ hỗ trợ</w:t>
      </w:r>
      <w:bookmarkEnd w:id="29"/>
    </w:p>
    <w:tbl>
      <w:tblPr>
        <w:tblStyle w:val="TableGrid"/>
        <w:tblW w:w="0" w:type="auto"/>
        <w:jc w:val="center"/>
        <w:tblLook w:val="04A0" w:firstRow="1" w:lastRow="0" w:firstColumn="1" w:lastColumn="0" w:noHBand="0" w:noVBand="1"/>
      </w:tblPr>
      <w:tblGrid>
        <w:gridCol w:w="2268"/>
        <w:gridCol w:w="3969"/>
        <w:gridCol w:w="2268"/>
      </w:tblGrid>
      <w:tr w:rsidR="00CD67F9" w14:paraId="2D602C58" w14:textId="77777777" w:rsidTr="002C2488">
        <w:trPr>
          <w:jc w:val="center"/>
        </w:trPr>
        <w:tc>
          <w:tcPr>
            <w:tcW w:w="2268" w:type="dxa"/>
            <w:shd w:val="clear" w:color="auto" w:fill="auto"/>
          </w:tcPr>
          <w:p w14:paraId="3158D23C" w14:textId="77777777" w:rsidR="00CD67F9" w:rsidRDefault="00C440AE">
            <w:pPr>
              <w:jc w:val="center"/>
            </w:pPr>
            <w:r>
              <w:rPr>
                <w:b/>
                <w:sz w:val="22"/>
              </w:rPr>
              <w:t>Công cụ</w:t>
            </w:r>
          </w:p>
        </w:tc>
        <w:tc>
          <w:tcPr>
            <w:tcW w:w="3969" w:type="dxa"/>
            <w:shd w:val="clear" w:color="auto" w:fill="auto"/>
          </w:tcPr>
          <w:p w14:paraId="37860C0F" w14:textId="77777777" w:rsidR="00CD67F9" w:rsidRDefault="00C440AE">
            <w:pPr>
              <w:jc w:val="center"/>
            </w:pPr>
            <w:r>
              <w:rPr>
                <w:b/>
                <w:sz w:val="22"/>
              </w:rPr>
              <w:t>Mục đích</w:t>
            </w:r>
          </w:p>
        </w:tc>
        <w:tc>
          <w:tcPr>
            <w:tcW w:w="2268" w:type="dxa"/>
            <w:shd w:val="clear" w:color="auto" w:fill="auto"/>
          </w:tcPr>
          <w:p w14:paraId="2C896122" w14:textId="77777777" w:rsidR="00CD67F9" w:rsidRDefault="00C440AE">
            <w:pPr>
              <w:jc w:val="center"/>
            </w:pPr>
            <w:r>
              <w:rPr>
                <w:b/>
                <w:sz w:val="22"/>
              </w:rPr>
              <w:t>Phiên bản</w:t>
            </w:r>
          </w:p>
        </w:tc>
      </w:tr>
      <w:tr w:rsidR="00CD67F9" w14:paraId="799794AD" w14:textId="77777777">
        <w:trPr>
          <w:jc w:val="center"/>
        </w:trPr>
        <w:tc>
          <w:tcPr>
            <w:tcW w:w="2268" w:type="dxa"/>
          </w:tcPr>
          <w:p w14:paraId="5D920163" w14:textId="77777777" w:rsidR="00CD67F9" w:rsidRDefault="00C440AE">
            <w:pPr>
              <w:jc w:val="center"/>
            </w:pPr>
            <w:r>
              <w:rPr>
                <w:sz w:val="22"/>
              </w:rPr>
              <w:t>Python</w:t>
            </w:r>
          </w:p>
        </w:tc>
        <w:tc>
          <w:tcPr>
            <w:tcW w:w="3969" w:type="dxa"/>
          </w:tcPr>
          <w:p w14:paraId="454C0F80" w14:textId="77777777" w:rsidR="00CD67F9" w:rsidRDefault="00C440AE">
            <w:pPr>
              <w:jc w:val="center"/>
            </w:pPr>
            <w:r>
              <w:rPr>
                <w:sz w:val="22"/>
              </w:rPr>
              <w:t>Ngôn ngữ chính cho data pipeline và training</w:t>
            </w:r>
          </w:p>
        </w:tc>
        <w:tc>
          <w:tcPr>
            <w:tcW w:w="2268" w:type="dxa"/>
          </w:tcPr>
          <w:p w14:paraId="11FB87DB" w14:textId="77777777" w:rsidR="00CD67F9" w:rsidRDefault="00C440AE">
            <w:pPr>
              <w:jc w:val="center"/>
            </w:pPr>
            <w:r>
              <w:rPr>
                <w:sz w:val="22"/>
              </w:rPr>
              <w:t>3.10</w:t>
            </w:r>
          </w:p>
        </w:tc>
      </w:tr>
      <w:tr w:rsidR="00CD67F9" w14:paraId="5898ADEC" w14:textId="77777777">
        <w:trPr>
          <w:jc w:val="center"/>
        </w:trPr>
        <w:tc>
          <w:tcPr>
            <w:tcW w:w="2268" w:type="dxa"/>
          </w:tcPr>
          <w:p w14:paraId="472FB2EC" w14:textId="77777777" w:rsidR="00CD67F9" w:rsidRDefault="00C440AE">
            <w:pPr>
              <w:jc w:val="center"/>
            </w:pPr>
            <w:r>
              <w:rPr>
                <w:sz w:val="22"/>
              </w:rPr>
              <w:t>TensorFlow</w:t>
            </w:r>
          </w:p>
        </w:tc>
        <w:tc>
          <w:tcPr>
            <w:tcW w:w="3969" w:type="dxa"/>
          </w:tcPr>
          <w:p w14:paraId="0BEFEE2A" w14:textId="77777777" w:rsidR="00CD67F9" w:rsidRDefault="00C440AE">
            <w:pPr>
              <w:jc w:val="center"/>
            </w:pPr>
            <w:r>
              <w:rPr>
                <w:sz w:val="22"/>
              </w:rPr>
              <w:t>Framework huấn luyện mô hình</w:t>
            </w:r>
          </w:p>
        </w:tc>
        <w:tc>
          <w:tcPr>
            <w:tcW w:w="2268" w:type="dxa"/>
          </w:tcPr>
          <w:p w14:paraId="0E90805A" w14:textId="77777777" w:rsidR="00CD67F9" w:rsidRDefault="00C440AE">
            <w:pPr>
              <w:jc w:val="center"/>
            </w:pPr>
            <w:r>
              <w:rPr>
                <w:sz w:val="22"/>
              </w:rPr>
              <w:t>2.15.0</w:t>
            </w:r>
          </w:p>
        </w:tc>
      </w:tr>
      <w:tr w:rsidR="00CD67F9" w14:paraId="5887796C" w14:textId="77777777">
        <w:trPr>
          <w:jc w:val="center"/>
        </w:trPr>
        <w:tc>
          <w:tcPr>
            <w:tcW w:w="2268" w:type="dxa"/>
          </w:tcPr>
          <w:p w14:paraId="74551D88" w14:textId="77777777" w:rsidR="00CD67F9" w:rsidRDefault="00C440AE">
            <w:pPr>
              <w:jc w:val="center"/>
            </w:pPr>
            <w:r>
              <w:rPr>
                <w:sz w:val="22"/>
              </w:rPr>
              <w:t>scikit-learn</w:t>
            </w:r>
          </w:p>
        </w:tc>
        <w:tc>
          <w:tcPr>
            <w:tcW w:w="3969" w:type="dxa"/>
          </w:tcPr>
          <w:p w14:paraId="005AF2B4" w14:textId="77777777" w:rsidR="00CD67F9" w:rsidRDefault="00C440AE">
            <w:pPr>
              <w:jc w:val="center"/>
            </w:pPr>
            <w:r>
              <w:rPr>
                <w:sz w:val="22"/>
              </w:rPr>
              <w:t>Đánh giá mô hình, chia dữ liệu</w:t>
            </w:r>
          </w:p>
        </w:tc>
        <w:tc>
          <w:tcPr>
            <w:tcW w:w="2268" w:type="dxa"/>
          </w:tcPr>
          <w:p w14:paraId="3C1DA674" w14:textId="77777777" w:rsidR="00CD67F9" w:rsidRDefault="00C440AE">
            <w:pPr>
              <w:jc w:val="center"/>
            </w:pPr>
            <w:r>
              <w:rPr>
                <w:sz w:val="22"/>
              </w:rPr>
              <w:t>Latest</w:t>
            </w:r>
          </w:p>
        </w:tc>
      </w:tr>
      <w:tr w:rsidR="00CD67F9" w14:paraId="74C22BFF" w14:textId="77777777">
        <w:trPr>
          <w:jc w:val="center"/>
        </w:trPr>
        <w:tc>
          <w:tcPr>
            <w:tcW w:w="2268" w:type="dxa"/>
          </w:tcPr>
          <w:p w14:paraId="6049FED2" w14:textId="77777777" w:rsidR="00CD67F9" w:rsidRDefault="00C440AE">
            <w:pPr>
              <w:jc w:val="center"/>
            </w:pPr>
            <w:r>
              <w:rPr>
                <w:sz w:val="22"/>
              </w:rPr>
              <w:t>SciPy</w:t>
            </w:r>
          </w:p>
        </w:tc>
        <w:tc>
          <w:tcPr>
            <w:tcW w:w="3969" w:type="dxa"/>
          </w:tcPr>
          <w:p w14:paraId="11C1AF49" w14:textId="77777777" w:rsidR="00CD67F9" w:rsidRDefault="00C440AE">
            <w:pPr>
              <w:jc w:val="center"/>
            </w:pPr>
            <w:r>
              <w:rPr>
                <w:sz w:val="22"/>
              </w:rPr>
              <w:t>Downsample SisFall (FIR decimate)</w:t>
            </w:r>
          </w:p>
        </w:tc>
        <w:tc>
          <w:tcPr>
            <w:tcW w:w="2268" w:type="dxa"/>
          </w:tcPr>
          <w:p w14:paraId="4E6E33B3" w14:textId="77777777" w:rsidR="00CD67F9" w:rsidRDefault="00C440AE">
            <w:pPr>
              <w:jc w:val="center"/>
            </w:pPr>
            <w:r>
              <w:rPr>
                <w:sz w:val="22"/>
              </w:rPr>
              <w:t>Latest</w:t>
            </w:r>
          </w:p>
        </w:tc>
      </w:tr>
      <w:tr w:rsidR="00CD67F9" w14:paraId="06CD0D17" w14:textId="77777777">
        <w:trPr>
          <w:jc w:val="center"/>
        </w:trPr>
        <w:tc>
          <w:tcPr>
            <w:tcW w:w="2268" w:type="dxa"/>
          </w:tcPr>
          <w:p w14:paraId="581ECAE6" w14:textId="77777777" w:rsidR="00CD67F9" w:rsidRDefault="00C440AE">
            <w:pPr>
              <w:jc w:val="center"/>
            </w:pPr>
            <w:r>
              <w:rPr>
                <w:sz w:val="22"/>
              </w:rPr>
              <w:t>Kaggle Notebook</w:t>
            </w:r>
          </w:p>
        </w:tc>
        <w:tc>
          <w:tcPr>
            <w:tcW w:w="3969" w:type="dxa"/>
          </w:tcPr>
          <w:p w14:paraId="305ABDBC" w14:textId="77777777" w:rsidR="00CD67F9" w:rsidRDefault="00C440AE">
            <w:pPr>
              <w:jc w:val="center"/>
            </w:pPr>
            <w:r>
              <w:rPr>
                <w:sz w:val="22"/>
              </w:rPr>
              <w:t>Platform huấn luyện (GPU T4 ×2, miễn phí)</w:t>
            </w:r>
          </w:p>
        </w:tc>
        <w:tc>
          <w:tcPr>
            <w:tcW w:w="2268" w:type="dxa"/>
          </w:tcPr>
          <w:p w14:paraId="242DA985" w14:textId="35BCB789" w:rsidR="00CD67F9" w:rsidRDefault="008C7263">
            <w:pPr>
              <w:jc w:val="center"/>
            </w:pPr>
            <w:r>
              <w:rPr>
                <w:sz w:val="22"/>
              </w:rPr>
              <w:t>-</w:t>
            </w:r>
          </w:p>
        </w:tc>
      </w:tr>
      <w:tr w:rsidR="00CD67F9" w14:paraId="1F19326D" w14:textId="77777777">
        <w:trPr>
          <w:jc w:val="center"/>
        </w:trPr>
        <w:tc>
          <w:tcPr>
            <w:tcW w:w="2268" w:type="dxa"/>
          </w:tcPr>
          <w:p w14:paraId="037BE08F" w14:textId="77777777" w:rsidR="00CD67F9" w:rsidRDefault="00C440AE">
            <w:pPr>
              <w:jc w:val="center"/>
            </w:pPr>
            <w:r>
              <w:rPr>
                <w:sz w:val="22"/>
              </w:rPr>
              <w:t>PlatformIO</w:t>
            </w:r>
          </w:p>
        </w:tc>
        <w:tc>
          <w:tcPr>
            <w:tcW w:w="3969" w:type="dxa"/>
          </w:tcPr>
          <w:p w14:paraId="42628014" w14:textId="77777777" w:rsidR="00CD67F9" w:rsidRDefault="00C440AE">
            <w:pPr>
              <w:jc w:val="center"/>
            </w:pPr>
            <w:r>
              <w:rPr>
                <w:sz w:val="22"/>
              </w:rPr>
              <w:t>Build system cho firmware ESP32</w:t>
            </w:r>
          </w:p>
        </w:tc>
        <w:tc>
          <w:tcPr>
            <w:tcW w:w="2268" w:type="dxa"/>
          </w:tcPr>
          <w:p w14:paraId="57D84699" w14:textId="77777777" w:rsidR="00CD67F9" w:rsidRDefault="00C440AE">
            <w:pPr>
              <w:jc w:val="center"/>
            </w:pPr>
            <w:r>
              <w:rPr>
                <w:sz w:val="22"/>
              </w:rPr>
              <w:t>Latest</w:t>
            </w:r>
          </w:p>
        </w:tc>
      </w:tr>
      <w:tr w:rsidR="00CD67F9" w14:paraId="22C5B91D" w14:textId="77777777">
        <w:trPr>
          <w:jc w:val="center"/>
        </w:trPr>
        <w:tc>
          <w:tcPr>
            <w:tcW w:w="2268" w:type="dxa"/>
          </w:tcPr>
          <w:p w14:paraId="24B04715" w14:textId="77777777" w:rsidR="00CD67F9" w:rsidRDefault="00C440AE">
            <w:pPr>
              <w:jc w:val="center"/>
            </w:pPr>
            <w:r>
              <w:rPr>
                <w:sz w:val="22"/>
              </w:rPr>
              <w:t>Arduino Framework</w:t>
            </w:r>
          </w:p>
        </w:tc>
        <w:tc>
          <w:tcPr>
            <w:tcW w:w="3969" w:type="dxa"/>
          </w:tcPr>
          <w:p w14:paraId="19A3AF0C" w14:textId="77777777" w:rsidR="00CD67F9" w:rsidRDefault="00C440AE">
            <w:pPr>
              <w:jc w:val="center"/>
            </w:pPr>
            <w:r>
              <w:rPr>
                <w:sz w:val="22"/>
              </w:rPr>
              <w:t>Framework lập trình nhúng</w:t>
            </w:r>
          </w:p>
        </w:tc>
        <w:tc>
          <w:tcPr>
            <w:tcW w:w="2268" w:type="dxa"/>
          </w:tcPr>
          <w:p w14:paraId="377F1E9A" w14:textId="743F68E4" w:rsidR="00CD67F9" w:rsidRDefault="008C7263">
            <w:pPr>
              <w:jc w:val="center"/>
            </w:pPr>
            <w:r>
              <w:rPr>
                <w:sz w:val="22"/>
              </w:rPr>
              <w:t>-</w:t>
            </w:r>
          </w:p>
        </w:tc>
      </w:tr>
      <w:tr w:rsidR="00CD67F9" w14:paraId="1A009570" w14:textId="77777777">
        <w:trPr>
          <w:jc w:val="center"/>
        </w:trPr>
        <w:tc>
          <w:tcPr>
            <w:tcW w:w="2268" w:type="dxa"/>
          </w:tcPr>
          <w:p w14:paraId="165B45BC" w14:textId="77777777" w:rsidR="00CD67F9" w:rsidRDefault="00C440AE">
            <w:pPr>
              <w:jc w:val="center"/>
            </w:pPr>
            <w:r>
              <w:rPr>
                <w:sz w:val="22"/>
              </w:rPr>
              <w:t>TFLite_ESP32</w:t>
            </w:r>
          </w:p>
        </w:tc>
        <w:tc>
          <w:tcPr>
            <w:tcW w:w="3969" w:type="dxa"/>
          </w:tcPr>
          <w:p w14:paraId="468EF99D" w14:textId="77777777" w:rsidR="00CD67F9" w:rsidRDefault="00C440AE">
            <w:pPr>
              <w:jc w:val="center"/>
            </w:pPr>
            <w:r>
              <w:rPr>
                <w:sz w:val="22"/>
              </w:rPr>
              <w:t>Runtime TFLite Micro cho ESP32</w:t>
            </w:r>
          </w:p>
        </w:tc>
        <w:tc>
          <w:tcPr>
            <w:tcW w:w="2268" w:type="dxa"/>
          </w:tcPr>
          <w:p w14:paraId="760ADE57" w14:textId="77777777" w:rsidR="00CD67F9" w:rsidRDefault="00C440AE">
            <w:pPr>
              <w:jc w:val="center"/>
            </w:pPr>
            <w:r>
              <w:rPr>
                <w:sz w:val="22"/>
              </w:rPr>
              <w:t>Latest</w:t>
            </w:r>
          </w:p>
        </w:tc>
      </w:tr>
      <w:tr w:rsidR="00CD67F9" w14:paraId="51244E02" w14:textId="77777777">
        <w:trPr>
          <w:jc w:val="center"/>
        </w:trPr>
        <w:tc>
          <w:tcPr>
            <w:tcW w:w="2268" w:type="dxa"/>
          </w:tcPr>
          <w:p w14:paraId="23719779" w14:textId="77777777" w:rsidR="00CD67F9" w:rsidRDefault="00C440AE">
            <w:pPr>
              <w:jc w:val="center"/>
            </w:pPr>
            <w:r>
              <w:rPr>
                <w:sz w:val="22"/>
              </w:rPr>
              <w:t>Adafruit MPU6050</w:t>
            </w:r>
          </w:p>
        </w:tc>
        <w:tc>
          <w:tcPr>
            <w:tcW w:w="3969" w:type="dxa"/>
          </w:tcPr>
          <w:p w14:paraId="57CCAFC2" w14:textId="77777777" w:rsidR="00CD67F9" w:rsidRDefault="00C440AE">
            <w:pPr>
              <w:jc w:val="center"/>
            </w:pPr>
            <w:r>
              <w:rPr>
                <w:sz w:val="22"/>
              </w:rPr>
              <w:t>Thư viện điều khiển cảm biến</w:t>
            </w:r>
          </w:p>
        </w:tc>
        <w:tc>
          <w:tcPr>
            <w:tcW w:w="2268" w:type="dxa"/>
          </w:tcPr>
          <w:p w14:paraId="627F8529" w14:textId="77777777" w:rsidR="00CD67F9" w:rsidRDefault="00C440AE">
            <w:pPr>
              <w:jc w:val="center"/>
            </w:pPr>
            <w:r>
              <w:rPr>
                <w:sz w:val="22"/>
              </w:rPr>
              <w:t>2.2.6</w:t>
            </w:r>
          </w:p>
        </w:tc>
      </w:tr>
    </w:tbl>
    <w:p w14:paraId="78D193F1" w14:textId="77777777" w:rsidR="00CD67F9" w:rsidRDefault="00CD67F9"/>
    <w:p w14:paraId="1B257000" w14:textId="77777777" w:rsidR="00CD67F9" w:rsidRDefault="00C440AE">
      <w:r>
        <w:br w:type="page"/>
      </w:r>
    </w:p>
    <w:p w14:paraId="064675C3" w14:textId="77777777" w:rsidR="00CD67F9" w:rsidRDefault="00C440AE">
      <w:pPr>
        <w:pStyle w:val="Heading1"/>
      </w:pPr>
      <w:bookmarkStart w:id="30" w:name="_Toc231492531"/>
      <w:r>
        <w:rPr>
          <w:rFonts w:ascii="Times New Roman" w:hAnsi="Times New Roman" w:cs="Times New Roman"/>
          <w:color w:val="000000"/>
        </w:rPr>
        <w:lastRenderedPageBreak/>
        <w:t>CHƯƠNG 3: THIẾT KẾ HỆ THỐNG</w:t>
      </w:r>
      <w:bookmarkEnd w:id="30"/>
    </w:p>
    <w:p w14:paraId="5820716F" w14:textId="77777777" w:rsidR="00CD67F9" w:rsidRDefault="00C440AE">
      <w:pPr>
        <w:pStyle w:val="Heading2"/>
      </w:pPr>
      <w:bookmarkStart w:id="31" w:name="_Toc231492532"/>
      <w:r>
        <w:rPr>
          <w:rFonts w:ascii="Times New Roman" w:hAnsi="Times New Roman" w:cs="Times New Roman"/>
          <w:color w:val="000000"/>
        </w:rPr>
        <w:t>3.1. Sơ đồ khối hệ thống</w:t>
      </w:r>
      <w:bookmarkEnd w:id="31"/>
    </w:p>
    <w:p w14:paraId="6FACA6FB" w14:textId="77777777" w:rsidR="00CD67F9" w:rsidRDefault="00C440AE">
      <w:r>
        <w:t>Hệ thống được thiết kế theo kiến trúc pipeline bao gồm 4 khối chính: thu thập dữ liệu từ MPU6050 qua I2C ở 50 Hz, xử lý trên ESP32-S3 dual-core (Core 0 lấy mẫu, Core 1 inference), chạy song song 2 mô hình 1D-CNN INT8 (HAR + Fall Detection), và cảnh báo qua buzzer GPIO5.</w:t>
      </w:r>
    </w:p>
    <w:p w14:paraId="4D8EEE75" w14:textId="77777777" w:rsidR="00CD67F9" w:rsidRDefault="00C440AE">
      <w:pPr>
        <w:shd w:val="clear" w:color="auto" w:fill="F2F2F2"/>
        <w:spacing w:before="120"/>
      </w:pPr>
      <w:r>
        <w:rPr>
          <w:rFonts w:ascii="Consolas" w:hAnsi="Consolas" w:cs="Consolas"/>
          <w:sz w:val="20"/>
        </w:rPr>
        <w:t>┌─────────────┐    I2C     ┌──────────────┐</w:t>
      </w:r>
      <w:r>
        <w:rPr>
          <w:rFonts w:ascii="Consolas" w:hAnsi="Consolas" w:cs="Consolas"/>
          <w:sz w:val="20"/>
        </w:rPr>
        <w:br/>
        <w:t>│  MPU6050    │ ────────── │  ESP32-S3    │</w:t>
      </w:r>
      <w:r>
        <w:rPr>
          <w:rFonts w:ascii="Consolas" w:hAnsi="Consolas" w:cs="Consolas"/>
          <w:sz w:val="20"/>
        </w:rPr>
        <w:br/>
        <w:t>│  6-DOF IMU  │  50 Hz     │  Dual-Core   │</w:t>
      </w:r>
      <w:r>
        <w:rPr>
          <w:rFonts w:ascii="Consolas" w:hAnsi="Consolas" w:cs="Consolas"/>
          <w:sz w:val="20"/>
        </w:rPr>
        <w:br/>
        <w:t>│  (waist)    │  6 channels│  Xtensa LX7  │</w:t>
      </w:r>
      <w:r>
        <w:rPr>
          <w:rFonts w:ascii="Consolas" w:hAnsi="Consolas" w:cs="Consolas"/>
          <w:sz w:val="20"/>
        </w:rPr>
        <w:br/>
        <w:t>└─────────────┘            │              │</w:t>
      </w:r>
      <w:r>
        <w:rPr>
          <w:rFonts w:ascii="Consolas" w:hAnsi="Consolas" w:cs="Consolas"/>
          <w:sz w:val="20"/>
        </w:rPr>
        <w:br/>
        <w:t xml:space="preserve">                           │ ┌──────────┐ │    GPIO5</w:t>
      </w:r>
      <w:r>
        <w:rPr>
          <w:rFonts w:ascii="Consolas" w:hAnsi="Consolas" w:cs="Consolas"/>
          <w:sz w:val="20"/>
        </w:rPr>
        <w:br/>
        <w:t xml:space="preserve">                           │ │Core 0:   │ │ ──────── ┌─────────┐</w:t>
      </w:r>
      <w:r>
        <w:rPr>
          <w:rFonts w:ascii="Consolas" w:hAnsi="Consolas" w:cs="Consolas"/>
          <w:sz w:val="20"/>
        </w:rPr>
        <w:br/>
        <w:t xml:space="preserve">                           │ │Sampling  │ │          │ Buzzer  │</w:t>
      </w:r>
      <w:r>
        <w:rPr>
          <w:rFonts w:ascii="Consolas" w:hAnsi="Consolas" w:cs="Consolas"/>
          <w:sz w:val="20"/>
        </w:rPr>
        <w:br/>
        <w:t xml:space="preserve">                           │ │Task      │ │          │ Alert   │</w:t>
      </w:r>
      <w:r>
        <w:rPr>
          <w:rFonts w:ascii="Consolas" w:hAnsi="Consolas" w:cs="Consolas"/>
          <w:sz w:val="20"/>
        </w:rPr>
        <w:br/>
        <w:t xml:space="preserve">                           │ │(50 Hz)   │ │          └─────────┘</w:t>
      </w:r>
      <w:r>
        <w:rPr>
          <w:rFonts w:ascii="Consolas" w:hAnsi="Consolas" w:cs="Consolas"/>
          <w:sz w:val="20"/>
        </w:rPr>
        <w:br/>
        <w:t xml:space="preserve">                           │ ├──────────┤ │</w:t>
      </w:r>
      <w:r>
        <w:rPr>
          <w:rFonts w:ascii="Consolas" w:hAnsi="Consolas" w:cs="Consolas"/>
          <w:sz w:val="20"/>
        </w:rPr>
        <w:br/>
        <w:t xml:space="preserve">                           │ │Core 1:   │ │</w:t>
      </w:r>
      <w:r>
        <w:rPr>
          <w:rFonts w:ascii="Consolas" w:hAnsi="Consolas" w:cs="Consolas"/>
          <w:sz w:val="20"/>
        </w:rPr>
        <w:br/>
        <w:t xml:space="preserve">                           │ │Inference │ │</w:t>
      </w:r>
      <w:r>
        <w:rPr>
          <w:rFonts w:ascii="Consolas" w:hAnsi="Consolas" w:cs="Consolas"/>
          <w:sz w:val="20"/>
        </w:rPr>
        <w:br/>
        <w:t xml:space="preserve">                           │ │Pipeline  │ │</w:t>
      </w:r>
      <w:r>
        <w:rPr>
          <w:rFonts w:ascii="Consolas" w:hAnsi="Consolas" w:cs="Consolas"/>
          <w:sz w:val="20"/>
        </w:rPr>
        <w:br/>
        <w:t xml:space="preserve">                           │ │          │ │</w:t>
      </w:r>
      <w:r>
        <w:rPr>
          <w:rFonts w:ascii="Consolas" w:hAnsi="Consolas" w:cs="Consolas"/>
          <w:sz w:val="20"/>
        </w:rPr>
        <w:br/>
        <w:t xml:space="preserve">                           │ │ HAR Model│ │</w:t>
      </w:r>
      <w:r>
        <w:rPr>
          <w:rFonts w:ascii="Consolas" w:hAnsi="Consolas" w:cs="Consolas"/>
          <w:sz w:val="20"/>
        </w:rPr>
        <w:br/>
        <w:t xml:space="preserve">                           │ │ (1D-CNN) │ │</w:t>
      </w:r>
      <w:r>
        <w:rPr>
          <w:rFonts w:ascii="Consolas" w:hAnsi="Consolas" w:cs="Consolas"/>
          <w:sz w:val="20"/>
        </w:rPr>
        <w:br/>
        <w:t xml:space="preserve">                           │ │ INT8     │ │</w:t>
      </w:r>
      <w:r>
        <w:rPr>
          <w:rFonts w:ascii="Consolas" w:hAnsi="Consolas" w:cs="Consolas"/>
          <w:sz w:val="20"/>
        </w:rPr>
        <w:br/>
        <w:t xml:space="preserve">                           │ │          │ │</w:t>
      </w:r>
      <w:r>
        <w:rPr>
          <w:rFonts w:ascii="Consolas" w:hAnsi="Consolas" w:cs="Consolas"/>
          <w:sz w:val="20"/>
        </w:rPr>
        <w:br/>
        <w:t xml:space="preserve">                           │ │Fall Model│ │</w:t>
      </w:r>
      <w:r>
        <w:rPr>
          <w:rFonts w:ascii="Consolas" w:hAnsi="Consolas" w:cs="Consolas"/>
          <w:sz w:val="20"/>
        </w:rPr>
        <w:br/>
        <w:t xml:space="preserve">                           │ │ (1D-CNN) │ │</w:t>
      </w:r>
      <w:r>
        <w:rPr>
          <w:rFonts w:ascii="Consolas" w:hAnsi="Consolas" w:cs="Consolas"/>
          <w:sz w:val="20"/>
        </w:rPr>
        <w:br/>
        <w:t xml:space="preserve">                           │ │ INT8     │ │</w:t>
      </w:r>
      <w:r>
        <w:rPr>
          <w:rFonts w:ascii="Consolas" w:hAnsi="Consolas" w:cs="Consolas"/>
          <w:sz w:val="20"/>
        </w:rPr>
        <w:br/>
        <w:t xml:space="preserve">                           │ └──────────┘ │</w:t>
      </w:r>
      <w:r>
        <w:rPr>
          <w:rFonts w:ascii="Consolas" w:hAnsi="Consolas" w:cs="Consolas"/>
          <w:sz w:val="20"/>
        </w:rPr>
        <w:br/>
        <w:t xml:space="preserve">                           └──────────────┘</w:t>
      </w:r>
      <w:r>
        <w:rPr>
          <w:rFonts w:ascii="Consolas" w:hAnsi="Consolas" w:cs="Consolas"/>
          <w:sz w:val="20"/>
        </w:rPr>
        <w:br/>
      </w:r>
    </w:p>
    <w:p w14:paraId="35D1076E" w14:textId="77777777" w:rsidR="00C440AE" w:rsidRDefault="00C440AE">
      <w:pPr>
        <w:rPr>
          <w:b/>
        </w:rPr>
      </w:pPr>
    </w:p>
    <w:p w14:paraId="1B171185" w14:textId="77777777" w:rsidR="00C440AE" w:rsidRDefault="00C440AE">
      <w:pPr>
        <w:rPr>
          <w:b/>
        </w:rPr>
      </w:pPr>
    </w:p>
    <w:p w14:paraId="7F5EE155" w14:textId="2F16DC88" w:rsidR="00CD67F9" w:rsidRDefault="00C440AE">
      <w:r>
        <w:rPr>
          <w:b/>
        </w:rPr>
        <w:lastRenderedPageBreak/>
        <w:t>Luồng hoạt động:</w:t>
      </w:r>
    </w:p>
    <w:p w14:paraId="75F76A1E" w14:textId="77777777" w:rsidR="00CD67F9" w:rsidRDefault="00C440AE">
      <w:r>
        <w:t xml:space="preserve">1. Thu thập dữ liệu (Core 0): MPU6050 đo gia tốc 3 trục (ax, ay, az) và vận tốc góc 3 trục (gx, gy, gz) ở tần số 50 Hz qua I2C. Task lấy mẫu chạy trên Core 0 với FreeRTOS, đảm bảo chu kỳ lấy mẫu chính xác bằng </w:t>
      </w:r>
      <w:proofErr w:type="gramStart"/>
      <w:r>
        <w:t>vTaskDelayUntil(</w:t>
      </w:r>
      <w:proofErr w:type="gramEnd"/>
      <w:r>
        <w:t>).</w:t>
      </w:r>
    </w:p>
    <w:p w14:paraId="2FAF0500" w14:textId="77777777" w:rsidR="00CD67F9" w:rsidRDefault="00C440AE">
      <w:r>
        <w:t>2. Tạo cửa sổ (Core 0): Dữ liệu được buffer liên tục, khi đủ 128 mẫu (2.56 giây) sẽ tạo một window hoàn chỉnh và copy sang buffer inference.</w:t>
      </w:r>
    </w:p>
    <w:p w14:paraId="685F8D77" w14:textId="77777777" w:rsidR="00CD67F9" w:rsidRDefault="00C440AE">
      <w:r>
        <w:t>3. Suy diễn song song (Core 1): Chạy tuần tự 2 mô hình: HAR Model phân loại 6 hoạt động, gộp thành 2 trạng thái lớn (Tĩnh vs Di chuyển), áp dụng voting 3-frame để giảm nhiễu; Fall Detection Model phân loại nhị phân Fall/Non-Fall, so sánh confidence với ngưỡng 0.8344.</w:t>
      </w:r>
    </w:p>
    <w:p w14:paraId="34C2FE79" w14:textId="77777777" w:rsidR="00CD67F9" w:rsidRDefault="00C440AE">
      <w:r>
        <w:t>4. Cảnh báo (Core 0 + Core 1): Kết hợp 2 cơ chế: Rule-based phát hiện tức thì mẫu đơn (freefall &lt; 0.4G rồi impact &gt; 2.5G) và Model-based (fall score từ mô hình 1D-CNN vượt ngưỡng). Kích hoạt buzzer GPIO5, cooldown 5 giây giữa các cảnh báo.</w:t>
      </w:r>
    </w:p>
    <w:p w14:paraId="37A9458B" w14:textId="254957F0" w:rsidR="00CD67F9" w:rsidRDefault="00C440AE">
      <w:pPr>
        <w:jc w:val="center"/>
      </w:pPr>
      <w:r>
        <w:rPr>
          <w:i/>
        </w:rPr>
        <w:t xml:space="preserve">[CHÈN HÌNH: Hình 3.1 </w:t>
      </w:r>
      <w:r w:rsidR="008C7263">
        <w:rPr>
          <w:i/>
        </w:rPr>
        <w:t>-</w:t>
      </w:r>
      <w:r>
        <w:rPr>
          <w:i/>
        </w:rPr>
        <w:t xml:space="preserve"> Sơ đồ khối tổng quát hệ thống]</w:t>
      </w:r>
    </w:p>
    <w:p w14:paraId="73DDBA50" w14:textId="77777777" w:rsidR="00CD67F9" w:rsidRDefault="00CD67F9"/>
    <w:p w14:paraId="1C418095" w14:textId="77777777" w:rsidR="00CD67F9" w:rsidRDefault="00C440AE">
      <w:pPr>
        <w:pStyle w:val="Heading2"/>
      </w:pPr>
      <w:bookmarkStart w:id="32" w:name="_Toc231492533"/>
      <w:r>
        <w:rPr>
          <w:rFonts w:ascii="Times New Roman" w:hAnsi="Times New Roman" w:cs="Times New Roman"/>
          <w:color w:val="000000"/>
        </w:rPr>
        <w:t>3.2. Lựa chọn linh kiện phần cứng</w:t>
      </w:r>
      <w:bookmarkEnd w:id="32"/>
    </w:p>
    <w:p w14:paraId="17EE8ECD" w14:textId="77777777" w:rsidR="00CD67F9" w:rsidRDefault="00C440AE">
      <w:pPr>
        <w:jc w:val="center"/>
      </w:pPr>
      <w:r>
        <w:rPr>
          <w:b/>
        </w:rPr>
        <w:t>Bảng 3.1: Danh sách linh kiện phần cứng</w:t>
      </w:r>
    </w:p>
    <w:tbl>
      <w:tblPr>
        <w:tblStyle w:val="TableGrid"/>
        <w:tblW w:w="0" w:type="auto"/>
        <w:jc w:val="center"/>
        <w:tblLook w:val="04A0" w:firstRow="1" w:lastRow="0" w:firstColumn="1" w:lastColumn="0" w:noHBand="0" w:noVBand="1"/>
      </w:tblPr>
      <w:tblGrid>
        <w:gridCol w:w="632"/>
        <w:gridCol w:w="2268"/>
        <w:gridCol w:w="3402"/>
        <w:gridCol w:w="1119"/>
        <w:gridCol w:w="1800"/>
      </w:tblGrid>
      <w:tr w:rsidR="00CD67F9" w14:paraId="6F9E2514" w14:textId="77777777" w:rsidTr="00297FFB">
        <w:trPr>
          <w:jc w:val="center"/>
        </w:trPr>
        <w:tc>
          <w:tcPr>
            <w:tcW w:w="632" w:type="dxa"/>
            <w:shd w:val="clear" w:color="auto" w:fill="auto"/>
          </w:tcPr>
          <w:p w14:paraId="35E90A91" w14:textId="77777777" w:rsidR="00CD67F9" w:rsidRDefault="00C440AE">
            <w:pPr>
              <w:jc w:val="center"/>
            </w:pPr>
            <w:r>
              <w:rPr>
                <w:b/>
                <w:sz w:val="22"/>
              </w:rPr>
              <w:t>STT</w:t>
            </w:r>
          </w:p>
        </w:tc>
        <w:tc>
          <w:tcPr>
            <w:tcW w:w="2268" w:type="dxa"/>
            <w:shd w:val="clear" w:color="auto" w:fill="auto"/>
          </w:tcPr>
          <w:p w14:paraId="48472A14" w14:textId="77777777" w:rsidR="00CD67F9" w:rsidRDefault="00C440AE">
            <w:pPr>
              <w:jc w:val="center"/>
            </w:pPr>
            <w:r>
              <w:rPr>
                <w:b/>
                <w:sz w:val="22"/>
              </w:rPr>
              <w:t>Linh kiện</w:t>
            </w:r>
          </w:p>
        </w:tc>
        <w:tc>
          <w:tcPr>
            <w:tcW w:w="3402" w:type="dxa"/>
            <w:shd w:val="clear" w:color="auto" w:fill="auto"/>
          </w:tcPr>
          <w:p w14:paraId="6D260D17" w14:textId="77777777" w:rsidR="00CD67F9" w:rsidRDefault="00C440AE">
            <w:pPr>
              <w:jc w:val="center"/>
            </w:pPr>
            <w:r>
              <w:rPr>
                <w:b/>
                <w:sz w:val="22"/>
              </w:rPr>
              <w:t>Thông số</w:t>
            </w:r>
          </w:p>
        </w:tc>
        <w:tc>
          <w:tcPr>
            <w:tcW w:w="1119" w:type="dxa"/>
            <w:shd w:val="clear" w:color="auto" w:fill="auto"/>
          </w:tcPr>
          <w:p w14:paraId="67D124AA" w14:textId="77777777" w:rsidR="00CD67F9" w:rsidRDefault="00C440AE">
            <w:pPr>
              <w:jc w:val="center"/>
            </w:pPr>
            <w:r>
              <w:rPr>
                <w:b/>
                <w:sz w:val="22"/>
              </w:rPr>
              <w:t>Số lượng</w:t>
            </w:r>
          </w:p>
        </w:tc>
        <w:tc>
          <w:tcPr>
            <w:tcW w:w="1800" w:type="dxa"/>
            <w:shd w:val="clear" w:color="auto" w:fill="auto"/>
          </w:tcPr>
          <w:p w14:paraId="5D786A98" w14:textId="77777777" w:rsidR="00CD67F9" w:rsidRDefault="00C440AE">
            <w:pPr>
              <w:jc w:val="center"/>
            </w:pPr>
            <w:r>
              <w:rPr>
                <w:b/>
                <w:sz w:val="22"/>
              </w:rPr>
              <w:t>Giá (VND)</w:t>
            </w:r>
          </w:p>
        </w:tc>
      </w:tr>
      <w:tr w:rsidR="00CD67F9" w14:paraId="3B5CD741" w14:textId="77777777" w:rsidTr="00297FFB">
        <w:trPr>
          <w:jc w:val="center"/>
        </w:trPr>
        <w:tc>
          <w:tcPr>
            <w:tcW w:w="632" w:type="dxa"/>
          </w:tcPr>
          <w:p w14:paraId="210164A2" w14:textId="77777777" w:rsidR="00CD67F9" w:rsidRDefault="00C440AE">
            <w:pPr>
              <w:jc w:val="center"/>
            </w:pPr>
            <w:r>
              <w:rPr>
                <w:sz w:val="22"/>
              </w:rPr>
              <w:t>1</w:t>
            </w:r>
          </w:p>
        </w:tc>
        <w:tc>
          <w:tcPr>
            <w:tcW w:w="2268" w:type="dxa"/>
          </w:tcPr>
          <w:p w14:paraId="4D7E51C6" w14:textId="77777777" w:rsidR="00CD67F9" w:rsidRDefault="00C440AE">
            <w:pPr>
              <w:jc w:val="center"/>
            </w:pPr>
            <w:r>
              <w:rPr>
                <w:sz w:val="22"/>
              </w:rPr>
              <w:t>ESP32-S3 DevKit</w:t>
            </w:r>
          </w:p>
        </w:tc>
        <w:tc>
          <w:tcPr>
            <w:tcW w:w="3402" w:type="dxa"/>
          </w:tcPr>
          <w:p w14:paraId="0213F83E" w14:textId="77777777" w:rsidR="00CD67F9" w:rsidRDefault="00C440AE">
            <w:pPr>
              <w:jc w:val="center"/>
            </w:pPr>
            <w:r>
              <w:rPr>
                <w:sz w:val="22"/>
              </w:rPr>
              <w:t>Dual-core LX7, 512KB SRAM, 8MB PSRAM</w:t>
            </w:r>
          </w:p>
        </w:tc>
        <w:tc>
          <w:tcPr>
            <w:tcW w:w="1119" w:type="dxa"/>
          </w:tcPr>
          <w:p w14:paraId="532717CC" w14:textId="77777777" w:rsidR="00CD67F9" w:rsidRDefault="00C440AE">
            <w:pPr>
              <w:jc w:val="center"/>
            </w:pPr>
            <w:r>
              <w:rPr>
                <w:sz w:val="22"/>
              </w:rPr>
              <w:t>1</w:t>
            </w:r>
          </w:p>
        </w:tc>
        <w:tc>
          <w:tcPr>
            <w:tcW w:w="1800" w:type="dxa"/>
          </w:tcPr>
          <w:p w14:paraId="1DC8CC93" w14:textId="77777777" w:rsidR="00CD67F9" w:rsidRDefault="00C440AE">
            <w:pPr>
              <w:jc w:val="center"/>
            </w:pPr>
            <w:r>
              <w:rPr>
                <w:sz w:val="22"/>
              </w:rPr>
              <w:t>~150.000</w:t>
            </w:r>
          </w:p>
        </w:tc>
      </w:tr>
      <w:tr w:rsidR="00CD67F9" w14:paraId="43603579" w14:textId="77777777" w:rsidTr="00297FFB">
        <w:trPr>
          <w:jc w:val="center"/>
        </w:trPr>
        <w:tc>
          <w:tcPr>
            <w:tcW w:w="632" w:type="dxa"/>
          </w:tcPr>
          <w:p w14:paraId="73BAA6C3" w14:textId="77777777" w:rsidR="00CD67F9" w:rsidRDefault="00C440AE">
            <w:pPr>
              <w:jc w:val="center"/>
            </w:pPr>
            <w:r>
              <w:rPr>
                <w:sz w:val="22"/>
              </w:rPr>
              <w:t>2</w:t>
            </w:r>
          </w:p>
        </w:tc>
        <w:tc>
          <w:tcPr>
            <w:tcW w:w="2268" w:type="dxa"/>
          </w:tcPr>
          <w:p w14:paraId="5A9C71FC" w14:textId="77777777" w:rsidR="00CD67F9" w:rsidRDefault="00C440AE">
            <w:pPr>
              <w:jc w:val="center"/>
            </w:pPr>
            <w:r>
              <w:rPr>
                <w:sz w:val="22"/>
              </w:rPr>
              <w:t>MPU6050 Module</w:t>
            </w:r>
          </w:p>
        </w:tc>
        <w:tc>
          <w:tcPr>
            <w:tcW w:w="3402" w:type="dxa"/>
          </w:tcPr>
          <w:p w14:paraId="3ECDC729" w14:textId="77777777" w:rsidR="00CD67F9" w:rsidRDefault="00C440AE">
            <w:pPr>
              <w:jc w:val="center"/>
            </w:pPr>
            <w:r>
              <w:rPr>
                <w:sz w:val="22"/>
              </w:rPr>
              <w:t>6-DOF IMU, I2C, 3.3V</w:t>
            </w:r>
          </w:p>
        </w:tc>
        <w:tc>
          <w:tcPr>
            <w:tcW w:w="1119" w:type="dxa"/>
          </w:tcPr>
          <w:p w14:paraId="775E37F9" w14:textId="77777777" w:rsidR="00CD67F9" w:rsidRDefault="00C440AE">
            <w:pPr>
              <w:jc w:val="center"/>
            </w:pPr>
            <w:r>
              <w:rPr>
                <w:sz w:val="22"/>
              </w:rPr>
              <w:t>1</w:t>
            </w:r>
          </w:p>
        </w:tc>
        <w:tc>
          <w:tcPr>
            <w:tcW w:w="1800" w:type="dxa"/>
          </w:tcPr>
          <w:p w14:paraId="7496419E" w14:textId="77777777" w:rsidR="00CD67F9" w:rsidRDefault="00C440AE">
            <w:pPr>
              <w:jc w:val="center"/>
            </w:pPr>
            <w:r>
              <w:rPr>
                <w:sz w:val="22"/>
              </w:rPr>
              <w:t>~35.000</w:t>
            </w:r>
          </w:p>
        </w:tc>
      </w:tr>
      <w:tr w:rsidR="00CD67F9" w14:paraId="2A6408A3" w14:textId="77777777" w:rsidTr="00297FFB">
        <w:trPr>
          <w:jc w:val="center"/>
        </w:trPr>
        <w:tc>
          <w:tcPr>
            <w:tcW w:w="632" w:type="dxa"/>
          </w:tcPr>
          <w:p w14:paraId="5CF02C29" w14:textId="77777777" w:rsidR="00CD67F9" w:rsidRDefault="00C440AE">
            <w:pPr>
              <w:jc w:val="center"/>
            </w:pPr>
            <w:r>
              <w:rPr>
                <w:sz w:val="22"/>
              </w:rPr>
              <w:t>3</w:t>
            </w:r>
          </w:p>
        </w:tc>
        <w:tc>
          <w:tcPr>
            <w:tcW w:w="2268" w:type="dxa"/>
          </w:tcPr>
          <w:p w14:paraId="04DB0C7F" w14:textId="77777777" w:rsidR="00CD67F9" w:rsidRDefault="00C440AE">
            <w:pPr>
              <w:jc w:val="center"/>
            </w:pPr>
            <w:r>
              <w:rPr>
                <w:sz w:val="22"/>
              </w:rPr>
              <w:t>Active Buzzer</w:t>
            </w:r>
          </w:p>
        </w:tc>
        <w:tc>
          <w:tcPr>
            <w:tcW w:w="3402" w:type="dxa"/>
          </w:tcPr>
          <w:p w14:paraId="627B1151" w14:textId="77777777" w:rsidR="00CD67F9" w:rsidRDefault="00C440AE">
            <w:pPr>
              <w:jc w:val="center"/>
            </w:pPr>
            <w:r>
              <w:rPr>
                <w:sz w:val="22"/>
              </w:rPr>
              <w:t>3.3V, GPIO control</w:t>
            </w:r>
          </w:p>
        </w:tc>
        <w:tc>
          <w:tcPr>
            <w:tcW w:w="1119" w:type="dxa"/>
          </w:tcPr>
          <w:p w14:paraId="26543E92" w14:textId="77777777" w:rsidR="00CD67F9" w:rsidRDefault="00C440AE">
            <w:pPr>
              <w:jc w:val="center"/>
            </w:pPr>
            <w:r>
              <w:rPr>
                <w:sz w:val="22"/>
              </w:rPr>
              <w:t>1</w:t>
            </w:r>
          </w:p>
        </w:tc>
        <w:tc>
          <w:tcPr>
            <w:tcW w:w="1800" w:type="dxa"/>
          </w:tcPr>
          <w:p w14:paraId="08F14155" w14:textId="77777777" w:rsidR="00CD67F9" w:rsidRDefault="00C440AE">
            <w:pPr>
              <w:jc w:val="center"/>
            </w:pPr>
            <w:r>
              <w:rPr>
                <w:sz w:val="22"/>
              </w:rPr>
              <w:t>~5.000</w:t>
            </w:r>
          </w:p>
        </w:tc>
      </w:tr>
      <w:tr w:rsidR="00CD67F9" w14:paraId="449DFC67" w14:textId="77777777" w:rsidTr="00297FFB">
        <w:trPr>
          <w:jc w:val="center"/>
        </w:trPr>
        <w:tc>
          <w:tcPr>
            <w:tcW w:w="632" w:type="dxa"/>
          </w:tcPr>
          <w:p w14:paraId="5AAC15E0" w14:textId="77777777" w:rsidR="00CD67F9" w:rsidRDefault="00C440AE">
            <w:pPr>
              <w:jc w:val="center"/>
            </w:pPr>
            <w:r>
              <w:rPr>
                <w:sz w:val="22"/>
              </w:rPr>
              <w:t>4</w:t>
            </w:r>
          </w:p>
        </w:tc>
        <w:tc>
          <w:tcPr>
            <w:tcW w:w="2268" w:type="dxa"/>
          </w:tcPr>
          <w:p w14:paraId="16D02937" w14:textId="77777777" w:rsidR="00CD67F9" w:rsidRDefault="00C440AE">
            <w:pPr>
              <w:jc w:val="center"/>
            </w:pPr>
            <w:r>
              <w:rPr>
                <w:sz w:val="22"/>
              </w:rPr>
              <w:t>Dây nối, breadboard</w:t>
            </w:r>
          </w:p>
        </w:tc>
        <w:tc>
          <w:tcPr>
            <w:tcW w:w="3402" w:type="dxa"/>
          </w:tcPr>
          <w:p w14:paraId="4AC9D99A" w14:textId="0EABC536" w:rsidR="00CD67F9" w:rsidRDefault="008C7263">
            <w:pPr>
              <w:jc w:val="center"/>
            </w:pPr>
            <w:r>
              <w:rPr>
                <w:sz w:val="22"/>
              </w:rPr>
              <w:t>-</w:t>
            </w:r>
          </w:p>
        </w:tc>
        <w:tc>
          <w:tcPr>
            <w:tcW w:w="1119" w:type="dxa"/>
          </w:tcPr>
          <w:p w14:paraId="3CADD2BF" w14:textId="77777777" w:rsidR="00CD67F9" w:rsidRDefault="00C440AE">
            <w:pPr>
              <w:jc w:val="center"/>
            </w:pPr>
            <w:r>
              <w:rPr>
                <w:sz w:val="22"/>
              </w:rPr>
              <w:t>1 bộ</w:t>
            </w:r>
          </w:p>
        </w:tc>
        <w:tc>
          <w:tcPr>
            <w:tcW w:w="1800" w:type="dxa"/>
          </w:tcPr>
          <w:p w14:paraId="737AAF24" w14:textId="77777777" w:rsidR="00CD67F9" w:rsidRDefault="00C440AE">
            <w:pPr>
              <w:jc w:val="center"/>
            </w:pPr>
            <w:r>
              <w:rPr>
                <w:sz w:val="22"/>
              </w:rPr>
              <w:t>~30.000</w:t>
            </w:r>
          </w:p>
        </w:tc>
      </w:tr>
      <w:tr w:rsidR="00CD67F9" w14:paraId="1F3D35FE" w14:textId="77777777" w:rsidTr="00297FFB">
        <w:trPr>
          <w:jc w:val="center"/>
        </w:trPr>
        <w:tc>
          <w:tcPr>
            <w:tcW w:w="632" w:type="dxa"/>
          </w:tcPr>
          <w:p w14:paraId="7BE8CCDD" w14:textId="77777777" w:rsidR="00CD67F9" w:rsidRDefault="00CD67F9">
            <w:pPr>
              <w:jc w:val="center"/>
            </w:pPr>
          </w:p>
        </w:tc>
        <w:tc>
          <w:tcPr>
            <w:tcW w:w="2268" w:type="dxa"/>
          </w:tcPr>
          <w:p w14:paraId="2D082522" w14:textId="77777777" w:rsidR="00CD67F9" w:rsidRDefault="00C440AE">
            <w:pPr>
              <w:jc w:val="center"/>
            </w:pPr>
            <w:r>
              <w:rPr>
                <w:sz w:val="22"/>
              </w:rPr>
              <w:t>Tổng cộng</w:t>
            </w:r>
          </w:p>
        </w:tc>
        <w:tc>
          <w:tcPr>
            <w:tcW w:w="3402" w:type="dxa"/>
          </w:tcPr>
          <w:p w14:paraId="2C856417" w14:textId="77777777" w:rsidR="00CD67F9" w:rsidRDefault="00CD67F9">
            <w:pPr>
              <w:jc w:val="center"/>
            </w:pPr>
          </w:p>
        </w:tc>
        <w:tc>
          <w:tcPr>
            <w:tcW w:w="1119" w:type="dxa"/>
          </w:tcPr>
          <w:p w14:paraId="145D9EEC" w14:textId="77777777" w:rsidR="00CD67F9" w:rsidRDefault="00CD67F9">
            <w:pPr>
              <w:jc w:val="center"/>
            </w:pPr>
          </w:p>
        </w:tc>
        <w:tc>
          <w:tcPr>
            <w:tcW w:w="1800" w:type="dxa"/>
          </w:tcPr>
          <w:p w14:paraId="66A69208" w14:textId="77777777" w:rsidR="00CD67F9" w:rsidRDefault="00C440AE">
            <w:pPr>
              <w:jc w:val="center"/>
            </w:pPr>
            <w:r>
              <w:rPr>
                <w:sz w:val="22"/>
              </w:rPr>
              <w:t>~220.000</w:t>
            </w:r>
          </w:p>
        </w:tc>
      </w:tr>
    </w:tbl>
    <w:p w14:paraId="0A4D1922" w14:textId="77777777" w:rsidR="00CD67F9" w:rsidRDefault="00CD67F9"/>
    <w:p w14:paraId="4AC9E83F" w14:textId="77777777" w:rsidR="00CD67F9" w:rsidRDefault="00C440AE">
      <w:r>
        <w:rPr>
          <w:b/>
        </w:rPr>
        <w:lastRenderedPageBreak/>
        <w:t>Lý do chọn waist-mounted (thắt lưng):</w:t>
      </w:r>
    </w:p>
    <w:p w14:paraId="3EDF89E2" w14:textId="77777777" w:rsidR="00CD67F9" w:rsidRDefault="00C440AE">
      <w:r>
        <w:t>Việc chọn vị trí gắn cảm biến là quyết định thiết kế quan trọng ảnh hưởng trực tiếp đến hiệu suất nhận diện. Nhóm chọn thắt lưng dựa trên 5 lý do:</w:t>
      </w:r>
    </w:p>
    <w:p w14:paraId="20B98A81" w14:textId="77777777" w:rsidR="00CD67F9" w:rsidRDefault="00C440AE">
      <w:r>
        <w:t>1. UCI-HAR thu thập tại waist (Samsung Galaxy S II ở thắt lưng).</w:t>
      </w:r>
    </w:p>
    <w:p w14:paraId="090343D1" w14:textId="77777777" w:rsidR="00CD67F9" w:rsidRDefault="00C440AE">
      <w:r>
        <w:t>2. SisFall thu thập tại waist (ADXL345 + ITG3200).</w:t>
      </w:r>
    </w:p>
    <w:p w14:paraId="5D4D714E" w14:textId="58BE2E80" w:rsidR="00CD67F9" w:rsidRDefault="00C440AE">
      <w:r>
        <w:t xml:space="preserve">3. Tránh domain mismatch </w:t>
      </w:r>
      <w:r w:rsidR="008C7263">
        <w:t>-</w:t>
      </w:r>
      <w:r>
        <w:t xml:space="preserve"> train trên waist data, deploy cũng ở waist.</w:t>
      </w:r>
    </w:p>
    <w:p w14:paraId="7F00A901" w14:textId="77777777" w:rsidR="00CD67F9" w:rsidRDefault="00C440AE">
      <w:r>
        <w:t>4. Vị trí gần trọng tâm cơ thể → tín hiệu fall detection rõ ràng nhất.</w:t>
      </w:r>
    </w:p>
    <w:p w14:paraId="57608C3D" w14:textId="77777777" w:rsidR="00CD67F9" w:rsidRDefault="00C440AE">
      <w:r>
        <w:t>5. Literature review cho thấy waist là vị trí phổ biến nhất cho elderly monitoring.</w:t>
      </w:r>
    </w:p>
    <w:p w14:paraId="2DF0EA2F" w14:textId="77777777" w:rsidR="00CD67F9" w:rsidRDefault="00C440AE">
      <w:pPr>
        <w:pStyle w:val="Heading2"/>
      </w:pPr>
      <w:bookmarkStart w:id="33" w:name="_Toc231492534"/>
      <w:r>
        <w:rPr>
          <w:rFonts w:ascii="Times New Roman" w:hAnsi="Times New Roman" w:cs="Times New Roman"/>
          <w:color w:val="000000"/>
        </w:rPr>
        <w:t>3.3. Sơ đồ kết nối phần cứng</w:t>
      </w:r>
      <w:bookmarkEnd w:id="33"/>
    </w:p>
    <w:p w14:paraId="0E54E7BE" w14:textId="77777777" w:rsidR="00CD67F9" w:rsidRDefault="00C440AE">
      <w:pPr>
        <w:shd w:val="clear" w:color="auto" w:fill="F2F2F2"/>
        <w:spacing w:before="120"/>
      </w:pPr>
      <w:r>
        <w:rPr>
          <w:rFonts w:ascii="Consolas" w:hAnsi="Consolas" w:cs="Consolas"/>
          <w:sz w:val="20"/>
        </w:rPr>
        <w:t>ESP32-S3 DevKit          MPU6050 Module</w:t>
      </w:r>
      <w:r>
        <w:rPr>
          <w:rFonts w:ascii="Consolas" w:hAnsi="Consolas" w:cs="Consolas"/>
          <w:sz w:val="20"/>
        </w:rPr>
        <w:br/>
        <w:t>═══════════════          ══════════════</w:t>
      </w:r>
      <w:r>
        <w:rPr>
          <w:rFonts w:ascii="Consolas" w:hAnsi="Consolas" w:cs="Consolas"/>
          <w:sz w:val="20"/>
        </w:rPr>
        <w:br/>
        <w:t>GPIO</w:t>
      </w:r>
      <w:proofErr w:type="gramStart"/>
      <w:r>
        <w:rPr>
          <w:rFonts w:ascii="Consolas" w:hAnsi="Consolas" w:cs="Consolas"/>
          <w:sz w:val="20"/>
        </w:rPr>
        <w:t>8  (</w:t>
      </w:r>
      <w:proofErr w:type="gramEnd"/>
      <w:r>
        <w:rPr>
          <w:rFonts w:ascii="Consolas" w:hAnsi="Consolas" w:cs="Consolas"/>
          <w:sz w:val="20"/>
        </w:rPr>
        <w:t>SDA)  ────────── SDA</w:t>
      </w:r>
      <w:r>
        <w:rPr>
          <w:rFonts w:ascii="Consolas" w:hAnsi="Consolas" w:cs="Consolas"/>
          <w:sz w:val="20"/>
        </w:rPr>
        <w:br/>
        <w:t>GPIO9  (SCL)  ────────── SCL</w:t>
      </w:r>
      <w:r>
        <w:rPr>
          <w:rFonts w:ascii="Consolas" w:hAnsi="Consolas" w:cs="Consolas"/>
          <w:sz w:val="20"/>
        </w:rPr>
        <w:br/>
        <w:t>3V3           ────────── VCC</w:t>
      </w:r>
      <w:r>
        <w:rPr>
          <w:rFonts w:ascii="Consolas" w:hAnsi="Consolas" w:cs="Consolas"/>
          <w:sz w:val="20"/>
        </w:rPr>
        <w:br/>
        <w:t>GND           ────────── GND</w:t>
      </w:r>
      <w:r>
        <w:rPr>
          <w:rFonts w:ascii="Consolas" w:hAnsi="Consolas" w:cs="Consolas"/>
          <w:sz w:val="20"/>
        </w:rPr>
        <w:br/>
        <w:t>GPIO4         ────────── INT (optional, không sử dụng)</w:t>
      </w:r>
      <w:r>
        <w:rPr>
          <w:rFonts w:ascii="Consolas" w:hAnsi="Consolas" w:cs="Consolas"/>
          <w:sz w:val="20"/>
        </w:rPr>
        <w:br/>
      </w:r>
      <w:r>
        <w:rPr>
          <w:rFonts w:ascii="Consolas" w:hAnsi="Consolas" w:cs="Consolas"/>
          <w:sz w:val="20"/>
        </w:rPr>
        <w:br/>
        <w:t>GPIO5         ────────── Buzzer (+)</w:t>
      </w:r>
      <w:r>
        <w:rPr>
          <w:rFonts w:ascii="Consolas" w:hAnsi="Consolas" w:cs="Consolas"/>
          <w:sz w:val="20"/>
        </w:rPr>
        <w:br/>
        <w:t>GND           ────────── Buzzer (-)</w:t>
      </w:r>
      <w:r>
        <w:rPr>
          <w:rFonts w:ascii="Consolas" w:hAnsi="Consolas" w:cs="Consolas"/>
          <w:sz w:val="20"/>
        </w:rPr>
        <w:br/>
      </w:r>
    </w:p>
    <w:p w14:paraId="6A4B0F41" w14:textId="77777777" w:rsidR="00CD67F9" w:rsidRDefault="00C440AE">
      <w:r>
        <w:rPr>
          <w:b/>
        </w:rPr>
        <w:t>Ghi chú kết nối:</w:t>
      </w:r>
    </w:p>
    <w:p w14:paraId="5C952965" w14:textId="77777777" w:rsidR="00CD67F9" w:rsidRDefault="00C440AE" w:rsidP="002C2488">
      <w:pPr>
        <w:pStyle w:val="ListBullet"/>
        <w:numPr>
          <w:ilvl w:val="0"/>
          <w:numId w:val="26"/>
        </w:numPr>
      </w:pPr>
      <w:r>
        <w:t>I2C bus hoạt động ở 100 kHz (standard mode), đủ cho 50 Hz sampling.</w:t>
      </w:r>
    </w:p>
    <w:p w14:paraId="61620066" w14:textId="77777777" w:rsidR="00CD67F9" w:rsidRDefault="00C440AE" w:rsidP="002C2488">
      <w:pPr>
        <w:pStyle w:val="ListBullet"/>
        <w:numPr>
          <w:ilvl w:val="0"/>
          <w:numId w:val="26"/>
        </w:numPr>
      </w:pPr>
      <w:r>
        <w:t>MPU6050 I2C address mặc định: 0x68.</w:t>
      </w:r>
    </w:p>
    <w:p w14:paraId="07B63ACD" w14:textId="77777777" w:rsidR="00CD67F9" w:rsidRDefault="00C440AE" w:rsidP="002C2488">
      <w:pPr>
        <w:pStyle w:val="ListBullet"/>
        <w:numPr>
          <w:ilvl w:val="0"/>
          <w:numId w:val="26"/>
        </w:numPr>
      </w:pPr>
      <w:r>
        <w:t>Buzzer sử dụng GPIO5 với logic HIGH = bật.</w:t>
      </w:r>
    </w:p>
    <w:p w14:paraId="74FA739B" w14:textId="77777777" w:rsidR="00CD67F9" w:rsidRDefault="00C440AE" w:rsidP="002C2488">
      <w:pPr>
        <w:pStyle w:val="ListBullet"/>
        <w:numPr>
          <w:ilvl w:val="0"/>
          <w:numId w:val="26"/>
        </w:numPr>
      </w:pPr>
      <w:r>
        <w:t>Hướng gắn chuẩn: Mặt MPU6050 hướng ra ngoài (phía trước người đeo), cạnh USB ESP32 hướng lên trên. Gravity sẽ nằm trên trục +Y vật lý.</w:t>
      </w:r>
    </w:p>
    <w:p w14:paraId="4731F6CC" w14:textId="20B8C450" w:rsidR="00CD67F9" w:rsidRDefault="00C440AE">
      <w:pPr>
        <w:jc w:val="center"/>
      </w:pPr>
      <w:r>
        <w:rPr>
          <w:i/>
        </w:rPr>
        <w:t xml:space="preserve">[CHÈN HÌNH: Hình 3.2 </w:t>
      </w:r>
      <w:r w:rsidR="008C7263">
        <w:rPr>
          <w:i/>
        </w:rPr>
        <w:t>-</w:t>
      </w:r>
      <w:r>
        <w:rPr>
          <w:i/>
        </w:rPr>
        <w:t xml:space="preserve"> Sơ đồ kết nối phần cứng (ảnh thực tế)]</w:t>
      </w:r>
    </w:p>
    <w:p w14:paraId="62D5C2C1" w14:textId="77777777" w:rsidR="00CD67F9" w:rsidRDefault="00CD67F9"/>
    <w:p w14:paraId="3D9D4D5D" w14:textId="77777777" w:rsidR="00CD67F9" w:rsidRDefault="00C440AE">
      <w:pPr>
        <w:pStyle w:val="Heading2"/>
      </w:pPr>
      <w:bookmarkStart w:id="34" w:name="_Toc231492535"/>
      <w:r>
        <w:rPr>
          <w:rFonts w:ascii="Times New Roman" w:hAnsi="Times New Roman" w:cs="Times New Roman"/>
          <w:color w:val="000000"/>
        </w:rPr>
        <w:t>3.4. Bộ dữ liệu và thu thập dữ liệu</w:t>
      </w:r>
      <w:bookmarkEnd w:id="34"/>
    </w:p>
    <w:p w14:paraId="56ADCE29" w14:textId="77777777" w:rsidR="00CD67F9" w:rsidRDefault="00C440AE">
      <w:pPr>
        <w:pStyle w:val="Heading3"/>
      </w:pPr>
      <w:bookmarkStart w:id="35" w:name="_Toc231492536"/>
      <w:r>
        <w:rPr>
          <w:rFonts w:ascii="Times New Roman" w:hAnsi="Times New Roman" w:cs="Times New Roman"/>
          <w:color w:val="000000"/>
        </w:rPr>
        <w:t>3.4.1. Bộ dữ liệu UCI-HAR</w:t>
      </w:r>
      <w:bookmarkEnd w:id="35"/>
    </w:p>
    <w:p w14:paraId="64CAF1E1" w14:textId="77777777" w:rsidR="00CD67F9" w:rsidRDefault="00C440AE">
      <w:pPr>
        <w:jc w:val="center"/>
      </w:pPr>
      <w:r>
        <w:rPr>
          <w:b/>
        </w:rPr>
        <w:t>Bảng 3.2: Thông tin bộ dữ liệu UCI-HAR</w:t>
      </w:r>
    </w:p>
    <w:tbl>
      <w:tblPr>
        <w:tblStyle w:val="TableGrid"/>
        <w:tblW w:w="0" w:type="auto"/>
        <w:jc w:val="center"/>
        <w:tblLook w:val="04A0" w:firstRow="1" w:lastRow="0" w:firstColumn="1" w:lastColumn="0" w:noHBand="0" w:noVBand="1"/>
      </w:tblPr>
      <w:tblGrid>
        <w:gridCol w:w="2551"/>
        <w:gridCol w:w="6520"/>
      </w:tblGrid>
      <w:tr w:rsidR="00CD67F9" w14:paraId="6E402225" w14:textId="77777777" w:rsidTr="002C2488">
        <w:trPr>
          <w:jc w:val="center"/>
        </w:trPr>
        <w:tc>
          <w:tcPr>
            <w:tcW w:w="2551" w:type="dxa"/>
            <w:shd w:val="clear" w:color="auto" w:fill="auto"/>
          </w:tcPr>
          <w:p w14:paraId="58AE2FA9" w14:textId="77777777" w:rsidR="00CD67F9" w:rsidRDefault="00C440AE">
            <w:pPr>
              <w:jc w:val="center"/>
            </w:pPr>
            <w:r>
              <w:rPr>
                <w:b/>
                <w:sz w:val="22"/>
              </w:rPr>
              <w:t>Thuộc tính</w:t>
            </w:r>
          </w:p>
        </w:tc>
        <w:tc>
          <w:tcPr>
            <w:tcW w:w="6520" w:type="dxa"/>
            <w:shd w:val="clear" w:color="auto" w:fill="auto"/>
          </w:tcPr>
          <w:p w14:paraId="2D6747F4" w14:textId="77777777" w:rsidR="00CD67F9" w:rsidRDefault="00C440AE">
            <w:pPr>
              <w:jc w:val="center"/>
            </w:pPr>
            <w:r>
              <w:rPr>
                <w:b/>
                <w:sz w:val="22"/>
              </w:rPr>
              <w:t>Chi tiết</w:t>
            </w:r>
          </w:p>
        </w:tc>
      </w:tr>
      <w:tr w:rsidR="00CD67F9" w14:paraId="2CAE8AB1" w14:textId="77777777">
        <w:trPr>
          <w:jc w:val="center"/>
        </w:trPr>
        <w:tc>
          <w:tcPr>
            <w:tcW w:w="2551" w:type="dxa"/>
          </w:tcPr>
          <w:p w14:paraId="2D6AE2B9" w14:textId="77777777" w:rsidR="00CD67F9" w:rsidRDefault="00C440AE">
            <w:pPr>
              <w:jc w:val="center"/>
            </w:pPr>
            <w:r>
              <w:rPr>
                <w:sz w:val="22"/>
              </w:rPr>
              <w:t>Nguồn</w:t>
            </w:r>
          </w:p>
        </w:tc>
        <w:tc>
          <w:tcPr>
            <w:tcW w:w="6520" w:type="dxa"/>
          </w:tcPr>
          <w:p w14:paraId="7888A1A7" w14:textId="77777777" w:rsidR="00CD67F9" w:rsidRDefault="00C440AE">
            <w:pPr>
              <w:jc w:val="center"/>
            </w:pPr>
            <w:r>
              <w:rPr>
                <w:sz w:val="22"/>
              </w:rPr>
              <w:t>UCI Machine Learning Repository</w:t>
            </w:r>
          </w:p>
        </w:tc>
      </w:tr>
      <w:tr w:rsidR="00CD67F9" w14:paraId="3A165D30" w14:textId="77777777">
        <w:trPr>
          <w:jc w:val="center"/>
        </w:trPr>
        <w:tc>
          <w:tcPr>
            <w:tcW w:w="2551" w:type="dxa"/>
          </w:tcPr>
          <w:p w14:paraId="3F0B6811" w14:textId="77777777" w:rsidR="00CD67F9" w:rsidRDefault="00C440AE">
            <w:pPr>
              <w:jc w:val="center"/>
            </w:pPr>
            <w:r>
              <w:rPr>
                <w:sz w:val="22"/>
              </w:rPr>
              <w:t>Tác giả</w:t>
            </w:r>
          </w:p>
        </w:tc>
        <w:tc>
          <w:tcPr>
            <w:tcW w:w="6520" w:type="dxa"/>
          </w:tcPr>
          <w:p w14:paraId="33A41DC2" w14:textId="77777777" w:rsidR="00CD67F9" w:rsidRDefault="00C440AE">
            <w:pPr>
              <w:jc w:val="center"/>
            </w:pPr>
            <w:r>
              <w:rPr>
                <w:sz w:val="22"/>
              </w:rPr>
              <w:t>Anguita, Ghio, Oneto, Parra, Reyes-Ortiz (2013)</w:t>
            </w:r>
          </w:p>
        </w:tc>
      </w:tr>
      <w:tr w:rsidR="00CD67F9" w14:paraId="5C0AECE4" w14:textId="77777777">
        <w:trPr>
          <w:jc w:val="center"/>
        </w:trPr>
        <w:tc>
          <w:tcPr>
            <w:tcW w:w="2551" w:type="dxa"/>
          </w:tcPr>
          <w:p w14:paraId="0701DFBF" w14:textId="77777777" w:rsidR="00CD67F9" w:rsidRDefault="00C440AE">
            <w:pPr>
              <w:jc w:val="center"/>
            </w:pPr>
            <w:r>
              <w:rPr>
                <w:sz w:val="22"/>
              </w:rPr>
              <w:t>Tình nguyện viên</w:t>
            </w:r>
          </w:p>
        </w:tc>
        <w:tc>
          <w:tcPr>
            <w:tcW w:w="6520" w:type="dxa"/>
          </w:tcPr>
          <w:p w14:paraId="6DF145AD" w14:textId="77777777" w:rsidR="00CD67F9" w:rsidRDefault="00C440AE">
            <w:pPr>
              <w:jc w:val="center"/>
            </w:pPr>
            <w:r>
              <w:rPr>
                <w:sz w:val="22"/>
              </w:rPr>
              <w:t>30 người (19–48 tuổi)</w:t>
            </w:r>
          </w:p>
        </w:tc>
      </w:tr>
      <w:tr w:rsidR="00CD67F9" w14:paraId="22DE6F34" w14:textId="77777777">
        <w:trPr>
          <w:jc w:val="center"/>
        </w:trPr>
        <w:tc>
          <w:tcPr>
            <w:tcW w:w="2551" w:type="dxa"/>
          </w:tcPr>
          <w:p w14:paraId="2A2EC829" w14:textId="77777777" w:rsidR="00CD67F9" w:rsidRDefault="00C440AE">
            <w:pPr>
              <w:jc w:val="center"/>
            </w:pPr>
            <w:r>
              <w:rPr>
                <w:sz w:val="22"/>
              </w:rPr>
              <w:t>Thiết bị</w:t>
            </w:r>
          </w:p>
        </w:tc>
        <w:tc>
          <w:tcPr>
            <w:tcW w:w="6520" w:type="dxa"/>
          </w:tcPr>
          <w:p w14:paraId="5FC1A4DC" w14:textId="77777777" w:rsidR="00CD67F9" w:rsidRDefault="00C440AE">
            <w:pPr>
              <w:jc w:val="center"/>
            </w:pPr>
            <w:r>
              <w:rPr>
                <w:sz w:val="22"/>
              </w:rPr>
              <w:t>Samsung Galaxy S II, đeo ở thắt lưng</w:t>
            </w:r>
          </w:p>
        </w:tc>
      </w:tr>
      <w:tr w:rsidR="00CD67F9" w14:paraId="674E09F5" w14:textId="77777777">
        <w:trPr>
          <w:jc w:val="center"/>
        </w:trPr>
        <w:tc>
          <w:tcPr>
            <w:tcW w:w="2551" w:type="dxa"/>
          </w:tcPr>
          <w:p w14:paraId="4A5CEB37" w14:textId="77777777" w:rsidR="00CD67F9" w:rsidRDefault="00C440AE">
            <w:pPr>
              <w:jc w:val="center"/>
            </w:pPr>
            <w:r>
              <w:rPr>
                <w:sz w:val="22"/>
              </w:rPr>
              <w:t>Tần số lấy mẫu</w:t>
            </w:r>
          </w:p>
        </w:tc>
        <w:tc>
          <w:tcPr>
            <w:tcW w:w="6520" w:type="dxa"/>
          </w:tcPr>
          <w:p w14:paraId="69B88833" w14:textId="77777777" w:rsidR="00CD67F9" w:rsidRDefault="00C440AE">
            <w:pPr>
              <w:jc w:val="center"/>
            </w:pPr>
            <w:r>
              <w:rPr>
                <w:sz w:val="22"/>
              </w:rPr>
              <w:t>50 Hz</w:t>
            </w:r>
          </w:p>
        </w:tc>
      </w:tr>
      <w:tr w:rsidR="00CD67F9" w14:paraId="1CBEFBC1" w14:textId="77777777">
        <w:trPr>
          <w:jc w:val="center"/>
        </w:trPr>
        <w:tc>
          <w:tcPr>
            <w:tcW w:w="2551" w:type="dxa"/>
          </w:tcPr>
          <w:p w14:paraId="37E0D864" w14:textId="77777777" w:rsidR="00CD67F9" w:rsidRDefault="00C440AE">
            <w:pPr>
              <w:jc w:val="center"/>
            </w:pPr>
            <w:r>
              <w:rPr>
                <w:sz w:val="22"/>
              </w:rPr>
              <w:t>Cảm biến</w:t>
            </w:r>
          </w:p>
        </w:tc>
        <w:tc>
          <w:tcPr>
            <w:tcW w:w="6520" w:type="dxa"/>
          </w:tcPr>
          <w:p w14:paraId="47DA4CBE" w14:textId="77777777" w:rsidR="00CD67F9" w:rsidRDefault="00C440AE">
            <w:pPr>
              <w:jc w:val="center"/>
            </w:pPr>
            <w:r>
              <w:rPr>
                <w:sz w:val="22"/>
              </w:rPr>
              <w:t>Accelerometer 3 trục + Gyroscope 3 trục (6 channels)</w:t>
            </w:r>
          </w:p>
        </w:tc>
      </w:tr>
      <w:tr w:rsidR="00CD67F9" w14:paraId="03F170CC" w14:textId="77777777">
        <w:trPr>
          <w:jc w:val="center"/>
        </w:trPr>
        <w:tc>
          <w:tcPr>
            <w:tcW w:w="2551" w:type="dxa"/>
          </w:tcPr>
          <w:p w14:paraId="65CCCFB6" w14:textId="77777777" w:rsidR="00CD67F9" w:rsidRDefault="00C440AE">
            <w:pPr>
              <w:jc w:val="center"/>
            </w:pPr>
            <w:r>
              <w:rPr>
                <w:sz w:val="22"/>
              </w:rPr>
              <w:t>Cửa sổ</w:t>
            </w:r>
          </w:p>
        </w:tc>
        <w:tc>
          <w:tcPr>
            <w:tcW w:w="6520" w:type="dxa"/>
          </w:tcPr>
          <w:p w14:paraId="7D496696" w14:textId="77777777" w:rsidR="00CD67F9" w:rsidRDefault="00C440AE">
            <w:pPr>
              <w:jc w:val="center"/>
            </w:pPr>
            <w:r>
              <w:rPr>
                <w:sz w:val="22"/>
              </w:rPr>
              <w:t>128 mẫu (2.56 giây), overlap 50%</w:t>
            </w:r>
          </w:p>
        </w:tc>
      </w:tr>
      <w:tr w:rsidR="00CD67F9" w14:paraId="034E0666" w14:textId="77777777">
        <w:trPr>
          <w:jc w:val="center"/>
        </w:trPr>
        <w:tc>
          <w:tcPr>
            <w:tcW w:w="2551" w:type="dxa"/>
          </w:tcPr>
          <w:p w14:paraId="6080EF97" w14:textId="77777777" w:rsidR="00CD67F9" w:rsidRDefault="00C440AE">
            <w:pPr>
              <w:jc w:val="center"/>
            </w:pPr>
            <w:r>
              <w:rPr>
                <w:sz w:val="22"/>
              </w:rPr>
              <w:t>Số lớp</w:t>
            </w:r>
          </w:p>
        </w:tc>
        <w:tc>
          <w:tcPr>
            <w:tcW w:w="6520" w:type="dxa"/>
          </w:tcPr>
          <w:p w14:paraId="4D745782" w14:textId="77777777" w:rsidR="00CD67F9" w:rsidRDefault="00C440AE">
            <w:pPr>
              <w:jc w:val="center"/>
            </w:pPr>
            <w:r>
              <w:rPr>
                <w:sz w:val="22"/>
              </w:rPr>
              <w:t>6: Walking, Walking Upstairs, Walking Downstairs, Sitting, Standing, Laying</w:t>
            </w:r>
          </w:p>
        </w:tc>
      </w:tr>
      <w:tr w:rsidR="00CD67F9" w14:paraId="4B18A75C" w14:textId="77777777">
        <w:trPr>
          <w:jc w:val="center"/>
        </w:trPr>
        <w:tc>
          <w:tcPr>
            <w:tcW w:w="2551" w:type="dxa"/>
          </w:tcPr>
          <w:p w14:paraId="6358274F" w14:textId="77777777" w:rsidR="00CD67F9" w:rsidRDefault="00C440AE">
            <w:pPr>
              <w:jc w:val="center"/>
            </w:pPr>
            <w:r>
              <w:rPr>
                <w:sz w:val="22"/>
              </w:rPr>
              <w:t>Kênh sử dụng</w:t>
            </w:r>
          </w:p>
        </w:tc>
        <w:tc>
          <w:tcPr>
            <w:tcW w:w="6520" w:type="dxa"/>
          </w:tcPr>
          <w:p w14:paraId="47E8DAA4" w14:textId="729218B7" w:rsidR="00CD67F9" w:rsidRDefault="00C440AE">
            <w:pPr>
              <w:jc w:val="center"/>
            </w:pPr>
            <w:r>
              <w:rPr>
                <w:sz w:val="22"/>
              </w:rPr>
              <w:t xml:space="preserve">total_acc (không phải body_acc) </w:t>
            </w:r>
            <w:r w:rsidR="008C7263">
              <w:rPr>
                <w:sz w:val="22"/>
              </w:rPr>
              <w:t>-</w:t>
            </w:r>
            <w:r>
              <w:rPr>
                <w:sz w:val="22"/>
              </w:rPr>
              <w:t xml:space="preserve"> vì ESP32 đọc raw signal từ MPU6050</w:t>
            </w:r>
          </w:p>
        </w:tc>
      </w:tr>
    </w:tbl>
    <w:p w14:paraId="0BD94FD7" w14:textId="77777777" w:rsidR="00CD67F9" w:rsidRDefault="00CD67F9"/>
    <w:p w14:paraId="2AD88F4C" w14:textId="77777777" w:rsidR="00CD67F9" w:rsidRDefault="00C440AE">
      <w:pPr>
        <w:pStyle w:val="Heading3"/>
      </w:pPr>
      <w:bookmarkStart w:id="36" w:name="_Toc231492537"/>
      <w:r>
        <w:rPr>
          <w:rFonts w:ascii="Times New Roman" w:hAnsi="Times New Roman" w:cs="Times New Roman"/>
          <w:color w:val="000000"/>
        </w:rPr>
        <w:t>3.4.2. Bộ dữ liệu SisFall</w:t>
      </w:r>
      <w:bookmarkEnd w:id="36"/>
    </w:p>
    <w:p w14:paraId="50FE262F" w14:textId="77777777" w:rsidR="00CD67F9" w:rsidRDefault="00C440AE">
      <w:pPr>
        <w:jc w:val="center"/>
      </w:pPr>
      <w:r>
        <w:rPr>
          <w:b/>
        </w:rPr>
        <w:t>Bảng 3.3: Thông tin bộ dữ liệu SisFall</w:t>
      </w:r>
    </w:p>
    <w:tbl>
      <w:tblPr>
        <w:tblStyle w:val="TableGrid"/>
        <w:tblW w:w="0" w:type="auto"/>
        <w:jc w:val="center"/>
        <w:tblLook w:val="04A0" w:firstRow="1" w:lastRow="0" w:firstColumn="1" w:lastColumn="0" w:noHBand="0" w:noVBand="1"/>
      </w:tblPr>
      <w:tblGrid>
        <w:gridCol w:w="2551"/>
        <w:gridCol w:w="6520"/>
      </w:tblGrid>
      <w:tr w:rsidR="00CD67F9" w14:paraId="0FF01A12" w14:textId="77777777" w:rsidTr="002C2488">
        <w:trPr>
          <w:jc w:val="center"/>
        </w:trPr>
        <w:tc>
          <w:tcPr>
            <w:tcW w:w="2551" w:type="dxa"/>
            <w:shd w:val="clear" w:color="auto" w:fill="auto"/>
          </w:tcPr>
          <w:p w14:paraId="410BAF2B" w14:textId="77777777" w:rsidR="00CD67F9" w:rsidRDefault="00C440AE">
            <w:pPr>
              <w:jc w:val="center"/>
            </w:pPr>
            <w:r>
              <w:rPr>
                <w:b/>
                <w:sz w:val="22"/>
              </w:rPr>
              <w:t>Thuộc tính</w:t>
            </w:r>
          </w:p>
        </w:tc>
        <w:tc>
          <w:tcPr>
            <w:tcW w:w="6520" w:type="dxa"/>
            <w:shd w:val="clear" w:color="auto" w:fill="auto"/>
          </w:tcPr>
          <w:p w14:paraId="784BD325" w14:textId="77777777" w:rsidR="00CD67F9" w:rsidRDefault="00C440AE">
            <w:pPr>
              <w:jc w:val="center"/>
            </w:pPr>
            <w:r>
              <w:rPr>
                <w:b/>
                <w:sz w:val="22"/>
              </w:rPr>
              <w:t>Chi tiết</w:t>
            </w:r>
          </w:p>
        </w:tc>
      </w:tr>
      <w:tr w:rsidR="00CD67F9" w14:paraId="7BEDC834" w14:textId="77777777">
        <w:trPr>
          <w:jc w:val="center"/>
        </w:trPr>
        <w:tc>
          <w:tcPr>
            <w:tcW w:w="2551" w:type="dxa"/>
          </w:tcPr>
          <w:p w14:paraId="0924E01C" w14:textId="77777777" w:rsidR="00CD67F9" w:rsidRDefault="00C440AE">
            <w:pPr>
              <w:jc w:val="center"/>
            </w:pPr>
            <w:r>
              <w:rPr>
                <w:sz w:val="22"/>
              </w:rPr>
              <w:t>Nguồn</w:t>
            </w:r>
          </w:p>
        </w:tc>
        <w:tc>
          <w:tcPr>
            <w:tcW w:w="6520" w:type="dxa"/>
          </w:tcPr>
          <w:p w14:paraId="66B65528" w14:textId="77777777" w:rsidR="00CD67F9" w:rsidRDefault="00C440AE">
            <w:pPr>
              <w:jc w:val="center"/>
            </w:pPr>
            <w:r>
              <w:rPr>
                <w:sz w:val="22"/>
              </w:rPr>
              <w:t>SISTEMIC, Universidad de Antioquia</w:t>
            </w:r>
          </w:p>
        </w:tc>
      </w:tr>
      <w:tr w:rsidR="00CD67F9" w14:paraId="44F71AAE" w14:textId="77777777">
        <w:trPr>
          <w:jc w:val="center"/>
        </w:trPr>
        <w:tc>
          <w:tcPr>
            <w:tcW w:w="2551" w:type="dxa"/>
          </w:tcPr>
          <w:p w14:paraId="6C266993" w14:textId="77777777" w:rsidR="00CD67F9" w:rsidRDefault="00C440AE">
            <w:pPr>
              <w:jc w:val="center"/>
            </w:pPr>
            <w:r>
              <w:rPr>
                <w:sz w:val="22"/>
              </w:rPr>
              <w:t>Tác giả</w:t>
            </w:r>
          </w:p>
        </w:tc>
        <w:tc>
          <w:tcPr>
            <w:tcW w:w="6520" w:type="dxa"/>
          </w:tcPr>
          <w:p w14:paraId="18AD21D1" w14:textId="77777777" w:rsidR="00CD67F9" w:rsidRDefault="00C440AE">
            <w:pPr>
              <w:jc w:val="center"/>
            </w:pPr>
            <w:r>
              <w:rPr>
                <w:sz w:val="22"/>
              </w:rPr>
              <w:t>Sucerquia, López, Vargas-Bonilla (2017)</w:t>
            </w:r>
          </w:p>
        </w:tc>
      </w:tr>
      <w:tr w:rsidR="00CD67F9" w14:paraId="245B414F" w14:textId="77777777">
        <w:trPr>
          <w:jc w:val="center"/>
        </w:trPr>
        <w:tc>
          <w:tcPr>
            <w:tcW w:w="2551" w:type="dxa"/>
          </w:tcPr>
          <w:p w14:paraId="56C75130" w14:textId="77777777" w:rsidR="00CD67F9" w:rsidRDefault="00C440AE">
            <w:pPr>
              <w:jc w:val="center"/>
            </w:pPr>
            <w:r>
              <w:rPr>
                <w:sz w:val="22"/>
              </w:rPr>
              <w:t>Tình nguyện viên</w:t>
            </w:r>
          </w:p>
        </w:tc>
        <w:tc>
          <w:tcPr>
            <w:tcW w:w="6520" w:type="dxa"/>
          </w:tcPr>
          <w:p w14:paraId="37827F52" w14:textId="77777777" w:rsidR="00CD67F9" w:rsidRDefault="00C440AE">
            <w:pPr>
              <w:jc w:val="center"/>
            </w:pPr>
            <w:r>
              <w:rPr>
                <w:sz w:val="22"/>
              </w:rPr>
              <w:t>23 thanh niên + 15 người cao tuổi (≥60 tuổi)</w:t>
            </w:r>
          </w:p>
        </w:tc>
      </w:tr>
      <w:tr w:rsidR="00CD67F9" w14:paraId="33AC2659" w14:textId="77777777">
        <w:trPr>
          <w:jc w:val="center"/>
        </w:trPr>
        <w:tc>
          <w:tcPr>
            <w:tcW w:w="2551" w:type="dxa"/>
          </w:tcPr>
          <w:p w14:paraId="5BE54957" w14:textId="77777777" w:rsidR="00CD67F9" w:rsidRDefault="00C440AE">
            <w:pPr>
              <w:jc w:val="center"/>
            </w:pPr>
            <w:r>
              <w:rPr>
                <w:sz w:val="22"/>
              </w:rPr>
              <w:t>Thiết bị</w:t>
            </w:r>
          </w:p>
        </w:tc>
        <w:tc>
          <w:tcPr>
            <w:tcW w:w="6520" w:type="dxa"/>
          </w:tcPr>
          <w:p w14:paraId="063B800D" w14:textId="77777777" w:rsidR="00CD67F9" w:rsidRDefault="00C440AE">
            <w:pPr>
              <w:jc w:val="center"/>
            </w:pPr>
            <w:r>
              <w:rPr>
                <w:sz w:val="22"/>
              </w:rPr>
              <w:t>ADXL345 (acc) + ITG3200 (gyro), đeo ở thắt lưng</w:t>
            </w:r>
          </w:p>
        </w:tc>
      </w:tr>
      <w:tr w:rsidR="00CD67F9" w14:paraId="3D037314" w14:textId="77777777">
        <w:trPr>
          <w:jc w:val="center"/>
        </w:trPr>
        <w:tc>
          <w:tcPr>
            <w:tcW w:w="2551" w:type="dxa"/>
          </w:tcPr>
          <w:p w14:paraId="6E4803F0" w14:textId="77777777" w:rsidR="00CD67F9" w:rsidRDefault="00C440AE">
            <w:pPr>
              <w:jc w:val="center"/>
            </w:pPr>
            <w:r>
              <w:rPr>
                <w:sz w:val="22"/>
              </w:rPr>
              <w:t>Tần số lấy mẫu</w:t>
            </w:r>
          </w:p>
        </w:tc>
        <w:tc>
          <w:tcPr>
            <w:tcW w:w="6520" w:type="dxa"/>
          </w:tcPr>
          <w:p w14:paraId="5BCC05B2" w14:textId="77777777" w:rsidR="00CD67F9" w:rsidRDefault="00C440AE">
            <w:pPr>
              <w:jc w:val="center"/>
            </w:pPr>
            <w:r>
              <w:rPr>
                <w:sz w:val="22"/>
              </w:rPr>
              <w:t>200 Hz → downsample xuống 50 Hz</w:t>
            </w:r>
          </w:p>
        </w:tc>
      </w:tr>
      <w:tr w:rsidR="00CD67F9" w14:paraId="0CA103BE" w14:textId="77777777">
        <w:trPr>
          <w:jc w:val="center"/>
        </w:trPr>
        <w:tc>
          <w:tcPr>
            <w:tcW w:w="2551" w:type="dxa"/>
          </w:tcPr>
          <w:p w14:paraId="486291F1" w14:textId="77777777" w:rsidR="00CD67F9" w:rsidRDefault="00C440AE">
            <w:pPr>
              <w:jc w:val="center"/>
            </w:pPr>
            <w:r>
              <w:rPr>
                <w:sz w:val="22"/>
              </w:rPr>
              <w:lastRenderedPageBreak/>
              <w:t>Loại hoạt động</w:t>
            </w:r>
          </w:p>
        </w:tc>
        <w:tc>
          <w:tcPr>
            <w:tcW w:w="6520" w:type="dxa"/>
          </w:tcPr>
          <w:p w14:paraId="0885B5ED" w14:textId="77777777" w:rsidR="00CD67F9" w:rsidRDefault="00C440AE">
            <w:pPr>
              <w:jc w:val="center"/>
            </w:pPr>
            <w:r>
              <w:rPr>
                <w:sz w:val="22"/>
              </w:rPr>
              <w:t>19 loại ADL + 15 loại fall</w:t>
            </w:r>
          </w:p>
        </w:tc>
      </w:tr>
      <w:tr w:rsidR="00CD67F9" w14:paraId="08189CB0" w14:textId="77777777">
        <w:trPr>
          <w:jc w:val="center"/>
        </w:trPr>
        <w:tc>
          <w:tcPr>
            <w:tcW w:w="2551" w:type="dxa"/>
          </w:tcPr>
          <w:p w14:paraId="18193DCF" w14:textId="77777777" w:rsidR="00CD67F9" w:rsidRDefault="00C440AE">
            <w:pPr>
              <w:jc w:val="center"/>
            </w:pPr>
            <w:r>
              <w:rPr>
                <w:sz w:val="22"/>
              </w:rPr>
              <w:t>Tổng bản ghi</w:t>
            </w:r>
          </w:p>
        </w:tc>
        <w:tc>
          <w:tcPr>
            <w:tcW w:w="6520" w:type="dxa"/>
          </w:tcPr>
          <w:p w14:paraId="1B64E101" w14:textId="77777777" w:rsidR="00CD67F9" w:rsidRDefault="00C440AE">
            <w:pPr>
              <w:jc w:val="center"/>
            </w:pPr>
            <w:r>
              <w:rPr>
                <w:sz w:val="22"/>
              </w:rPr>
              <w:t>2.706 ADL + 1.798 fall</w:t>
            </w:r>
          </w:p>
        </w:tc>
      </w:tr>
      <w:tr w:rsidR="00CD67F9" w14:paraId="1CF5959E" w14:textId="77777777">
        <w:trPr>
          <w:jc w:val="center"/>
        </w:trPr>
        <w:tc>
          <w:tcPr>
            <w:tcW w:w="2551" w:type="dxa"/>
          </w:tcPr>
          <w:p w14:paraId="333FBDB1" w14:textId="77777777" w:rsidR="00CD67F9" w:rsidRDefault="00C440AE">
            <w:pPr>
              <w:jc w:val="center"/>
            </w:pPr>
            <w:r>
              <w:rPr>
                <w:sz w:val="22"/>
              </w:rPr>
              <w:t>Phân loại</w:t>
            </w:r>
          </w:p>
        </w:tc>
        <w:tc>
          <w:tcPr>
            <w:tcW w:w="6520" w:type="dxa"/>
          </w:tcPr>
          <w:p w14:paraId="2F5CFA28" w14:textId="77777777" w:rsidR="00CD67F9" w:rsidRDefault="00C440AE">
            <w:pPr>
              <w:jc w:val="center"/>
            </w:pPr>
            <w:r>
              <w:rPr>
                <w:sz w:val="22"/>
              </w:rPr>
              <w:t>Nhị phân: Fall (1) vs Non-Fall/ADL (0)</w:t>
            </w:r>
          </w:p>
        </w:tc>
      </w:tr>
    </w:tbl>
    <w:p w14:paraId="14799403" w14:textId="77777777" w:rsidR="00CD67F9" w:rsidRDefault="00CD67F9"/>
    <w:p w14:paraId="172FE0C1" w14:textId="77777777" w:rsidR="00CD67F9" w:rsidRDefault="00C440AE">
      <w:pPr>
        <w:pStyle w:val="Heading3"/>
      </w:pPr>
      <w:bookmarkStart w:id="37" w:name="_Toc231492538"/>
      <w:r>
        <w:rPr>
          <w:rFonts w:ascii="Times New Roman" w:hAnsi="Times New Roman" w:cs="Times New Roman"/>
          <w:color w:val="000000"/>
        </w:rPr>
        <w:t>3.4.3. Xử lý chuyển đổi đơn vị SisFall</w:t>
      </w:r>
      <w:bookmarkEnd w:id="37"/>
    </w:p>
    <w:p w14:paraId="22CDFF4B" w14:textId="77777777" w:rsidR="00CD67F9" w:rsidRDefault="00C440AE">
      <w:r>
        <w:t>Dữ liệu SisFall ở dạng raw ADC, cần chuyển đổi sang đơn vị vật lý:</w:t>
      </w:r>
    </w:p>
    <w:p w14:paraId="53C7960B" w14:textId="77777777" w:rsidR="00CD67F9" w:rsidRDefault="00C440AE">
      <w:pPr>
        <w:shd w:val="clear" w:color="auto" w:fill="F2F2F2"/>
        <w:spacing w:before="120"/>
      </w:pPr>
      <w:r>
        <w:rPr>
          <w:rFonts w:ascii="Consolas" w:hAnsi="Consolas" w:cs="Consolas"/>
          <w:sz w:val="20"/>
        </w:rPr>
        <w:t>Accelerometer: acc (m/s²) = raw × (2 × 16 × 9.81) / (2^13)</w:t>
      </w:r>
      <w:r>
        <w:rPr>
          <w:rFonts w:ascii="Consolas" w:hAnsi="Consolas" w:cs="Consolas"/>
          <w:sz w:val="20"/>
        </w:rPr>
        <w:br/>
        <w:t>Gyroscope:     gyro (°/</w:t>
      </w:r>
      <w:proofErr w:type="gramStart"/>
      <w:r>
        <w:rPr>
          <w:rFonts w:ascii="Consolas" w:hAnsi="Consolas" w:cs="Consolas"/>
          <w:sz w:val="20"/>
        </w:rPr>
        <w:t>s)  =</w:t>
      </w:r>
      <w:proofErr w:type="gramEnd"/>
      <w:r>
        <w:rPr>
          <w:rFonts w:ascii="Consolas" w:hAnsi="Consolas" w:cs="Consolas"/>
          <w:sz w:val="20"/>
        </w:rPr>
        <w:t xml:space="preserve"> raw × (2 × 2000) / (2^16)</w:t>
      </w:r>
      <w:r>
        <w:rPr>
          <w:rFonts w:ascii="Consolas" w:hAnsi="Consolas" w:cs="Consolas"/>
          <w:sz w:val="20"/>
        </w:rPr>
        <w:br/>
      </w:r>
    </w:p>
    <w:p w14:paraId="2AD40DDF" w14:textId="77777777" w:rsidR="00CD67F9" w:rsidRDefault="00C440AE">
      <w:pPr>
        <w:pStyle w:val="Heading2"/>
      </w:pPr>
      <w:bookmarkStart w:id="38" w:name="_Toc231492539"/>
      <w:r>
        <w:rPr>
          <w:rFonts w:ascii="Times New Roman" w:hAnsi="Times New Roman" w:cs="Times New Roman"/>
          <w:color w:val="000000"/>
        </w:rPr>
        <w:t>3.5. Kiến trúc phần mềm và luồng xử lý dữ liệu (Data Pipeline)</w:t>
      </w:r>
      <w:bookmarkEnd w:id="38"/>
    </w:p>
    <w:p w14:paraId="2424F0BE" w14:textId="31B29AAB" w:rsidR="00CD67F9" w:rsidRDefault="00C440AE">
      <w:pPr>
        <w:pStyle w:val="Heading3"/>
      </w:pPr>
      <w:bookmarkStart w:id="39" w:name="_Toc231492540"/>
      <w:r>
        <w:rPr>
          <w:rFonts w:ascii="Times New Roman" w:hAnsi="Times New Roman" w:cs="Times New Roman"/>
          <w:color w:val="000000"/>
        </w:rPr>
        <w:t xml:space="preserve">3.5.1. Pipeline xử lý dữ liệu (Offline </w:t>
      </w:r>
      <w:r w:rsidR="008C7263">
        <w:rPr>
          <w:rFonts w:ascii="Times New Roman" w:hAnsi="Times New Roman" w:cs="Times New Roman"/>
          <w:color w:val="000000"/>
        </w:rPr>
        <w:t>-</w:t>
      </w:r>
      <w:r>
        <w:rPr>
          <w:rFonts w:ascii="Times New Roman" w:hAnsi="Times New Roman" w:cs="Times New Roman"/>
          <w:color w:val="000000"/>
        </w:rPr>
        <w:t xml:space="preserve"> Kaggle)</w:t>
      </w:r>
      <w:bookmarkEnd w:id="39"/>
    </w:p>
    <w:p w14:paraId="38345C80" w14:textId="77777777" w:rsidR="00CD67F9" w:rsidRDefault="00C440AE">
      <w:r>
        <w:t>Pipeline xử lý dữ liệu được thực hiện qua 2 Jupyter Notebook trên Kaggle:</w:t>
      </w:r>
    </w:p>
    <w:p w14:paraId="4BCD6C2C" w14:textId="1FB55927" w:rsidR="00CD67F9" w:rsidRDefault="00C440AE">
      <w:r>
        <w:rPr>
          <w:b/>
        </w:rPr>
        <w:t xml:space="preserve">Notebook 1 </w:t>
      </w:r>
      <w:r w:rsidR="008C7263">
        <w:rPr>
          <w:b/>
        </w:rPr>
        <w:t>-</w:t>
      </w:r>
      <w:r>
        <w:rPr>
          <w:b/>
        </w:rPr>
        <w:t xml:space="preserve"> Data Pipeline (01_data_</w:t>
      </w:r>
      <w:proofErr w:type="gramStart"/>
      <w:r>
        <w:rPr>
          <w:b/>
        </w:rPr>
        <w:t>pipeline.ipynb</w:t>
      </w:r>
      <w:proofErr w:type="gramEnd"/>
      <w:r>
        <w:rPr>
          <w:b/>
        </w:rPr>
        <w:t>):</w:t>
      </w:r>
    </w:p>
    <w:p w14:paraId="22BBAD60" w14:textId="77777777" w:rsidR="00CD67F9" w:rsidRDefault="00C440AE">
      <w:r>
        <w:t>1. Load &amp; Convert: Đọc UCI-HAR (đã pre-windowed) và SisFall (raw files), chuyển đổi đơn vị.</w:t>
      </w:r>
    </w:p>
    <w:p w14:paraId="14F70A1A" w14:textId="6392C978" w:rsidR="00CD67F9" w:rsidRDefault="00C440AE">
      <w:r>
        <w:t xml:space="preserve">2. Downsample SisFall: Giảm 200 Hz → 50 Hz bằng </w:t>
      </w:r>
      <w:proofErr w:type="gramStart"/>
      <w:r>
        <w:t>scipy.signal</w:t>
      </w:r>
      <w:proofErr w:type="gramEnd"/>
      <w:r>
        <w:t xml:space="preserve">.decimate(q=4, ftype='fir') </w:t>
      </w:r>
      <w:r w:rsidR="008C7263">
        <w:t>-</w:t>
      </w:r>
      <w:r>
        <w:t xml:space="preserve"> sử dụng FIR anti-aliasing filter, KHÔNG dùng simple slicing để tránh aliasing.</w:t>
      </w:r>
    </w:p>
    <w:p w14:paraId="644B5332" w14:textId="77777777" w:rsidR="00CD67F9" w:rsidRDefault="00C440AE">
      <w:r>
        <w:t>3. Sliding window SisFall: Tạo cửa sổ 128 mẫu, stride 64 (50% overlap).</w:t>
      </w:r>
    </w:p>
    <w:p w14:paraId="38C39781" w14:textId="77777777" w:rsidR="00CD67F9" w:rsidRDefault="00C440AE">
      <w:r>
        <w:t>4. Subject-based split: Chia train/val/test theo subject (không theo window) để tránh data leakage.</w:t>
      </w:r>
    </w:p>
    <w:p w14:paraId="429810BF" w14:textId="77777777" w:rsidR="00CD67F9" w:rsidRDefault="00C440AE">
      <w:r>
        <w:t>5. Z-score normalization: Chuẩn hóa per-channel, fit trên train only.</w:t>
      </w:r>
    </w:p>
    <w:p w14:paraId="5EC743E7" w14:textId="77777777" w:rsidR="00CD67F9" w:rsidRDefault="00C440AE">
      <w:r>
        <w:t>6. Xuất: Lưu 4 file .npz: har_data.npz, har_norm.npz, fall_data.npz, fall_norm.npz.</w:t>
      </w:r>
    </w:p>
    <w:p w14:paraId="1D84F0ED" w14:textId="10313C5B" w:rsidR="00CD67F9" w:rsidRDefault="00C440AE">
      <w:r>
        <w:rPr>
          <w:b/>
        </w:rPr>
        <w:t xml:space="preserve">Notebook 2 </w:t>
      </w:r>
      <w:r w:rsidR="008C7263">
        <w:rPr>
          <w:b/>
        </w:rPr>
        <w:t>-</w:t>
      </w:r>
      <w:r>
        <w:rPr>
          <w:b/>
        </w:rPr>
        <w:t xml:space="preserve"> Training (02_train_</w:t>
      </w:r>
      <w:proofErr w:type="gramStart"/>
      <w:r>
        <w:rPr>
          <w:b/>
        </w:rPr>
        <w:t>models.ipynb</w:t>
      </w:r>
      <w:proofErr w:type="gramEnd"/>
      <w:r>
        <w:rPr>
          <w:b/>
        </w:rPr>
        <w:t>):</w:t>
      </w:r>
    </w:p>
    <w:p w14:paraId="101B7F2E" w14:textId="77777777" w:rsidR="00CD67F9" w:rsidRDefault="00C440AE">
      <w:r>
        <w:t>1. Load dữ liệu đã xử lý từ Notebook 1.</w:t>
      </w:r>
    </w:p>
    <w:p w14:paraId="09EABB57" w14:textId="77777777" w:rsidR="00CD67F9" w:rsidRDefault="00C440AE">
      <w:r>
        <w:lastRenderedPageBreak/>
        <w:t>2. Xây dựng kiến trúc 1D-CNN (chi tiết ở mục 3.5.2).</w:t>
      </w:r>
    </w:p>
    <w:p w14:paraId="0D21B1DB" w14:textId="77777777" w:rsidR="00CD67F9" w:rsidRDefault="00C440AE">
      <w:r>
        <w:t>3. Huấn luyện HAR model với categorical crossentropy.</w:t>
      </w:r>
    </w:p>
    <w:p w14:paraId="60B0C957" w14:textId="77777777" w:rsidR="00CD67F9" w:rsidRDefault="00C440AE">
      <w:r>
        <w:t>4. Huấn luyện Fall model với binary crossentropy + class_weight='balanced'.</w:t>
      </w:r>
    </w:p>
    <w:p w14:paraId="792903F1" w14:textId="32B5190F" w:rsidR="00CD67F9" w:rsidRDefault="00C440AE">
      <w:r>
        <w:t xml:space="preserve">5. Fall window refinement: Lọc fall windows theo peak acceleration magnitude, chỉ giữ windows có impact thật (fix quan trọng nhất </w:t>
      </w:r>
      <w:r w:rsidR="008C7263">
        <w:t>-</w:t>
      </w:r>
      <w:r>
        <w:t xml:space="preserve"> precision 0.64 → 0.88).</w:t>
      </w:r>
    </w:p>
    <w:p w14:paraId="35891FA0" w14:textId="77777777" w:rsidR="00CD67F9" w:rsidRDefault="00C440AE">
      <w:r>
        <w:t>6. Threshold tuning: Trên validation set, tìm threshold lớn nhất có recall ≥ 0.95.</w:t>
      </w:r>
    </w:p>
    <w:p w14:paraId="688F0654" w14:textId="77777777" w:rsidR="00CD67F9" w:rsidRDefault="00C440AE">
      <w:r>
        <w:t>7. INT8 PTQ: Lượng tử hóa với 500 representative samples.</w:t>
      </w:r>
    </w:p>
    <w:p w14:paraId="51F2B01D" w14:textId="77777777" w:rsidR="00CD67F9" w:rsidRDefault="00C440AE">
      <w:r>
        <w:t>8. Xuất: FP32 .h5, FP</w:t>
      </w:r>
      <w:proofErr w:type="gramStart"/>
      <w:r>
        <w:t>32 .tflite</w:t>
      </w:r>
      <w:proofErr w:type="gramEnd"/>
      <w:r>
        <w:t>, INT8 .tflite, C header files.</w:t>
      </w:r>
    </w:p>
    <w:p w14:paraId="50511969" w14:textId="585CD9A4" w:rsidR="00CD67F9" w:rsidRDefault="00C440AE" w:rsidP="00C440AE">
      <w:pPr>
        <w:jc w:val="center"/>
      </w:pPr>
      <w:r>
        <w:rPr>
          <w:i/>
        </w:rPr>
        <w:t xml:space="preserve">[CHÈN HÌNH: Hình 3.4 </w:t>
      </w:r>
      <w:r w:rsidR="008C7263">
        <w:rPr>
          <w:i/>
        </w:rPr>
        <w:t>-</w:t>
      </w:r>
      <w:r>
        <w:rPr>
          <w:i/>
        </w:rPr>
        <w:t xml:space="preserve"> Luồng xử lý dữ liệu (Data Pipeline)]</w:t>
      </w:r>
    </w:p>
    <w:p w14:paraId="5248AB6F" w14:textId="77777777" w:rsidR="00CD67F9" w:rsidRDefault="00C440AE">
      <w:pPr>
        <w:pStyle w:val="Heading3"/>
      </w:pPr>
      <w:bookmarkStart w:id="40" w:name="_Toc231492541"/>
      <w:r>
        <w:rPr>
          <w:rFonts w:ascii="Times New Roman" w:hAnsi="Times New Roman" w:cs="Times New Roman"/>
          <w:color w:val="000000"/>
        </w:rPr>
        <w:t>3.5.2. Kiến trúc mô hình 1D-CNN</w:t>
      </w:r>
      <w:bookmarkEnd w:id="40"/>
    </w:p>
    <w:p w14:paraId="48E59671" w14:textId="77777777" w:rsidR="00CD67F9" w:rsidRDefault="00C440AE">
      <w:r>
        <w:t>Kiến trúc 1D-CNN được thiết kế nhỏ gọn, tối ưu cho TinyML:</w:t>
      </w:r>
    </w:p>
    <w:p w14:paraId="2AC95414" w14:textId="77777777" w:rsidR="00CD67F9" w:rsidRDefault="00C440AE">
      <w:pPr>
        <w:shd w:val="clear" w:color="auto" w:fill="F2F2F2"/>
        <w:spacing w:before="120"/>
      </w:pPr>
      <w:r>
        <w:rPr>
          <w:rFonts w:ascii="Consolas" w:hAnsi="Consolas" w:cs="Consolas"/>
          <w:sz w:val="20"/>
        </w:rPr>
        <w:t>Input (128, 6)          ← 128 timesteps × 6 channels</w:t>
      </w:r>
      <w:r>
        <w:rPr>
          <w:rFonts w:ascii="Consolas" w:hAnsi="Consolas" w:cs="Consolas"/>
          <w:sz w:val="20"/>
        </w:rPr>
        <w:br/>
        <w:t xml:space="preserve">    │</w:t>
      </w:r>
      <w:r>
        <w:rPr>
          <w:rFonts w:ascii="Consolas" w:hAnsi="Consolas" w:cs="Consolas"/>
          <w:sz w:val="20"/>
        </w:rPr>
        <w:br/>
        <w:t xml:space="preserve">    ├── Conv1D(32, kernel=5, padding='same')</w:t>
      </w:r>
      <w:r>
        <w:rPr>
          <w:rFonts w:ascii="Consolas" w:hAnsi="Consolas" w:cs="Consolas"/>
          <w:sz w:val="20"/>
        </w:rPr>
        <w:br/>
        <w:t xml:space="preserve">    │   → BatchNormalization</w:t>
      </w:r>
      <w:r>
        <w:rPr>
          <w:rFonts w:ascii="Consolas" w:hAnsi="Consolas" w:cs="Consolas"/>
          <w:sz w:val="20"/>
        </w:rPr>
        <w:br/>
        <w:t xml:space="preserve">    │   → ReLU activation</w:t>
      </w:r>
      <w:r>
        <w:rPr>
          <w:rFonts w:ascii="Consolas" w:hAnsi="Consolas" w:cs="Consolas"/>
          <w:sz w:val="20"/>
        </w:rPr>
        <w:br/>
        <w:t xml:space="preserve">    │   → MaxPooling1D(pool_size=2)        ← Output: (64, 32)</w:t>
      </w:r>
      <w:r>
        <w:rPr>
          <w:rFonts w:ascii="Consolas" w:hAnsi="Consolas" w:cs="Consolas"/>
          <w:sz w:val="20"/>
        </w:rPr>
        <w:br/>
        <w:t xml:space="preserve">    │</w:t>
      </w:r>
      <w:r>
        <w:rPr>
          <w:rFonts w:ascii="Consolas" w:hAnsi="Consolas" w:cs="Consolas"/>
          <w:sz w:val="20"/>
        </w:rPr>
        <w:br/>
        <w:t xml:space="preserve">    ├── Conv1D(64, kernel=5, padding='same')</w:t>
      </w:r>
      <w:r>
        <w:rPr>
          <w:rFonts w:ascii="Consolas" w:hAnsi="Consolas" w:cs="Consolas"/>
          <w:sz w:val="20"/>
        </w:rPr>
        <w:br/>
        <w:t xml:space="preserve">    │   → BatchNormalization</w:t>
      </w:r>
      <w:r>
        <w:rPr>
          <w:rFonts w:ascii="Consolas" w:hAnsi="Consolas" w:cs="Consolas"/>
          <w:sz w:val="20"/>
        </w:rPr>
        <w:br/>
        <w:t xml:space="preserve">    │   → ReLU activation</w:t>
      </w:r>
      <w:r>
        <w:rPr>
          <w:rFonts w:ascii="Consolas" w:hAnsi="Consolas" w:cs="Consolas"/>
          <w:sz w:val="20"/>
        </w:rPr>
        <w:br/>
        <w:t xml:space="preserve">    │   → MaxPooling1D(pool_size=2)        ← Output: (32, 64)</w:t>
      </w:r>
      <w:r>
        <w:rPr>
          <w:rFonts w:ascii="Consolas" w:hAnsi="Consolas" w:cs="Consolas"/>
          <w:sz w:val="20"/>
        </w:rPr>
        <w:br/>
        <w:t xml:space="preserve">    │</w:t>
      </w:r>
      <w:r>
        <w:rPr>
          <w:rFonts w:ascii="Consolas" w:hAnsi="Consolas" w:cs="Consolas"/>
          <w:sz w:val="20"/>
        </w:rPr>
        <w:br/>
        <w:t xml:space="preserve">    ├── Conv1D(64, kernel=3, padding='same')</w:t>
      </w:r>
      <w:r>
        <w:rPr>
          <w:rFonts w:ascii="Consolas" w:hAnsi="Consolas" w:cs="Consolas"/>
          <w:sz w:val="20"/>
        </w:rPr>
        <w:br/>
        <w:t xml:space="preserve">    │   → BatchNormalization</w:t>
      </w:r>
      <w:r>
        <w:rPr>
          <w:rFonts w:ascii="Consolas" w:hAnsi="Consolas" w:cs="Consolas"/>
          <w:sz w:val="20"/>
        </w:rPr>
        <w:br/>
        <w:t xml:space="preserve">    │   → ReLU activation</w:t>
      </w:r>
      <w:r>
        <w:rPr>
          <w:rFonts w:ascii="Consolas" w:hAnsi="Consolas" w:cs="Consolas"/>
          <w:sz w:val="20"/>
        </w:rPr>
        <w:br/>
        <w:t xml:space="preserve">    │   → GlobalAveragePooling1D           ← Output: (64,)</w:t>
      </w:r>
      <w:r>
        <w:rPr>
          <w:rFonts w:ascii="Consolas" w:hAnsi="Consolas" w:cs="Consolas"/>
          <w:sz w:val="20"/>
        </w:rPr>
        <w:br/>
        <w:t xml:space="preserve">    │</w:t>
      </w:r>
      <w:r>
        <w:rPr>
          <w:rFonts w:ascii="Consolas" w:hAnsi="Consolas" w:cs="Consolas"/>
          <w:sz w:val="20"/>
        </w:rPr>
        <w:br/>
        <w:t xml:space="preserve">    ├── Dense(64, activation='relu')</w:t>
      </w:r>
      <w:r>
        <w:rPr>
          <w:rFonts w:ascii="Consolas" w:hAnsi="Consolas" w:cs="Consolas"/>
          <w:sz w:val="20"/>
        </w:rPr>
        <w:br/>
        <w:t xml:space="preserve">    │   → Dropout(0.3)</w:t>
      </w:r>
      <w:r>
        <w:rPr>
          <w:rFonts w:ascii="Consolas" w:hAnsi="Consolas" w:cs="Consolas"/>
          <w:sz w:val="20"/>
        </w:rPr>
        <w:br/>
        <w:t xml:space="preserve">    │</w:t>
      </w:r>
      <w:r>
        <w:rPr>
          <w:rFonts w:ascii="Consolas" w:hAnsi="Consolas" w:cs="Consolas"/>
          <w:sz w:val="20"/>
        </w:rPr>
        <w:br/>
      </w:r>
      <w:r>
        <w:rPr>
          <w:rFonts w:ascii="Consolas" w:hAnsi="Consolas" w:cs="Consolas"/>
          <w:sz w:val="20"/>
        </w:rPr>
        <w:lastRenderedPageBreak/>
        <w:t xml:space="preserve">    └── Dense(n_classes, activation='softmax')</w:t>
      </w:r>
      <w:r>
        <w:rPr>
          <w:rFonts w:ascii="Consolas" w:hAnsi="Consolas" w:cs="Consolas"/>
          <w:sz w:val="20"/>
        </w:rPr>
        <w:br/>
        <w:t xml:space="preserve">        ├── HAR: n_classes = 6</w:t>
      </w:r>
      <w:r>
        <w:rPr>
          <w:rFonts w:ascii="Consolas" w:hAnsi="Consolas" w:cs="Consolas"/>
          <w:sz w:val="20"/>
        </w:rPr>
        <w:br/>
        <w:t xml:space="preserve">        └── Fall: n_classes = 2</w:t>
      </w:r>
      <w:r>
        <w:rPr>
          <w:rFonts w:ascii="Consolas" w:hAnsi="Consolas" w:cs="Consolas"/>
          <w:sz w:val="20"/>
        </w:rPr>
        <w:br/>
      </w:r>
    </w:p>
    <w:p w14:paraId="08AB53BE" w14:textId="77777777" w:rsidR="00CD67F9" w:rsidRDefault="00C440AE">
      <w:r>
        <w:rPr>
          <w:b/>
        </w:rPr>
        <w:t>Thông số mô hình:</w:t>
      </w:r>
    </w:p>
    <w:tbl>
      <w:tblPr>
        <w:tblStyle w:val="TableGrid"/>
        <w:tblW w:w="0" w:type="auto"/>
        <w:jc w:val="center"/>
        <w:tblLook w:val="04A0" w:firstRow="1" w:lastRow="0" w:firstColumn="1" w:lastColumn="0" w:noHBand="0" w:noVBand="1"/>
      </w:tblPr>
      <w:tblGrid>
        <w:gridCol w:w="3402"/>
        <w:gridCol w:w="2835"/>
        <w:gridCol w:w="2835"/>
      </w:tblGrid>
      <w:tr w:rsidR="00CD67F9" w14:paraId="2308059E" w14:textId="77777777" w:rsidTr="002C2488">
        <w:trPr>
          <w:jc w:val="center"/>
        </w:trPr>
        <w:tc>
          <w:tcPr>
            <w:tcW w:w="3402" w:type="dxa"/>
            <w:shd w:val="clear" w:color="auto" w:fill="auto"/>
          </w:tcPr>
          <w:p w14:paraId="2FB856A6" w14:textId="77777777" w:rsidR="00CD67F9" w:rsidRDefault="00C440AE">
            <w:pPr>
              <w:jc w:val="center"/>
            </w:pPr>
            <w:r>
              <w:rPr>
                <w:b/>
                <w:sz w:val="22"/>
              </w:rPr>
              <w:t>Thông số</w:t>
            </w:r>
          </w:p>
        </w:tc>
        <w:tc>
          <w:tcPr>
            <w:tcW w:w="2835" w:type="dxa"/>
            <w:shd w:val="clear" w:color="auto" w:fill="auto"/>
          </w:tcPr>
          <w:p w14:paraId="4DE0E1BD" w14:textId="77777777" w:rsidR="00CD67F9" w:rsidRDefault="00C440AE">
            <w:pPr>
              <w:jc w:val="center"/>
            </w:pPr>
            <w:r>
              <w:rPr>
                <w:b/>
                <w:sz w:val="22"/>
              </w:rPr>
              <w:t>HAR Model</w:t>
            </w:r>
          </w:p>
        </w:tc>
        <w:tc>
          <w:tcPr>
            <w:tcW w:w="2835" w:type="dxa"/>
            <w:shd w:val="clear" w:color="auto" w:fill="auto"/>
          </w:tcPr>
          <w:p w14:paraId="4740FBC8" w14:textId="77777777" w:rsidR="00CD67F9" w:rsidRDefault="00C440AE">
            <w:pPr>
              <w:jc w:val="center"/>
            </w:pPr>
            <w:r>
              <w:rPr>
                <w:b/>
                <w:sz w:val="22"/>
              </w:rPr>
              <w:t>Fall Model</w:t>
            </w:r>
          </w:p>
        </w:tc>
      </w:tr>
      <w:tr w:rsidR="00CD67F9" w14:paraId="3665E5AD" w14:textId="77777777">
        <w:trPr>
          <w:jc w:val="center"/>
        </w:trPr>
        <w:tc>
          <w:tcPr>
            <w:tcW w:w="3402" w:type="dxa"/>
          </w:tcPr>
          <w:p w14:paraId="05CC4FB3" w14:textId="77777777" w:rsidR="00CD67F9" w:rsidRDefault="00C440AE">
            <w:pPr>
              <w:jc w:val="center"/>
            </w:pPr>
            <w:r>
              <w:rPr>
                <w:sz w:val="22"/>
              </w:rPr>
              <w:t>Tổng parameters</w:t>
            </w:r>
          </w:p>
        </w:tc>
        <w:tc>
          <w:tcPr>
            <w:tcW w:w="2835" w:type="dxa"/>
          </w:tcPr>
          <w:p w14:paraId="0A1A3C94" w14:textId="77777777" w:rsidR="00CD67F9" w:rsidRDefault="00C440AE">
            <w:pPr>
              <w:jc w:val="center"/>
            </w:pPr>
            <w:r>
              <w:rPr>
                <w:sz w:val="22"/>
              </w:rPr>
              <w:t>28.838</w:t>
            </w:r>
          </w:p>
        </w:tc>
        <w:tc>
          <w:tcPr>
            <w:tcW w:w="2835" w:type="dxa"/>
          </w:tcPr>
          <w:p w14:paraId="2B92B63C" w14:textId="77777777" w:rsidR="00CD67F9" w:rsidRDefault="00C440AE">
            <w:pPr>
              <w:jc w:val="center"/>
            </w:pPr>
            <w:r>
              <w:rPr>
                <w:sz w:val="22"/>
              </w:rPr>
              <w:t>28.578</w:t>
            </w:r>
          </w:p>
        </w:tc>
      </w:tr>
      <w:tr w:rsidR="00CD67F9" w14:paraId="59733C2D" w14:textId="77777777">
        <w:trPr>
          <w:jc w:val="center"/>
        </w:trPr>
        <w:tc>
          <w:tcPr>
            <w:tcW w:w="3402" w:type="dxa"/>
          </w:tcPr>
          <w:p w14:paraId="7E28FB6E" w14:textId="77777777" w:rsidR="00CD67F9" w:rsidRDefault="00C440AE">
            <w:pPr>
              <w:jc w:val="center"/>
            </w:pPr>
            <w:r>
              <w:rPr>
                <w:sz w:val="22"/>
              </w:rPr>
              <w:t>FP32 model size</w:t>
            </w:r>
          </w:p>
        </w:tc>
        <w:tc>
          <w:tcPr>
            <w:tcW w:w="2835" w:type="dxa"/>
          </w:tcPr>
          <w:p w14:paraId="0542A626" w14:textId="77777777" w:rsidR="00CD67F9" w:rsidRDefault="00C440AE">
            <w:pPr>
              <w:jc w:val="center"/>
            </w:pPr>
            <w:r>
              <w:rPr>
                <w:sz w:val="22"/>
              </w:rPr>
              <w:t>~119 KB</w:t>
            </w:r>
          </w:p>
        </w:tc>
        <w:tc>
          <w:tcPr>
            <w:tcW w:w="2835" w:type="dxa"/>
          </w:tcPr>
          <w:p w14:paraId="68ECA498" w14:textId="77777777" w:rsidR="00CD67F9" w:rsidRDefault="00C440AE">
            <w:pPr>
              <w:jc w:val="center"/>
            </w:pPr>
            <w:r>
              <w:rPr>
                <w:sz w:val="22"/>
              </w:rPr>
              <w:t>~120 KB</w:t>
            </w:r>
          </w:p>
        </w:tc>
      </w:tr>
      <w:tr w:rsidR="00CD67F9" w14:paraId="08CB9514" w14:textId="77777777">
        <w:trPr>
          <w:jc w:val="center"/>
        </w:trPr>
        <w:tc>
          <w:tcPr>
            <w:tcW w:w="3402" w:type="dxa"/>
          </w:tcPr>
          <w:p w14:paraId="34D865D6" w14:textId="77777777" w:rsidR="00CD67F9" w:rsidRDefault="00C440AE">
            <w:pPr>
              <w:jc w:val="center"/>
            </w:pPr>
            <w:r>
              <w:rPr>
                <w:sz w:val="22"/>
              </w:rPr>
              <w:t>INT8 model size</w:t>
            </w:r>
          </w:p>
        </w:tc>
        <w:tc>
          <w:tcPr>
            <w:tcW w:w="2835" w:type="dxa"/>
          </w:tcPr>
          <w:p w14:paraId="6CC79443" w14:textId="77777777" w:rsidR="00CD67F9" w:rsidRDefault="00C440AE">
            <w:pPr>
              <w:jc w:val="center"/>
            </w:pPr>
            <w:r>
              <w:rPr>
                <w:sz w:val="22"/>
              </w:rPr>
              <w:t>42.464 bytes (~42.5 KB)</w:t>
            </w:r>
          </w:p>
        </w:tc>
        <w:tc>
          <w:tcPr>
            <w:tcW w:w="2835" w:type="dxa"/>
          </w:tcPr>
          <w:p w14:paraId="3F8FC028" w14:textId="77777777" w:rsidR="00CD67F9" w:rsidRDefault="00C440AE">
            <w:pPr>
              <w:jc w:val="center"/>
            </w:pPr>
            <w:r>
              <w:rPr>
                <w:sz w:val="22"/>
              </w:rPr>
              <w:t>42.504 bytes (~42.5 KB)</w:t>
            </w:r>
          </w:p>
        </w:tc>
      </w:tr>
      <w:tr w:rsidR="00CD67F9" w14:paraId="3894E905" w14:textId="77777777">
        <w:trPr>
          <w:jc w:val="center"/>
        </w:trPr>
        <w:tc>
          <w:tcPr>
            <w:tcW w:w="3402" w:type="dxa"/>
          </w:tcPr>
          <w:p w14:paraId="0522CBE1" w14:textId="77777777" w:rsidR="00CD67F9" w:rsidRDefault="00C440AE">
            <w:pPr>
              <w:jc w:val="center"/>
            </w:pPr>
            <w:r>
              <w:rPr>
                <w:sz w:val="22"/>
              </w:rPr>
              <w:t>Input shape</w:t>
            </w:r>
          </w:p>
        </w:tc>
        <w:tc>
          <w:tcPr>
            <w:tcW w:w="2835" w:type="dxa"/>
          </w:tcPr>
          <w:p w14:paraId="22F41F47" w14:textId="77777777" w:rsidR="00CD67F9" w:rsidRDefault="00C440AE">
            <w:pPr>
              <w:jc w:val="center"/>
            </w:pPr>
            <w:r>
              <w:rPr>
                <w:sz w:val="22"/>
              </w:rPr>
              <w:t>(1, 128, 6)</w:t>
            </w:r>
          </w:p>
        </w:tc>
        <w:tc>
          <w:tcPr>
            <w:tcW w:w="2835" w:type="dxa"/>
          </w:tcPr>
          <w:p w14:paraId="0A60A48A" w14:textId="77777777" w:rsidR="00CD67F9" w:rsidRDefault="00C440AE">
            <w:pPr>
              <w:jc w:val="center"/>
            </w:pPr>
            <w:r>
              <w:rPr>
                <w:sz w:val="22"/>
              </w:rPr>
              <w:t>(1, 128, 6)</w:t>
            </w:r>
          </w:p>
        </w:tc>
      </w:tr>
      <w:tr w:rsidR="00CD67F9" w14:paraId="08B54112" w14:textId="77777777">
        <w:trPr>
          <w:jc w:val="center"/>
        </w:trPr>
        <w:tc>
          <w:tcPr>
            <w:tcW w:w="3402" w:type="dxa"/>
          </w:tcPr>
          <w:p w14:paraId="43BC4912" w14:textId="77777777" w:rsidR="00CD67F9" w:rsidRDefault="00C440AE">
            <w:pPr>
              <w:jc w:val="center"/>
            </w:pPr>
            <w:r>
              <w:rPr>
                <w:sz w:val="22"/>
              </w:rPr>
              <w:t>Output shape</w:t>
            </w:r>
          </w:p>
        </w:tc>
        <w:tc>
          <w:tcPr>
            <w:tcW w:w="2835" w:type="dxa"/>
          </w:tcPr>
          <w:p w14:paraId="294C12BA" w14:textId="77777777" w:rsidR="00CD67F9" w:rsidRDefault="00C440AE">
            <w:pPr>
              <w:jc w:val="center"/>
            </w:pPr>
            <w:r>
              <w:rPr>
                <w:sz w:val="22"/>
              </w:rPr>
              <w:t>(1, 6)</w:t>
            </w:r>
          </w:p>
        </w:tc>
        <w:tc>
          <w:tcPr>
            <w:tcW w:w="2835" w:type="dxa"/>
          </w:tcPr>
          <w:p w14:paraId="66774595" w14:textId="77777777" w:rsidR="00CD67F9" w:rsidRDefault="00C440AE">
            <w:pPr>
              <w:jc w:val="center"/>
            </w:pPr>
            <w:r>
              <w:rPr>
                <w:sz w:val="22"/>
              </w:rPr>
              <w:t>(1, 2)</w:t>
            </w:r>
          </w:p>
        </w:tc>
      </w:tr>
    </w:tbl>
    <w:p w14:paraId="2C8DFE25" w14:textId="77777777" w:rsidR="00CD67F9" w:rsidRDefault="00CD67F9"/>
    <w:p w14:paraId="5E5BAA88" w14:textId="77777777" w:rsidR="00CD67F9" w:rsidRDefault="00C440AE">
      <w:r>
        <w:t xml:space="preserve">Lý do chọn GlobalAveragePooling thay vì Flatten: </w:t>
      </w:r>
      <w:proofErr w:type="gramStart"/>
      <w:r>
        <w:t>Flatten(</w:t>
      </w:r>
      <w:proofErr w:type="gramEnd"/>
      <w:r>
        <w:t xml:space="preserve">32 × 64) = 2.048 neurons → Dense(64) = 131.072 params → quá lớn cho MCU. GlobalAvgPool = 64 neurons → </w:t>
      </w:r>
      <w:proofErr w:type="gramStart"/>
      <w:r>
        <w:t>Dense(</w:t>
      </w:r>
      <w:proofErr w:type="gramEnd"/>
      <w:r>
        <w:t>64) = 4.096 params → tiết kiệm 32× bộ nhớ.</w:t>
      </w:r>
    </w:p>
    <w:p w14:paraId="7DA9FC1E" w14:textId="5974DAC0" w:rsidR="00CD67F9" w:rsidRDefault="00C440AE">
      <w:pPr>
        <w:jc w:val="center"/>
      </w:pPr>
      <w:r>
        <w:rPr>
          <w:i/>
        </w:rPr>
        <w:t xml:space="preserve">[CHÈN HÌNH: Hình 3.3 </w:t>
      </w:r>
      <w:r w:rsidR="008C7263">
        <w:rPr>
          <w:i/>
        </w:rPr>
        <w:t>-</w:t>
      </w:r>
      <w:r>
        <w:rPr>
          <w:i/>
        </w:rPr>
        <w:t xml:space="preserve"> Kiến trúc mô hình 1D-CNN]</w:t>
      </w:r>
    </w:p>
    <w:p w14:paraId="7D3A0D7F" w14:textId="77777777" w:rsidR="00CD67F9" w:rsidRDefault="00CD67F9"/>
    <w:p w14:paraId="3724B20E" w14:textId="77777777" w:rsidR="00CD67F9" w:rsidRDefault="00C440AE">
      <w:pPr>
        <w:pStyle w:val="Heading3"/>
      </w:pPr>
      <w:bookmarkStart w:id="41" w:name="_Toc231492542"/>
      <w:r>
        <w:rPr>
          <w:rFonts w:ascii="Times New Roman" w:hAnsi="Times New Roman" w:cs="Times New Roman"/>
          <w:color w:val="000000"/>
        </w:rPr>
        <w:t>3.5.3. Kiến trúc phần mềm FreeRTOS Dual-Core</w:t>
      </w:r>
      <w:bookmarkEnd w:id="41"/>
    </w:p>
    <w:p w14:paraId="15CF92BD" w14:textId="1ED643A8" w:rsidR="00CD67F9" w:rsidRDefault="00C440AE">
      <w:r>
        <w:t>Firmware sử dụng kiến trúc FreeRTOS dual-core để tách biệt hoàn toàn luồng lấy mẫu và luồng suy diễn:</w:t>
      </w:r>
    </w:p>
    <w:p w14:paraId="1CEE37BC" w14:textId="79DCE782" w:rsidR="00C440AE" w:rsidRDefault="00C440AE"/>
    <w:p w14:paraId="2AAA599E" w14:textId="643CD1BF" w:rsidR="00C440AE" w:rsidRDefault="00C440AE"/>
    <w:p w14:paraId="0C4773F1" w14:textId="2C379914" w:rsidR="00C440AE" w:rsidRDefault="00C440AE"/>
    <w:p w14:paraId="6BF85467" w14:textId="30CADFD7" w:rsidR="00C440AE" w:rsidRDefault="00C440AE"/>
    <w:p w14:paraId="2018EA38" w14:textId="77777777" w:rsidR="00C440AE" w:rsidRDefault="00C440AE"/>
    <w:p w14:paraId="573D135B" w14:textId="77777777" w:rsidR="00CD67F9" w:rsidRDefault="00C440AE">
      <w:pPr>
        <w:shd w:val="clear" w:color="auto" w:fill="F2F2F2"/>
        <w:spacing w:before="120"/>
      </w:pPr>
      <w:r>
        <w:rPr>
          <w:rFonts w:ascii="Consolas" w:hAnsi="Consolas" w:cs="Consolas"/>
          <w:sz w:val="20"/>
        </w:rPr>
        <w:lastRenderedPageBreak/>
        <w:t>┌─────────────────────────────────────────────────────────┐</w:t>
      </w:r>
      <w:r>
        <w:rPr>
          <w:rFonts w:ascii="Consolas" w:hAnsi="Consolas" w:cs="Consolas"/>
          <w:sz w:val="20"/>
        </w:rPr>
        <w:br/>
        <w:t>│                    ESP32-S3 FIRMWARE                     │</w:t>
      </w:r>
      <w:r>
        <w:rPr>
          <w:rFonts w:ascii="Consolas" w:hAnsi="Consolas" w:cs="Consolas"/>
          <w:sz w:val="20"/>
        </w:rPr>
        <w:br/>
        <w:t>├────────────────────────┬────────────────────────────────┤</w:t>
      </w:r>
      <w:r>
        <w:rPr>
          <w:rFonts w:ascii="Consolas" w:hAnsi="Consolas" w:cs="Consolas"/>
          <w:sz w:val="20"/>
        </w:rPr>
        <w:br/>
        <w:t>│       CORE 0           │          CORE 1                │</w:t>
      </w:r>
      <w:r>
        <w:rPr>
          <w:rFonts w:ascii="Consolas" w:hAnsi="Consolas" w:cs="Consolas"/>
          <w:sz w:val="20"/>
        </w:rPr>
        <w:br/>
        <w:t>│  Sampling Task         │  Inference Pipeline            │</w:t>
      </w:r>
      <w:r>
        <w:rPr>
          <w:rFonts w:ascii="Consolas" w:hAnsi="Consolas" w:cs="Consolas"/>
          <w:sz w:val="20"/>
        </w:rPr>
        <w:br/>
        <w:t>│  (Priority: 3)         │  (loop() function)             │</w:t>
      </w:r>
      <w:r>
        <w:rPr>
          <w:rFonts w:ascii="Consolas" w:hAnsi="Consolas" w:cs="Consolas"/>
          <w:sz w:val="20"/>
        </w:rPr>
        <w:br/>
        <w:t>│                        │                                │</w:t>
      </w:r>
      <w:r>
        <w:rPr>
          <w:rFonts w:ascii="Consolas" w:hAnsi="Consolas" w:cs="Consolas"/>
          <w:sz w:val="20"/>
        </w:rPr>
        <w:br/>
        <w:t>│  ┌──────────────────┐  │  ┌────────────────────────┐    │</w:t>
      </w:r>
      <w:r>
        <w:rPr>
          <w:rFonts w:ascii="Consolas" w:hAnsi="Consolas" w:cs="Consolas"/>
          <w:sz w:val="20"/>
        </w:rPr>
        <w:br/>
        <w:t>│  │ vTaskDelayUntil  │  │  │ Wait inference_ready   │    │</w:t>
      </w:r>
      <w:r>
        <w:rPr>
          <w:rFonts w:ascii="Consolas" w:hAnsi="Consolas" w:cs="Consolas"/>
          <w:sz w:val="20"/>
        </w:rPr>
        <w:br/>
        <w:t>│  │ 20ms (50Hz)      │  │  │                        │    │</w:t>
      </w:r>
      <w:r>
        <w:rPr>
          <w:rFonts w:ascii="Consolas" w:hAnsi="Consolas" w:cs="Consolas"/>
          <w:sz w:val="20"/>
        </w:rPr>
        <w:br/>
        <w:t>│  ├──────────────────┤  │  ├────────────────────────┤    │</w:t>
      </w:r>
      <w:r>
        <w:rPr>
          <w:rFonts w:ascii="Consolas" w:hAnsi="Consolas" w:cs="Consolas"/>
          <w:sz w:val="20"/>
        </w:rPr>
        <w:br/>
        <w:t>│  │ Read MPU6050     │  │  │ 1. Prepare HAR input   │    │</w:t>
      </w:r>
      <w:r>
        <w:rPr>
          <w:rFonts w:ascii="Consolas" w:hAnsi="Consolas" w:cs="Consolas"/>
          <w:sz w:val="20"/>
        </w:rPr>
        <w:br/>
      </w:r>
      <w:proofErr w:type="gramStart"/>
      <w:r>
        <w:rPr>
          <w:rFonts w:ascii="Consolas" w:hAnsi="Consolas" w:cs="Consolas"/>
          <w:sz w:val="20"/>
        </w:rPr>
        <w:t>│  │</w:t>
      </w:r>
      <w:proofErr w:type="gramEnd"/>
      <w:r>
        <w:rPr>
          <w:rFonts w:ascii="Consolas" w:hAnsi="Consolas" w:cs="Consolas"/>
          <w:sz w:val="20"/>
        </w:rPr>
        <w:t xml:space="preserve"> (ax,ay,az,       │  │  │    - Axis mapping      │    │</w:t>
      </w:r>
      <w:r>
        <w:rPr>
          <w:rFonts w:ascii="Consolas" w:hAnsi="Consolas" w:cs="Consolas"/>
          <w:sz w:val="20"/>
        </w:rPr>
        <w:br/>
        <w:t>│  │  gx,gy,gz)       │  │  │    - Unit conversion   │    │</w:t>
      </w:r>
      <w:r>
        <w:rPr>
          <w:rFonts w:ascii="Consolas" w:hAnsi="Consolas" w:cs="Consolas"/>
          <w:sz w:val="20"/>
        </w:rPr>
        <w:br/>
        <w:t>│  ├──────────────────┤  │  │    - Z-score normalize  │    │</w:t>
      </w:r>
      <w:r>
        <w:rPr>
          <w:rFonts w:ascii="Consolas" w:hAnsi="Consolas" w:cs="Consolas"/>
          <w:sz w:val="20"/>
        </w:rPr>
        <w:br/>
        <w:t>│  │ Rule-based fall  │  │  │    - INT8 quantize     │    │</w:t>
      </w:r>
      <w:r>
        <w:rPr>
          <w:rFonts w:ascii="Consolas" w:hAnsi="Consolas" w:cs="Consolas"/>
          <w:sz w:val="20"/>
        </w:rPr>
        <w:br/>
        <w:t xml:space="preserve">│  │ detection        │  │  │ 2. HAR </w:t>
      </w:r>
      <w:proofErr w:type="gramStart"/>
      <w:r>
        <w:rPr>
          <w:rFonts w:ascii="Consolas" w:hAnsi="Consolas" w:cs="Consolas"/>
          <w:sz w:val="20"/>
        </w:rPr>
        <w:t>Invoke(</w:t>
      </w:r>
      <w:proofErr w:type="gramEnd"/>
      <w:r>
        <w:rPr>
          <w:rFonts w:ascii="Consolas" w:hAnsi="Consolas" w:cs="Consolas"/>
          <w:sz w:val="20"/>
        </w:rPr>
        <w:t>)        │    │</w:t>
      </w:r>
      <w:r>
        <w:rPr>
          <w:rFonts w:ascii="Consolas" w:hAnsi="Consolas" w:cs="Consolas"/>
          <w:sz w:val="20"/>
        </w:rPr>
        <w:br/>
        <w:t xml:space="preserve">│  │ (instant check)  │  │  │ 3. Prepare Fall </w:t>
      </w:r>
      <w:proofErr w:type="gramStart"/>
      <w:r>
        <w:rPr>
          <w:rFonts w:ascii="Consolas" w:hAnsi="Consolas" w:cs="Consolas"/>
          <w:sz w:val="20"/>
        </w:rPr>
        <w:t>input  │</w:t>
      </w:r>
      <w:proofErr w:type="gramEnd"/>
      <w:r>
        <w:rPr>
          <w:rFonts w:ascii="Consolas" w:hAnsi="Consolas" w:cs="Consolas"/>
          <w:sz w:val="20"/>
        </w:rPr>
        <w:t xml:space="preserve">    │</w:t>
      </w:r>
      <w:r>
        <w:rPr>
          <w:rFonts w:ascii="Consolas" w:hAnsi="Consolas" w:cs="Consolas"/>
          <w:sz w:val="20"/>
        </w:rPr>
        <w:br/>
        <w:t xml:space="preserve">│  ├──────────────────┤  │  │ 4. Fall </w:t>
      </w:r>
      <w:proofErr w:type="gramStart"/>
      <w:r>
        <w:rPr>
          <w:rFonts w:ascii="Consolas" w:hAnsi="Consolas" w:cs="Consolas"/>
          <w:sz w:val="20"/>
        </w:rPr>
        <w:t>Invoke(</w:t>
      </w:r>
      <w:proofErr w:type="gramEnd"/>
      <w:r>
        <w:rPr>
          <w:rFonts w:ascii="Consolas" w:hAnsi="Consolas" w:cs="Consolas"/>
          <w:sz w:val="20"/>
        </w:rPr>
        <w:t>)       │    │</w:t>
      </w:r>
      <w:r>
        <w:rPr>
          <w:rFonts w:ascii="Consolas" w:hAnsi="Consolas" w:cs="Consolas"/>
          <w:sz w:val="20"/>
        </w:rPr>
        <w:br/>
        <w:t>│  │ Buffer 128       │  │  │ 5. Post-process:       │    │</w:t>
      </w:r>
      <w:r>
        <w:rPr>
          <w:rFonts w:ascii="Consolas" w:hAnsi="Consolas" w:cs="Consolas"/>
          <w:sz w:val="20"/>
        </w:rPr>
        <w:br/>
      </w:r>
      <w:proofErr w:type="gramStart"/>
      <w:r>
        <w:rPr>
          <w:rFonts w:ascii="Consolas" w:hAnsi="Consolas" w:cs="Consolas"/>
          <w:sz w:val="20"/>
        </w:rPr>
        <w:t>│  │</w:t>
      </w:r>
      <w:proofErr w:type="gramEnd"/>
      <w:r>
        <w:rPr>
          <w:rFonts w:ascii="Consolas" w:hAnsi="Consolas" w:cs="Consolas"/>
          <w:sz w:val="20"/>
        </w:rPr>
        <w:t xml:space="preserve"> samples →        │  │  │    - HAR voting (3f)   │    │</w:t>
      </w:r>
      <w:r>
        <w:rPr>
          <w:rFonts w:ascii="Consolas" w:hAnsi="Consolas" w:cs="Consolas"/>
          <w:sz w:val="20"/>
        </w:rPr>
        <w:br/>
        <w:t>│  │ Copy to infer    │  │  │    - Fall threshold    │    │</w:t>
      </w:r>
      <w:r>
        <w:rPr>
          <w:rFonts w:ascii="Consolas" w:hAnsi="Consolas" w:cs="Consolas"/>
          <w:sz w:val="20"/>
        </w:rPr>
        <w:br/>
        <w:t>│  │ buffer           │  │  │    - Buzzer trigger    │    │</w:t>
      </w:r>
      <w:r>
        <w:rPr>
          <w:rFonts w:ascii="Consolas" w:hAnsi="Consolas" w:cs="Consolas"/>
          <w:sz w:val="20"/>
        </w:rPr>
        <w:br/>
        <w:t>│  ├──────────────────┤  │  │ 6. Serial output       │    │</w:t>
      </w:r>
      <w:r>
        <w:rPr>
          <w:rFonts w:ascii="Consolas" w:hAnsi="Consolas" w:cs="Consolas"/>
          <w:sz w:val="20"/>
        </w:rPr>
        <w:br/>
      </w:r>
      <w:proofErr w:type="gramStart"/>
      <w:r>
        <w:rPr>
          <w:rFonts w:ascii="Consolas" w:hAnsi="Consolas" w:cs="Consolas"/>
          <w:sz w:val="20"/>
        </w:rPr>
        <w:t>│  │</w:t>
      </w:r>
      <w:proofErr w:type="gramEnd"/>
      <w:r>
        <w:rPr>
          <w:rFonts w:ascii="Consolas" w:hAnsi="Consolas" w:cs="Consolas"/>
          <w:sz w:val="20"/>
        </w:rPr>
        <w:t xml:space="preserve"> Sliding window:  │  │  │ 7. Clear flag          │    │</w:t>
      </w:r>
      <w:r>
        <w:rPr>
          <w:rFonts w:ascii="Consolas" w:hAnsi="Consolas" w:cs="Consolas"/>
          <w:sz w:val="20"/>
        </w:rPr>
        <w:br/>
        <w:t>│  │ Keep 25% (32)    │  │  └────────────────────────┘    │</w:t>
      </w:r>
      <w:r>
        <w:rPr>
          <w:rFonts w:ascii="Consolas" w:hAnsi="Consolas" w:cs="Consolas"/>
          <w:sz w:val="20"/>
        </w:rPr>
        <w:br/>
        <w:t>│  │ New 75% (96)     │  │                                │</w:t>
      </w:r>
      <w:r>
        <w:rPr>
          <w:rFonts w:ascii="Consolas" w:hAnsi="Consolas" w:cs="Consolas"/>
          <w:sz w:val="20"/>
        </w:rPr>
        <w:br/>
        <w:t>│  └──────────────────┘  │  Total inference: ~1302ms      │</w:t>
      </w:r>
      <w:r>
        <w:rPr>
          <w:rFonts w:ascii="Consolas" w:hAnsi="Consolas" w:cs="Consolas"/>
          <w:sz w:val="20"/>
        </w:rPr>
        <w:br/>
        <w:t>│                        │  Window interval: ~1920ms      │</w:t>
      </w:r>
      <w:r>
        <w:rPr>
          <w:rFonts w:ascii="Consolas" w:hAnsi="Consolas" w:cs="Consolas"/>
          <w:sz w:val="20"/>
        </w:rPr>
        <w:br/>
        <w:t>│                        │  Headroom: ~618ms              │</w:t>
      </w:r>
      <w:r>
        <w:rPr>
          <w:rFonts w:ascii="Consolas" w:hAnsi="Consolas" w:cs="Consolas"/>
          <w:sz w:val="20"/>
        </w:rPr>
        <w:br/>
        <w:t>├────────────────────────┴────────────────────────────────┤</w:t>
      </w:r>
      <w:r>
        <w:rPr>
          <w:rFonts w:ascii="Consolas" w:hAnsi="Consolas" w:cs="Consolas"/>
          <w:sz w:val="20"/>
        </w:rPr>
        <w:br/>
        <w:t>│            Double Buffer (thread-safe)                   │</w:t>
      </w:r>
      <w:r>
        <w:rPr>
          <w:rFonts w:ascii="Consolas" w:hAnsi="Consolas" w:cs="Consolas"/>
          <w:sz w:val="20"/>
        </w:rPr>
        <w:br/>
        <w:t>│  raw_sensor_buffer[128×6]  ←→  inference_buffer[128×6]  │</w:t>
      </w:r>
      <w:r>
        <w:rPr>
          <w:rFonts w:ascii="Consolas" w:hAnsi="Consolas" w:cs="Consolas"/>
          <w:sz w:val="20"/>
        </w:rPr>
        <w:br/>
        <w:t>└─────────────────────────────────────────────────────────┘</w:t>
      </w:r>
      <w:r>
        <w:rPr>
          <w:rFonts w:ascii="Consolas" w:hAnsi="Consolas" w:cs="Consolas"/>
          <w:sz w:val="20"/>
        </w:rPr>
        <w:br/>
      </w:r>
    </w:p>
    <w:p w14:paraId="5D1C7AD3" w14:textId="4F67D5B3" w:rsidR="00CD67F9" w:rsidRDefault="00C440AE">
      <w:pPr>
        <w:jc w:val="center"/>
      </w:pPr>
      <w:r>
        <w:rPr>
          <w:i/>
        </w:rPr>
        <w:t xml:space="preserve">[CHÈN HÌNH: Hình 3.5 </w:t>
      </w:r>
      <w:r w:rsidR="008C7263">
        <w:rPr>
          <w:i/>
        </w:rPr>
        <w:t>-</w:t>
      </w:r>
      <w:r>
        <w:rPr>
          <w:i/>
        </w:rPr>
        <w:t xml:space="preserve"> Kiến trúc phần mềm FreeRTOS dual-core]</w:t>
      </w:r>
    </w:p>
    <w:p w14:paraId="28A0D8A8" w14:textId="77777777" w:rsidR="00CD67F9" w:rsidRDefault="00CD67F9"/>
    <w:p w14:paraId="3DA45D01" w14:textId="77777777" w:rsidR="00CD67F9" w:rsidRDefault="00C440AE">
      <w:r>
        <w:rPr>
          <w:b/>
        </w:rPr>
        <w:t>Cơ chế ánh xạ trục (Axis Mapping):</w:t>
      </w:r>
    </w:p>
    <w:p w14:paraId="6590BD23" w14:textId="77777777" w:rsidR="00CD67F9" w:rsidRDefault="00C440AE">
      <w:r>
        <w:t>Do hướng gắn vật lý (MPU hướng ra ngoài, USB hướng lên trên) khác với hướng đo trong dataset gốc, firmware thực hiện ánh xạ trục riêng cho từng model:</w:t>
      </w:r>
    </w:p>
    <w:p w14:paraId="7CB4D661" w14:textId="77777777" w:rsidR="00CD67F9" w:rsidRDefault="00C440AE" w:rsidP="002C2488">
      <w:pPr>
        <w:pStyle w:val="ListBullet"/>
        <w:numPr>
          <w:ilvl w:val="0"/>
          <w:numId w:val="25"/>
        </w:numPr>
      </w:pPr>
      <w:r>
        <w:t>HAR (UCI-HAR): Gravity → Channel 0 (đơn vị G), ngang → Channel 1,2 (đơn vị G), gyro tương ứng → Channel 3,4,5 (rad/s).</w:t>
      </w:r>
    </w:p>
    <w:p w14:paraId="4091524E" w14:textId="77777777" w:rsidR="00CD67F9" w:rsidRDefault="00C440AE" w:rsidP="002C2488">
      <w:pPr>
        <w:pStyle w:val="ListBullet"/>
        <w:numPr>
          <w:ilvl w:val="0"/>
          <w:numId w:val="25"/>
        </w:numPr>
      </w:pPr>
      <w:r>
        <w:t>Fall (SisFall): Ngang → Channel 0 (m/s²), -Gravity → Channel 1 (m/s²), ngang → Channel 2 (m/s²), gyro tương ứng → Channel 3,4,5 (°/s).</w:t>
      </w:r>
    </w:p>
    <w:p w14:paraId="220F58F9" w14:textId="77777777" w:rsidR="00CD67F9" w:rsidRDefault="00C440AE">
      <w:r>
        <w:rPr>
          <w:b/>
        </w:rPr>
        <w:t>Chuẩn hóa Z-score on-device:</w:t>
      </w:r>
    </w:p>
    <w:p w14:paraId="41D50BBE" w14:textId="77777777" w:rsidR="00CD67F9" w:rsidRDefault="00C440AE">
      <w:r>
        <w:t>Firmware nhúng sẵn các hằng số mean và std từ tập huấn luyện:</w:t>
      </w:r>
    </w:p>
    <w:p w14:paraId="25305636" w14:textId="77777777" w:rsidR="00CD67F9" w:rsidRDefault="00C440AE">
      <w:pPr>
        <w:shd w:val="clear" w:color="auto" w:fill="F2F2F2"/>
        <w:spacing w:before="120"/>
      </w:pPr>
      <w:r>
        <w:rPr>
          <w:rFonts w:ascii="Consolas" w:hAnsi="Consolas" w:cs="Consolas"/>
          <w:sz w:val="20"/>
        </w:rPr>
        <w:t>// HAR (UCI-HAR): acc in G, gyro in rad/s</w:t>
      </w:r>
      <w:r>
        <w:rPr>
          <w:rFonts w:ascii="Consolas" w:hAnsi="Consolas" w:cs="Consolas"/>
          <w:sz w:val="20"/>
        </w:rPr>
        <w:br/>
        <w:t>const float HAR_MEAN[6] = { 0.806560, 0.034749, 0.086704,</w:t>
      </w:r>
      <w:r>
        <w:rPr>
          <w:rFonts w:ascii="Consolas" w:hAnsi="Consolas" w:cs="Consolas"/>
          <w:sz w:val="20"/>
        </w:rPr>
        <w:br/>
        <w:t xml:space="preserve">                             0.005502, -0.002325, -0.000789 };</w:t>
      </w:r>
      <w:r>
        <w:rPr>
          <w:rFonts w:ascii="Consolas" w:hAnsi="Consolas" w:cs="Consolas"/>
          <w:sz w:val="20"/>
        </w:rPr>
        <w:br/>
        <w:t>const float HAR_STD[6]  = { 0.410920, 0.399358, 0.349582,</w:t>
      </w:r>
      <w:r>
        <w:rPr>
          <w:rFonts w:ascii="Consolas" w:hAnsi="Consolas" w:cs="Consolas"/>
          <w:sz w:val="20"/>
        </w:rPr>
        <w:br/>
        <w:t xml:space="preserve">                             0.409695, 0.385783, 0.255886 };</w:t>
      </w:r>
      <w:r>
        <w:rPr>
          <w:rFonts w:ascii="Consolas" w:hAnsi="Consolas" w:cs="Consolas"/>
          <w:sz w:val="20"/>
        </w:rPr>
        <w:br/>
      </w:r>
      <w:r>
        <w:rPr>
          <w:rFonts w:ascii="Consolas" w:hAnsi="Consolas" w:cs="Consolas"/>
          <w:sz w:val="20"/>
        </w:rPr>
        <w:br/>
        <w:t>// Fall (SisFall): acc in m/s², gyro in °/s</w:t>
      </w:r>
      <w:r>
        <w:rPr>
          <w:rFonts w:ascii="Consolas" w:hAnsi="Consolas" w:cs="Consolas"/>
          <w:sz w:val="20"/>
        </w:rPr>
        <w:br/>
        <w:t>const float FALL_MEAN[6] = { -0.114282, -7.024146, -1.050708,</w:t>
      </w:r>
      <w:r>
        <w:rPr>
          <w:rFonts w:ascii="Consolas" w:hAnsi="Consolas" w:cs="Consolas"/>
          <w:sz w:val="20"/>
        </w:rPr>
        <w:br/>
        <w:t xml:space="preserve">                              -0.613838, 1.814442, -0.262033 };</w:t>
      </w:r>
      <w:r>
        <w:rPr>
          <w:rFonts w:ascii="Consolas" w:hAnsi="Consolas" w:cs="Consolas"/>
          <w:sz w:val="20"/>
        </w:rPr>
        <w:br/>
        <w:t>const float FALL_STD[6]  = { 4.021561, 5.889835, 4.673303,</w:t>
      </w:r>
      <w:r>
        <w:rPr>
          <w:rFonts w:ascii="Consolas" w:hAnsi="Consolas" w:cs="Consolas"/>
          <w:sz w:val="20"/>
        </w:rPr>
        <w:br/>
        <w:t xml:space="preserve">                              41.176243, 31.206550, 25.799510 };</w:t>
      </w:r>
      <w:r>
        <w:rPr>
          <w:rFonts w:ascii="Consolas" w:hAnsi="Consolas" w:cs="Consolas"/>
          <w:sz w:val="20"/>
        </w:rPr>
        <w:br/>
      </w:r>
    </w:p>
    <w:p w14:paraId="4A681575" w14:textId="77777777" w:rsidR="00CD67F9" w:rsidRDefault="00C440AE">
      <w:r>
        <w:br w:type="page"/>
      </w:r>
    </w:p>
    <w:p w14:paraId="160BFA0E" w14:textId="77777777" w:rsidR="00CD67F9" w:rsidRDefault="00C440AE">
      <w:pPr>
        <w:pStyle w:val="Heading1"/>
      </w:pPr>
      <w:bookmarkStart w:id="42" w:name="_Toc231492543"/>
      <w:r>
        <w:rPr>
          <w:rFonts w:ascii="Times New Roman" w:hAnsi="Times New Roman" w:cs="Times New Roman"/>
          <w:color w:val="000000"/>
        </w:rPr>
        <w:lastRenderedPageBreak/>
        <w:t>CHƯƠNG 4: THỰC NGHIỆM, TRIỂN KHAI VÀ ĐÁNH GIÁ</w:t>
      </w:r>
      <w:bookmarkEnd w:id="42"/>
    </w:p>
    <w:p w14:paraId="6484A8AD" w14:textId="77777777" w:rsidR="00CD67F9" w:rsidRDefault="00C440AE">
      <w:pPr>
        <w:pStyle w:val="Heading2"/>
      </w:pPr>
      <w:bookmarkStart w:id="43" w:name="_Toc231492544"/>
      <w:r>
        <w:rPr>
          <w:rFonts w:ascii="Times New Roman" w:hAnsi="Times New Roman" w:cs="Times New Roman"/>
          <w:color w:val="000000"/>
        </w:rPr>
        <w:t>4.1. Xây dựng và tối ưu mô hình TinyML</w:t>
      </w:r>
      <w:bookmarkEnd w:id="43"/>
    </w:p>
    <w:p w14:paraId="5047DA86" w14:textId="77777777" w:rsidR="00CD67F9" w:rsidRDefault="00C440AE">
      <w:pPr>
        <w:pStyle w:val="Heading3"/>
      </w:pPr>
      <w:bookmarkStart w:id="44" w:name="_Toc231492545"/>
      <w:r>
        <w:rPr>
          <w:rFonts w:ascii="Times New Roman" w:hAnsi="Times New Roman" w:cs="Times New Roman"/>
          <w:color w:val="000000"/>
        </w:rPr>
        <w:t>4.1.1. Thu thập và tiền xử lý dữ liệu</w:t>
      </w:r>
      <w:bookmarkEnd w:id="44"/>
    </w:p>
    <w:p w14:paraId="6F97332C" w14:textId="77777777" w:rsidR="00CD67F9" w:rsidRDefault="00C440AE">
      <w:r>
        <w:rPr>
          <w:b/>
        </w:rPr>
        <w:t>UCI-HAR:</w:t>
      </w:r>
    </w:p>
    <w:p w14:paraId="16931FCA" w14:textId="77777777" w:rsidR="00CD67F9" w:rsidRDefault="00C440AE" w:rsidP="002C2488">
      <w:pPr>
        <w:pStyle w:val="ListBullet"/>
        <w:numPr>
          <w:ilvl w:val="0"/>
          <w:numId w:val="24"/>
        </w:numPr>
      </w:pPr>
      <w:r>
        <w:t>Dữ liệu đã được pre-windowed bởi nhóm tác giả gốc: 128 mẫu/window, overlap 50%.</w:t>
      </w:r>
    </w:p>
    <w:p w14:paraId="25374527" w14:textId="46E9DAB3" w:rsidR="00CD67F9" w:rsidRDefault="00C440AE" w:rsidP="002C2488">
      <w:pPr>
        <w:pStyle w:val="ListBullet"/>
        <w:numPr>
          <w:ilvl w:val="0"/>
          <w:numId w:val="24"/>
        </w:numPr>
      </w:pPr>
      <w:r>
        <w:t xml:space="preserve">Sử dụng kênh total_acc (accelerometer thô) thay vì body_acc (đã lọc) </w:t>
      </w:r>
      <w:r w:rsidR="008C7263">
        <w:t>-</w:t>
      </w:r>
      <w:r>
        <w:t xml:space="preserve"> vì ESP32 đọc raw signal từ MPU6050, không có bộ lọc Butterworth on-device.</w:t>
      </w:r>
    </w:p>
    <w:p w14:paraId="5464A88E" w14:textId="1B2B6163" w:rsidR="00CD67F9" w:rsidRDefault="00C440AE" w:rsidP="002C2488">
      <w:pPr>
        <w:pStyle w:val="ListBullet"/>
        <w:numPr>
          <w:ilvl w:val="0"/>
          <w:numId w:val="24"/>
        </w:numPr>
      </w:pPr>
      <w:r>
        <w:t xml:space="preserve">Subject-based split (tuân theo phân chia gốc của dataset): Train </w:t>
      </w:r>
      <w:r w:rsidR="008C7263">
        <w:t>-</w:t>
      </w:r>
      <w:r>
        <w:t xml:space="preserve"> Subjects 1–26 (trừ validation), Validation </w:t>
      </w:r>
      <w:r w:rsidR="008C7263">
        <w:t>-</w:t>
      </w:r>
      <w:r>
        <w:t xml:space="preserve"> Subjects [27, 28, 30], Test </w:t>
      </w:r>
      <w:r w:rsidR="008C7263">
        <w:t>-</w:t>
      </w:r>
      <w:r>
        <w:t xml:space="preserve"> Subjects từ test set gốc.</w:t>
      </w:r>
    </w:p>
    <w:p w14:paraId="34A3430D" w14:textId="77777777" w:rsidR="00CD67F9" w:rsidRDefault="00C440AE">
      <w:r>
        <w:rPr>
          <w:b/>
        </w:rPr>
        <w:t>SisFall:</w:t>
      </w:r>
    </w:p>
    <w:p w14:paraId="76502009" w14:textId="77777777" w:rsidR="00CD67F9" w:rsidRDefault="00C440AE" w:rsidP="002C2488">
      <w:pPr>
        <w:pStyle w:val="ListBullet"/>
        <w:numPr>
          <w:ilvl w:val="0"/>
          <w:numId w:val="23"/>
        </w:numPr>
      </w:pPr>
      <w:r>
        <w:t>Chuyển đổi đơn vị raw ADC → đơn vị vật lý (m/s², °/s).</w:t>
      </w:r>
    </w:p>
    <w:p w14:paraId="7AEA030F" w14:textId="4662A03D" w:rsidR="00CD67F9" w:rsidRDefault="00C440AE" w:rsidP="002C2488">
      <w:pPr>
        <w:pStyle w:val="ListBullet"/>
        <w:numPr>
          <w:ilvl w:val="0"/>
          <w:numId w:val="23"/>
        </w:numPr>
      </w:pPr>
      <w:r>
        <w:t xml:space="preserve">Downsample: 200 Hz → 50 Hz bằng </w:t>
      </w:r>
      <w:proofErr w:type="gramStart"/>
      <w:r>
        <w:t>scipy.signal</w:t>
      </w:r>
      <w:proofErr w:type="gramEnd"/>
      <w:r>
        <w:t xml:space="preserve">.decimate(q=4, ftype='fir') </w:t>
      </w:r>
      <w:r w:rsidR="008C7263">
        <w:t>-</w:t>
      </w:r>
      <w:r>
        <w:t xml:space="preserve"> sử dụng FIR anti-aliasing filter. Lưu ý: KHÔNG dùng simple slicing (data</w:t>
      </w:r>
      <w:proofErr w:type="gramStart"/>
      <w:r>
        <w:t>[::</w:t>
      </w:r>
      <w:proofErr w:type="gramEnd"/>
      <w:r>
        <w:t>4]) vì gây aliasing.</w:t>
      </w:r>
    </w:p>
    <w:p w14:paraId="7E845826" w14:textId="77777777" w:rsidR="00CD67F9" w:rsidRDefault="00C440AE" w:rsidP="002C2488">
      <w:pPr>
        <w:pStyle w:val="ListBullet"/>
        <w:numPr>
          <w:ilvl w:val="0"/>
          <w:numId w:val="23"/>
        </w:numPr>
      </w:pPr>
      <w:r>
        <w:t>Sliding window: 128 mẫu, stride 64 (overlap 50%).</w:t>
      </w:r>
    </w:p>
    <w:p w14:paraId="363693D4" w14:textId="77777777" w:rsidR="00CD67F9" w:rsidRDefault="00C440AE" w:rsidP="002C2488">
      <w:pPr>
        <w:pStyle w:val="ListBullet"/>
        <w:numPr>
          <w:ilvl w:val="0"/>
          <w:numId w:val="23"/>
        </w:numPr>
      </w:pPr>
      <w:r>
        <w:t xml:space="preserve">Subject-based split: 70% train / 15% val / 15% test, shuffle subjects với </w:t>
      </w:r>
      <w:proofErr w:type="gramStart"/>
      <w:r>
        <w:t>np.random</w:t>
      </w:r>
      <w:proofErr w:type="gramEnd"/>
      <w:r>
        <w:t>.seed(42).</w:t>
      </w:r>
    </w:p>
    <w:p w14:paraId="66D206C0" w14:textId="77777777" w:rsidR="00CD67F9" w:rsidRDefault="00C440AE" w:rsidP="002C2488">
      <w:pPr>
        <w:pStyle w:val="ListBullet"/>
        <w:numPr>
          <w:ilvl w:val="0"/>
          <w:numId w:val="23"/>
        </w:numPr>
      </w:pPr>
      <w:r>
        <w:t>Xử lý files lỗi: Một số file SisFall bị lỗi format → sử dụng try/except khi load.</w:t>
      </w:r>
    </w:p>
    <w:p w14:paraId="2259F2AE" w14:textId="77777777" w:rsidR="00CD67F9" w:rsidRDefault="00C440AE">
      <w:r>
        <w:rPr>
          <w:b/>
        </w:rPr>
        <w:t>Z-score Normalization:</w:t>
      </w:r>
    </w:p>
    <w:p w14:paraId="6FBFCB82" w14:textId="77777777" w:rsidR="00CD67F9" w:rsidRDefault="00C440AE" w:rsidP="002C2488">
      <w:pPr>
        <w:pStyle w:val="ListBullet"/>
        <w:numPr>
          <w:ilvl w:val="0"/>
          <w:numId w:val="22"/>
        </w:numPr>
      </w:pPr>
      <w:r>
        <w:t>Chuẩn hóa per-channel: x_normalized = (x − mean) / std.</w:t>
      </w:r>
    </w:p>
    <w:p w14:paraId="2BEF3350" w14:textId="77777777" w:rsidR="00CD67F9" w:rsidRDefault="00C440AE" w:rsidP="002C2488">
      <w:pPr>
        <w:pStyle w:val="ListBullet"/>
        <w:numPr>
          <w:ilvl w:val="0"/>
          <w:numId w:val="22"/>
        </w:numPr>
      </w:pPr>
      <w:r>
        <w:t>Fit chỉ trên training set, áp dụng transform lên validation và test.</w:t>
      </w:r>
    </w:p>
    <w:p w14:paraId="12904BEC" w14:textId="77777777" w:rsidR="00CD67F9" w:rsidRDefault="00C440AE" w:rsidP="002C2488">
      <w:pPr>
        <w:pStyle w:val="ListBullet"/>
        <w:numPr>
          <w:ilvl w:val="0"/>
          <w:numId w:val="22"/>
        </w:numPr>
      </w:pPr>
      <w:r>
        <w:t>Lưu mean và std vào file *_norm.npz để sử dụng cho firmware ESP32.</w:t>
      </w:r>
    </w:p>
    <w:p w14:paraId="44BD57A1" w14:textId="77777777" w:rsidR="00CD67F9" w:rsidRDefault="00C440AE">
      <w:r>
        <w:rPr>
          <w:b/>
        </w:rPr>
        <w:t>Fall Window Refinement (fix quan trọng nhất):</w:t>
      </w:r>
    </w:p>
    <w:p w14:paraId="2ED78C7D" w14:textId="77777777" w:rsidR="00CD67F9" w:rsidRDefault="00C440AE">
      <w:r>
        <w:t>Phát hiện rằng trong SisFall, dataset gán label "fall" cho tất cả window từ file Fall, nhưng thực tế chỉ 1–2/10 windows chứa impact thật. ~80% "fall" windows thực ra là ADL (đứng/ngồi trước và sau cú ngã) → model bị confused → threshold tối ưu cực thấp (0.01).</w:t>
      </w:r>
    </w:p>
    <w:p w14:paraId="1E355873" w14:textId="77777777" w:rsidR="00CD67F9" w:rsidRDefault="00C440AE">
      <w:r>
        <w:lastRenderedPageBreak/>
        <w:t>Giải pháp: Lọc fall windows theo peak acceleration magnitude. Tính percentile 95 của peak magnitude trên tập ADL training (= 6.773 m/s²), chỉ giữ lại fall windows có peak &gt; ngưỡng này.</w:t>
      </w:r>
    </w:p>
    <w:tbl>
      <w:tblPr>
        <w:tblStyle w:val="TableGrid"/>
        <w:tblW w:w="0" w:type="auto"/>
        <w:jc w:val="center"/>
        <w:tblLook w:val="04A0" w:firstRow="1" w:lastRow="0" w:firstColumn="1" w:lastColumn="0" w:noHBand="0" w:noVBand="1"/>
      </w:tblPr>
      <w:tblGrid>
        <w:gridCol w:w="2268"/>
        <w:gridCol w:w="2268"/>
        <w:gridCol w:w="2268"/>
        <w:gridCol w:w="2268"/>
      </w:tblGrid>
      <w:tr w:rsidR="00CD67F9" w14:paraId="0DD51F02" w14:textId="77777777" w:rsidTr="002C2488">
        <w:trPr>
          <w:jc w:val="center"/>
        </w:trPr>
        <w:tc>
          <w:tcPr>
            <w:tcW w:w="2268" w:type="dxa"/>
            <w:shd w:val="clear" w:color="auto" w:fill="auto"/>
          </w:tcPr>
          <w:p w14:paraId="7F8F00BA" w14:textId="77777777" w:rsidR="00CD67F9" w:rsidRDefault="00C440AE">
            <w:pPr>
              <w:jc w:val="center"/>
            </w:pPr>
            <w:r>
              <w:rPr>
                <w:b/>
                <w:sz w:val="22"/>
              </w:rPr>
              <w:t>Tập</w:t>
            </w:r>
          </w:p>
        </w:tc>
        <w:tc>
          <w:tcPr>
            <w:tcW w:w="2268" w:type="dxa"/>
            <w:shd w:val="clear" w:color="auto" w:fill="auto"/>
          </w:tcPr>
          <w:p w14:paraId="2C1BCE51" w14:textId="77777777" w:rsidR="00CD67F9" w:rsidRDefault="00C440AE">
            <w:pPr>
              <w:jc w:val="center"/>
            </w:pPr>
            <w:r>
              <w:rPr>
                <w:b/>
                <w:sz w:val="22"/>
              </w:rPr>
              <w:t>Fall windows gốc</w:t>
            </w:r>
          </w:p>
        </w:tc>
        <w:tc>
          <w:tcPr>
            <w:tcW w:w="2268" w:type="dxa"/>
            <w:shd w:val="clear" w:color="auto" w:fill="auto"/>
          </w:tcPr>
          <w:p w14:paraId="41C6BEE2" w14:textId="77777777" w:rsidR="00CD67F9" w:rsidRDefault="00C440AE">
            <w:pPr>
              <w:jc w:val="center"/>
            </w:pPr>
            <w:r>
              <w:rPr>
                <w:b/>
                <w:sz w:val="22"/>
              </w:rPr>
              <w:t>Giữ lại</w:t>
            </w:r>
          </w:p>
        </w:tc>
        <w:tc>
          <w:tcPr>
            <w:tcW w:w="2268" w:type="dxa"/>
            <w:shd w:val="clear" w:color="auto" w:fill="auto"/>
          </w:tcPr>
          <w:p w14:paraId="0095CC8E" w14:textId="77777777" w:rsidR="00CD67F9" w:rsidRDefault="00C440AE">
            <w:pPr>
              <w:jc w:val="center"/>
            </w:pPr>
            <w:r>
              <w:rPr>
                <w:b/>
                <w:sz w:val="22"/>
              </w:rPr>
              <w:t>Chuyển thành ADL</w:t>
            </w:r>
          </w:p>
        </w:tc>
      </w:tr>
      <w:tr w:rsidR="00CD67F9" w14:paraId="512F0EF8" w14:textId="77777777">
        <w:trPr>
          <w:jc w:val="center"/>
        </w:trPr>
        <w:tc>
          <w:tcPr>
            <w:tcW w:w="2268" w:type="dxa"/>
          </w:tcPr>
          <w:p w14:paraId="441344C7" w14:textId="77777777" w:rsidR="00CD67F9" w:rsidRDefault="00C440AE">
            <w:pPr>
              <w:jc w:val="center"/>
            </w:pPr>
            <w:r>
              <w:rPr>
                <w:sz w:val="22"/>
              </w:rPr>
              <w:t>Train</w:t>
            </w:r>
          </w:p>
        </w:tc>
        <w:tc>
          <w:tcPr>
            <w:tcW w:w="2268" w:type="dxa"/>
          </w:tcPr>
          <w:p w14:paraId="32425C59" w14:textId="77777777" w:rsidR="00CD67F9" w:rsidRDefault="00C440AE">
            <w:pPr>
              <w:jc w:val="center"/>
            </w:pPr>
            <w:r>
              <w:rPr>
                <w:sz w:val="22"/>
              </w:rPr>
              <w:t>11.960</w:t>
            </w:r>
          </w:p>
        </w:tc>
        <w:tc>
          <w:tcPr>
            <w:tcW w:w="2268" w:type="dxa"/>
          </w:tcPr>
          <w:p w14:paraId="36DDA098" w14:textId="77777777" w:rsidR="00CD67F9" w:rsidRDefault="00C440AE">
            <w:pPr>
              <w:jc w:val="center"/>
            </w:pPr>
            <w:r>
              <w:rPr>
                <w:sz w:val="22"/>
              </w:rPr>
              <w:t>2.301</w:t>
            </w:r>
          </w:p>
        </w:tc>
        <w:tc>
          <w:tcPr>
            <w:tcW w:w="2268" w:type="dxa"/>
          </w:tcPr>
          <w:p w14:paraId="6F66AE06" w14:textId="77777777" w:rsidR="00CD67F9" w:rsidRDefault="00C440AE">
            <w:pPr>
              <w:jc w:val="center"/>
            </w:pPr>
            <w:r>
              <w:rPr>
                <w:sz w:val="22"/>
              </w:rPr>
              <w:t>9.659</w:t>
            </w:r>
          </w:p>
        </w:tc>
      </w:tr>
      <w:tr w:rsidR="00CD67F9" w14:paraId="2BEC6B7B" w14:textId="77777777">
        <w:trPr>
          <w:jc w:val="center"/>
        </w:trPr>
        <w:tc>
          <w:tcPr>
            <w:tcW w:w="2268" w:type="dxa"/>
          </w:tcPr>
          <w:p w14:paraId="155E246D" w14:textId="77777777" w:rsidR="00CD67F9" w:rsidRDefault="00C440AE">
            <w:pPr>
              <w:jc w:val="center"/>
            </w:pPr>
            <w:r>
              <w:rPr>
                <w:sz w:val="22"/>
              </w:rPr>
              <w:t>Validation</w:t>
            </w:r>
          </w:p>
        </w:tc>
        <w:tc>
          <w:tcPr>
            <w:tcW w:w="2268" w:type="dxa"/>
          </w:tcPr>
          <w:p w14:paraId="57A82564" w14:textId="77777777" w:rsidR="00CD67F9" w:rsidRDefault="00C440AE">
            <w:pPr>
              <w:jc w:val="center"/>
            </w:pPr>
            <w:r>
              <w:rPr>
                <w:sz w:val="22"/>
              </w:rPr>
              <w:t>750</w:t>
            </w:r>
          </w:p>
        </w:tc>
        <w:tc>
          <w:tcPr>
            <w:tcW w:w="2268" w:type="dxa"/>
          </w:tcPr>
          <w:p w14:paraId="68AF4538" w14:textId="77777777" w:rsidR="00CD67F9" w:rsidRDefault="00C440AE">
            <w:pPr>
              <w:jc w:val="center"/>
            </w:pPr>
            <w:r>
              <w:rPr>
                <w:sz w:val="22"/>
              </w:rPr>
              <w:t>145</w:t>
            </w:r>
          </w:p>
        </w:tc>
        <w:tc>
          <w:tcPr>
            <w:tcW w:w="2268" w:type="dxa"/>
          </w:tcPr>
          <w:p w14:paraId="26FF51A8" w14:textId="77777777" w:rsidR="00CD67F9" w:rsidRDefault="00C440AE">
            <w:pPr>
              <w:jc w:val="center"/>
            </w:pPr>
            <w:r>
              <w:rPr>
                <w:sz w:val="22"/>
              </w:rPr>
              <w:t>605</w:t>
            </w:r>
          </w:p>
        </w:tc>
      </w:tr>
      <w:tr w:rsidR="00CD67F9" w14:paraId="602FB901" w14:textId="77777777">
        <w:trPr>
          <w:jc w:val="center"/>
        </w:trPr>
        <w:tc>
          <w:tcPr>
            <w:tcW w:w="2268" w:type="dxa"/>
          </w:tcPr>
          <w:p w14:paraId="27E4122B" w14:textId="77777777" w:rsidR="00CD67F9" w:rsidRDefault="00C440AE">
            <w:pPr>
              <w:jc w:val="center"/>
            </w:pPr>
            <w:r>
              <w:rPr>
                <w:sz w:val="22"/>
              </w:rPr>
              <w:t>Test</w:t>
            </w:r>
          </w:p>
        </w:tc>
        <w:tc>
          <w:tcPr>
            <w:tcW w:w="2268" w:type="dxa"/>
          </w:tcPr>
          <w:p w14:paraId="7399D635" w14:textId="77777777" w:rsidR="00CD67F9" w:rsidRDefault="00C440AE">
            <w:pPr>
              <w:jc w:val="center"/>
            </w:pPr>
            <w:r>
              <w:rPr>
                <w:sz w:val="22"/>
              </w:rPr>
              <w:t>5.250</w:t>
            </w:r>
          </w:p>
        </w:tc>
        <w:tc>
          <w:tcPr>
            <w:tcW w:w="2268" w:type="dxa"/>
          </w:tcPr>
          <w:p w14:paraId="6FBBA03E" w14:textId="77777777" w:rsidR="00CD67F9" w:rsidRDefault="00C440AE">
            <w:pPr>
              <w:jc w:val="center"/>
            </w:pPr>
            <w:r>
              <w:rPr>
                <w:sz w:val="22"/>
              </w:rPr>
              <w:t>866</w:t>
            </w:r>
          </w:p>
        </w:tc>
        <w:tc>
          <w:tcPr>
            <w:tcW w:w="2268" w:type="dxa"/>
          </w:tcPr>
          <w:p w14:paraId="0BFF676F" w14:textId="77777777" w:rsidR="00CD67F9" w:rsidRDefault="00C440AE">
            <w:pPr>
              <w:jc w:val="center"/>
            </w:pPr>
            <w:r>
              <w:rPr>
                <w:sz w:val="22"/>
              </w:rPr>
              <w:t>4.384</w:t>
            </w:r>
          </w:p>
        </w:tc>
      </w:tr>
    </w:tbl>
    <w:p w14:paraId="21D95799" w14:textId="77777777" w:rsidR="00CD67F9" w:rsidRDefault="00CD67F9"/>
    <w:p w14:paraId="2A024234" w14:textId="77777777" w:rsidR="00CD67F9" w:rsidRDefault="00C440AE">
      <w:r>
        <w:t>Kết quả: Precision tăng từ 0.64 → 0.89, threshold tối ưu tăng từ 0.01 lên 0.83.</w:t>
      </w:r>
    </w:p>
    <w:p w14:paraId="33B29284" w14:textId="77777777" w:rsidR="00CD67F9" w:rsidRDefault="00C440AE">
      <w:pPr>
        <w:pStyle w:val="Heading3"/>
      </w:pPr>
      <w:bookmarkStart w:id="45" w:name="_Toc231492546"/>
      <w:r>
        <w:rPr>
          <w:rFonts w:ascii="Times New Roman" w:hAnsi="Times New Roman" w:cs="Times New Roman"/>
          <w:color w:val="000000"/>
        </w:rPr>
        <w:t>4.1.2. Huấn luyện mô hình</w:t>
      </w:r>
      <w:bookmarkEnd w:id="45"/>
    </w:p>
    <w:p w14:paraId="64ABB2AF" w14:textId="77777777" w:rsidR="00CD67F9" w:rsidRDefault="00C440AE">
      <w:r>
        <w:rPr>
          <w:b/>
        </w:rPr>
        <w:t>Môi trường huấn luyện:</w:t>
      </w:r>
    </w:p>
    <w:p w14:paraId="29F2D086" w14:textId="77777777" w:rsidR="00CD67F9" w:rsidRDefault="00C440AE" w:rsidP="002C2488">
      <w:pPr>
        <w:pStyle w:val="ListBullet"/>
        <w:numPr>
          <w:ilvl w:val="0"/>
          <w:numId w:val="21"/>
        </w:numPr>
      </w:pPr>
      <w:r>
        <w:t>Platform: Kaggle Notebook (GPU T4 ×2, miễn phí).</w:t>
      </w:r>
    </w:p>
    <w:p w14:paraId="63365C33" w14:textId="77777777" w:rsidR="00CD67F9" w:rsidRDefault="00C440AE" w:rsidP="002C2488">
      <w:pPr>
        <w:pStyle w:val="ListBullet"/>
        <w:numPr>
          <w:ilvl w:val="0"/>
          <w:numId w:val="21"/>
        </w:numPr>
      </w:pPr>
      <w:r>
        <w:t>TensorFlow: 2.15.0.</w:t>
      </w:r>
    </w:p>
    <w:p w14:paraId="377C0138" w14:textId="77777777" w:rsidR="00CD67F9" w:rsidRDefault="00C440AE" w:rsidP="002C2488">
      <w:pPr>
        <w:pStyle w:val="ListBullet"/>
        <w:numPr>
          <w:ilvl w:val="0"/>
          <w:numId w:val="21"/>
        </w:numPr>
      </w:pPr>
      <w:r>
        <w:t xml:space="preserve">Seeds: </w:t>
      </w:r>
      <w:proofErr w:type="gramStart"/>
      <w:r>
        <w:t>np.random</w:t>
      </w:r>
      <w:proofErr w:type="gramEnd"/>
      <w:r>
        <w:t>.seed(42), tf.random.set_seed(42) cho reproducibility.</w:t>
      </w:r>
    </w:p>
    <w:p w14:paraId="2B47A261" w14:textId="77777777" w:rsidR="00CD67F9" w:rsidRDefault="00C440AE">
      <w:r>
        <w:rPr>
          <w:b/>
        </w:rPr>
        <w:t>HAR Model:</w:t>
      </w:r>
    </w:p>
    <w:p w14:paraId="762D1F54" w14:textId="77777777" w:rsidR="00CD67F9" w:rsidRDefault="00C440AE" w:rsidP="002C2488">
      <w:pPr>
        <w:pStyle w:val="ListBullet"/>
        <w:numPr>
          <w:ilvl w:val="0"/>
          <w:numId w:val="20"/>
        </w:numPr>
      </w:pPr>
      <w:r>
        <w:t>Loss function: Categorical Crossentropy.</w:t>
      </w:r>
    </w:p>
    <w:p w14:paraId="3C17CD48" w14:textId="77777777" w:rsidR="00CD67F9" w:rsidRDefault="00C440AE" w:rsidP="002C2488">
      <w:pPr>
        <w:pStyle w:val="ListBullet"/>
        <w:numPr>
          <w:ilvl w:val="0"/>
          <w:numId w:val="20"/>
        </w:numPr>
      </w:pPr>
      <w:r>
        <w:t>Optimizer: Adam.</w:t>
      </w:r>
    </w:p>
    <w:p w14:paraId="782B0F0E" w14:textId="77777777" w:rsidR="00CD67F9" w:rsidRDefault="00C440AE" w:rsidP="002C2488">
      <w:pPr>
        <w:pStyle w:val="ListBullet"/>
        <w:numPr>
          <w:ilvl w:val="0"/>
          <w:numId w:val="20"/>
        </w:numPr>
      </w:pPr>
      <w:r>
        <w:t>Callbacks: EarlyStopping, ReduceLROnPlateau.</w:t>
      </w:r>
    </w:p>
    <w:p w14:paraId="26ED8C5D" w14:textId="77777777" w:rsidR="00CD67F9" w:rsidRDefault="00C440AE" w:rsidP="002C2488">
      <w:pPr>
        <w:pStyle w:val="ListBullet"/>
        <w:numPr>
          <w:ilvl w:val="0"/>
          <w:numId w:val="20"/>
        </w:numPr>
      </w:pPr>
      <w:r>
        <w:t>Không cần class_weight (dataset UCI-HAR khá cân bằng giữa 6 lớp).</w:t>
      </w:r>
    </w:p>
    <w:p w14:paraId="022EA46E" w14:textId="77777777" w:rsidR="00CD67F9" w:rsidRDefault="00C440AE">
      <w:r>
        <w:rPr>
          <w:b/>
        </w:rPr>
        <w:t>Fall Detection Model:</w:t>
      </w:r>
    </w:p>
    <w:p w14:paraId="5266BEDE" w14:textId="77777777" w:rsidR="00CD67F9" w:rsidRDefault="00C440AE" w:rsidP="002C2488">
      <w:pPr>
        <w:pStyle w:val="ListBullet"/>
        <w:numPr>
          <w:ilvl w:val="0"/>
          <w:numId w:val="19"/>
        </w:numPr>
      </w:pPr>
      <w:r>
        <w:t>Loss function: Binary Crossentropy.</w:t>
      </w:r>
    </w:p>
    <w:p w14:paraId="4AB51940" w14:textId="77777777" w:rsidR="00CD67F9" w:rsidRDefault="00C440AE" w:rsidP="002C2488">
      <w:pPr>
        <w:pStyle w:val="ListBullet"/>
        <w:numPr>
          <w:ilvl w:val="0"/>
          <w:numId w:val="19"/>
        </w:numPr>
      </w:pPr>
      <w:r>
        <w:t>Optimizer: Adam.</w:t>
      </w:r>
    </w:p>
    <w:p w14:paraId="20968B7C" w14:textId="290E7A85" w:rsidR="00CD67F9" w:rsidRDefault="00C440AE" w:rsidP="002C2488">
      <w:pPr>
        <w:pStyle w:val="ListBullet"/>
        <w:numPr>
          <w:ilvl w:val="0"/>
          <w:numId w:val="19"/>
        </w:numPr>
      </w:pPr>
      <w:r>
        <w:t xml:space="preserve">class_weight='balanced' (sklearn auto-compute) </w:t>
      </w:r>
      <w:r w:rsidR="008C7263">
        <w:t>-</w:t>
      </w:r>
      <w:r>
        <w:t xml:space="preserve"> vì dataset mất cân bằng (ADL &gt;&gt; Fall).</w:t>
      </w:r>
    </w:p>
    <w:p w14:paraId="4A71E8B7" w14:textId="77777777" w:rsidR="00CD67F9" w:rsidRDefault="00C440AE" w:rsidP="002C2488">
      <w:pPr>
        <w:pStyle w:val="ListBullet"/>
        <w:numPr>
          <w:ilvl w:val="0"/>
          <w:numId w:val="19"/>
        </w:numPr>
      </w:pPr>
      <w:r>
        <w:t>Threshold tuning: Trên validation set, tìm threshold lớn nhất sao cho recall ≥ 0.95.</w:t>
      </w:r>
    </w:p>
    <w:p w14:paraId="0EF99810" w14:textId="77777777" w:rsidR="00CD67F9" w:rsidRDefault="00C440AE" w:rsidP="002C2488">
      <w:pPr>
        <w:pStyle w:val="ListBullet"/>
        <w:numPr>
          <w:ilvl w:val="0"/>
          <w:numId w:val="19"/>
        </w:numPr>
      </w:pPr>
      <w:r>
        <w:lastRenderedPageBreak/>
        <w:t>Threshold tối ưu: 0.8344.</w:t>
      </w:r>
    </w:p>
    <w:p w14:paraId="184B60A7" w14:textId="77777777" w:rsidR="00CD67F9" w:rsidRDefault="00C440AE">
      <w:pPr>
        <w:pStyle w:val="Heading3"/>
      </w:pPr>
      <w:bookmarkStart w:id="46" w:name="_Toc231492547"/>
      <w:r>
        <w:rPr>
          <w:rFonts w:ascii="Times New Roman" w:hAnsi="Times New Roman" w:cs="Times New Roman"/>
          <w:color w:val="000000"/>
        </w:rPr>
        <w:t>4.1.3. Lượng tử hóa mô hình (INT8 Post-Training Quantization)</w:t>
      </w:r>
      <w:bookmarkEnd w:id="46"/>
    </w:p>
    <w:p w14:paraId="1EC79B0C" w14:textId="77777777" w:rsidR="00CD67F9" w:rsidRDefault="00C440AE">
      <w:r>
        <w:t>Sau khi huấn luyện, mô hình FP32 được lượng tử hóa sang INT8 bằng TFLite Converter:</w:t>
      </w:r>
    </w:p>
    <w:p w14:paraId="6A93CD8F" w14:textId="77777777" w:rsidR="00CD67F9" w:rsidRDefault="00C440AE" w:rsidP="002C2488">
      <w:pPr>
        <w:pStyle w:val="ListBullet"/>
        <w:numPr>
          <w:ilvl w:val="0"/>
          <w:numId w:val="18"/>
        </w:numPr>
      </w:pPr>
      <w:r>
        <w:t>Representative dataset: 500 mẫu ngẫu nhiên từ training set.</w:t>
      </w:r>
    </w:p>
    <w:p w14:paraId="4341DB9D" w14:textId="77777777" w:rsidR="00CD67F9" w:rsidRDefault="00C440AE" w:rsidP="002C2488">
      <w:pPr>
        <w:pStyle w:val="ListBullet"/>
        <w:numPr>
          <w:ilvl w:val="0"/>
          <w:numId w:val="18"/>
        </w:numPr>
      </w:pPr>
      <w:r>
        <w:t>Chế độ: Full Integer Quantization (cả input và output đều INT8).</w:t>
      </w:r>
    </w:p>
    <w:p w14:paraId="5092E8C1" w14:textId="77777777" w:rsidR="00CD67F9" w:rsidRDefault="00C440AE" w:rsidP="002C2488">
      <w:pPr>
        <w:pStyle w:val="ListBullet"/>
        <w:numPr>
          <w:ilvl w:val="0"/>
          <w:numId w:val="18"/>
        </w:numPr>
      </w:pPr>
      <w:r>
        <w:t>Xuất</w:t>
      </w:r>
      <w:proofErr w:type="gramStart"/>
      <w:r>
        <w:t>: .tflite</w:t>
      </w:r>
      <w:proofErr w:type="gramEnd"/>
      <w:r>
        <w:t xml:space="preserve"> (cho verification) và C header file (cho firmware).</w:t>
      </w:r>
    </w:p>
    <w:p w14:paraId="2EF82256" w14:textId="77777777" w:rsidR="00CD67F9" w:rsidRDefault="00C440AE">
      <w:pPr>
        <w:jc w:val="center"/>
      </w:pPr>
      <w:r>
        <w:rPr>
          <w:b/>
        </w:rPr>
        <w:t>Bảng 4.4: Thông số lượng tử hóa INT8</w:t>
      </w:r>
    </w:p>
    <w:tbl>
      <w:tblPr>
        <w:tblStyle w:val="TableGrid"/>
        <w:tblW w:w="0" w:type="auto"/>
        <w:jc w:val="center"/>
        <w:tblLook w:val="04A0" w:firstRow="1" w:lastRow="0" w:firstColumn="1" w:lastColumn="0" w:noHBand="0" w:noVBand="1"/>
      </w:tblPr>
      <w:tblGrid>
        <w:gridCol w:w="3402"/>
        <w:gridCol w:w="2835"/>
        <w:gridCol w:w="2835"/>
      </w:tblGrid>
      <w:tr w:rsidR="00CD67F9" w14:paraId="69D9C1A7" w14:textId="77777777" w:rsidTr="002C2488">
        <w:trPr>
          <w:jc w:val="center"/>
        </w:trPr>
        <w:tc>
          <w:tcPr>
            <w:tcW w:w="3402" w:type="dxa"/>
            <w:shd w:val="clear" w:color="auto" w:fill="auto"/>
          </w:tcPr>
          <w:p w14:paraId="0049F824" w14:textId="77777777" w:rsidR="00CD67F9" w:rsidRDefault="00C440AE">
            <w:pPr>
              <w:jc w:val="center"/>
            </w:pPr>
            <w:r>
              <w:rPr>
                <w:b/>
                <w:sz w:val="22"/>
              </w:rPr>
              <w:t>Thông số</w:t>
            </w:r>
          </w:p>
        </w:tc>
        <w:tc>
          <w:tcPr>
            <w:tcW w:w="2835" w:type="dxa"/>
            <w:shd w:val="clear" w:color="auto" w:fill="auto"/>
          </w:tcPr>
          <w:p w14:paraId="30C127B7" w14:textId="77777777" w:rsidR="00CD67F9" w:rsidRDefault="00C440AE">
            <w:pPr>
              <w:jc w:val="center"/>
            </w:pPr>
            <w:r>
              <w:rPr>
                <w:b/>
                <w:sz w:val="22"/>
              </w:rPr>
              <w:t>HAR Model</w:t>
            </w:r>
          </w:p>
        </w:tc>
        <w:tc>
          <w:tcPr>
            <w:tcW w:w="2835" w:type="dxa"/>
            <w:shd w:val="clear" w:color="auto" w:fill="auto"/>
          </w:tcPr>
          <w:p w14:paraId="7D1D5884" w14:textId="77777777" w:rsidR="00CD67F9" w:rsidRDefault="00C440AE">
            <w:pPr>
              <w:jc w:val="center"/>
            </w:pPr>
            <w:r>
              <w:rPr>
                <w:b/>
                <w:sz w:val="22"/>
              </w:rPr>
              <w:t>Fall Model</w:t>
            </w:r>
          </w:p>
        </w:tc>
      </w:tr>
      <w:tr w:rsidR="00CD67F9" w14:paraId="08476B04" w14:textId="77777777">
        <w:trPr>
          <w:jc w:val="center"/>
        </w:trPr>
        <w:tc>
          <w:tcPr>
            <w:tcW w:w="3402" w:type="dxa"/>
          </w:tcPr>
          <w:p w14:paraId="61E70DB1" w14:textId="77777777" w:rsidR="00CD67F9" w:rsidRDefault="00C440AE">
            <w:pPr>
              <w:jc w:val="center"/>
            </w:pPr>
            <w:r>
              <w:rPr>
                <w:sz w:val="22"/>
              </w:rPr>
              <w:t>Input dtype</w:t>
            </w:r>
          </w:p>
        </w:tc>
        <w:tc>
          <w:tcPr>
            <w:tcW w:w="2835" w:type="dxa"/>
          </w:tcPr>
          <w:p w14:paraId="780519F6" w14:textId="77777777" w:rsidR="00CD67F9" w:rsidRDefault="00C440AE">
            <w:pPr>
              <w:jc w:val="center"/>
            </w:pPr>
            <w:r>
              <w:rPr>
                <w:sz w:val="22"/>
              </w:rPr>
              <w:t>INT8</w:t>
            </w:r>
          </w:p>
        </w:tc>
        <w:tc>
          <w:tcPr>
            <w:tcW w:w="2835" w:type="dxa"/>
          </w:tcPr>
          <w:p w14:paraId="76C1EA53" w14:textId="77777777" w:rsidR="00CD67F9" w:rsidRDefault="00C440AE">
            <w:pPr>
              <w:jc w:val="center"/>
            </w:pPr>
            <w:r>
              <w:rPr>
                <w:sz w:val="22"/>
              </w:rPr>
              <w:t>INT8</w:t>
            </w:r>
          </w:p>
        </w:tc>
      </w:tr>
      <w:tr w:rsidR="00CD67F9" w14:paraId="1C45261C" w14:textId="77777777">
        <w:trPr>
          <w:jc w:val="center"/>
        </w:trPr>
        <w:tc>
          <w:tcPr>
            <w:tcW w:w="3402" w:type="dxa"/>
          </w:tcPr>
          <w:p w14:paraId="36E12B7B" w14:textId="77777777" w:rsidR="00CD67F9" w:rsidRDefault="00C440AE">
            <w:pPr>
              <w:jc w:val="center"/>
            </w:pPr>
            <w:r>
              <w:rPr>
                <w:sz w:val="22"/>
              </w:rPr>
              <w:t>Input scale</w:t>
            </w:r>
          </w:p>
        </w:tc>
        <w:tc>
          <w:tcPr>
            <w:tcW w:w="2835" w:type="dxa"/>
          </w:tcPr>
          <w:p w14:paraId="774DDBE8" w14:textId="77777777" w:rsidR="00CD67F9" w:rsidRDefault="00C440AE">
            <w:pPr>
              <w:jc w:val="center"/>
            </w:pPr>
            <w:r>
              <w:rPr>
                <w:sz w:val="22"/>
              </w:rPr>
              <w:t>0.11914</w:t>
            </w:r>
          </w:p>
        </w:tc>
        <w:tc>
          <w:tcPr>
            <w:tcW w:w="2835" w:type="dxa"/>
          </w:tcPr>
          <w:p w14:paraId="00FA4567" w14:textId="77777777" w:rsidR="00CD67F9" w:rsidRDefault="00C440AE">
            <w:pPr>
              <w:jc w:val="center"/>
            </w:pPr>
            <w:r>
              <w:rPr>
                <w:sz w:val="22"/>
              </w:rPr>
              <w:t>0.19321</w:t>
            </w:r>
          </w:p>
        </w:tc>
      </w:tr>
      <w:tr w:rsidR="00CD67F9" w14:paraId="4F7281FA" w14:textId="77777777">
        <w:trPr>
          <w:jc w:val="center"/>
        </w:trPr>
        <w:tc>
          <w:tcPr>
            <w:tcW w:w="3402" w:type="dxa"/>
          </w:tcPr>
          <w:p w14:paraId="23D3C1AA" w14:textId="77777777" w:rsidR="00CD67F9" w:rsidRDefault="00C440AE">
            <w:pPr>
              <w:jc w:val="center"/>
            </w:pPr>
            <w:r>
              <w:rPr>
                <w:sz w:val="22"/>
              </w:rPr>
              <w:t>Input zero_point</w:t>
            </w:r>
          </w:p>
        </w:tc>
        <w:tc>
          <w:tcPr>
            <w:tcW w:w="2835" w:type="dxa"/>
          </w:tcPr>
          <w:p w14:paraId="0DB94C4C" w14:textId="77777777" w:rsidR="00CD67F9" w:rsidRDefault="00C440AE">
            <w:pPr>
              <w:jc w:val="center"/>
            </w:pPr>
            <w:r>
              <w:rPr>
                <w:sz w:val="22"/>
              </w:rPr>
              <w:t>2</w:t>
            </w:r>
          </w:p>
        </w:tc>
        <w:tc>
          <w:tcPr>
            <w:tcW w:w="2835" w:type="dxa"/>
          </w:tcPr>
          <w:p w14:paraId="18B0BDEA" w14:textId="77777777" w:rsidR="00CD67F9" w:rsidRDefault="00C440AE">
            <w:pPr>
              <w:jc w:val="center"/>
            </w:pPr>
            <w:r>
              <w:rPr>
                <w:sz w:val="22"/>
              </w:rPr>
              <w:t>33</w:t>
            </w:r>
          </w:p>
        </w:tc>
      </w:tr>
      <w:tr w:rsidR="00CD67F9" w14:paraId="72053725" w14:textId="77777777">
        <w:trPr>
          <w:jc w:val="center"/>
        </w:trPr>
        <w:tc>
          <w:tcPr>
            <w:tcW w:w="3402" w:type="dxa"/>
          </w:tcPr>
          <w:p w14:paraId="76F12C58" w14:textId="77777777" w:rsidR="00CD67F9" w:rsidRDefault="00C440AE">
            <w:pPr>
              <w:jc w:val="center"/>
            </w:pPr>
            <w:r>
              <w:rPr>
                <w:sz w:val="22"/>
              </w:rPr>
              <w:t>Output dtype</w:t>
            </w:r>
          </w:p>
        </w:tc>
        <w:tc>
          <w:tcPr>
            <w:tcW w:w="2835" w:type="dxa"/>
          </w:tcPr>
          <w:p w14:paraId="1D3F304B" w14:textId="77777777" w:rsidR="00CD67F9" w:rsidRDefault="00C440AE">
            <w:pPr>
              <w:jc w:val="center"/>
            </w:pPr>
            <w:r>
              <w:rPr>
                <w:sz w:val="22"/>
              </w:rPr>
              <w:t>INT8</w:t>
            </w:r>
          </w:p>
        </w:tc>
        <w:tc>
          <w:tcPr>
            <w:tcW w:w="2835" w:type="dxa"/>
          </w:tcPr>
          <w:p w14:paraId="1C2C7EB2" w14:textId="77777777" w:rsidR="00CD67F9" w:rsidRDefault="00C440AE">
            <w:pPr>
              <w:jc w:val="center"/>
            </w:pPr>
            <w:r>
              <w:rPr>
                <w:sz w:val="22"/>
              </w:rPr>
              <w:t>INT8</w:t>
            </w:r>
          </w:p>
        </w:tc>
      </w:tr>
      <w:tr w:rsidR="00CD67F9" w14:paraId="4E4650BE" w14:textId="77777777">
        <w:trPr>
          <w:jc w:val="center"/>
        </w:trPr>
        <w:tc>
          <w:tcPr>
            <w:tcW w:w="3402" w:type="dxa"/>
          </w:tcPr>
          <w:p w14:paraId="4D218764" w14:textId="77777777" w:rsidR="00CD67F9" w:rsidRDefault="00C440AE">
            <w:pPr>
              <w:jc w:val="center"/>
            </w:pPr>
            <w:r>
              <w:rPr>
                <w:sz w:val="22"/>
              </w:rPr>
              <w:t>Output scale</w:t>
            </w:r>
          </w:p>
        </w:tc>
        <w:tc>
          <w:tcPr>
            <w:tcW w:w="2835" w:type="dxa"/>
          </w:tcPr>
          <w:p w14:paraId="1A53F866" w14:textId="77777777" w:rsidR="00CD67F9" w:rsidRDefault="00C440AE">
            <w:pPr>
              <w:jc w:val="center"/>
            </w:pPr>
            <w:r>
              <w:rPr>
                <w:sz w:val="22"/>
              </w:rPr>
              <w:t>0.00391</w:t>
            </w:r>
          </w:p>
        </w:tc>
        <w:tc>
          <w:tcPr>
            <w:tcW w:w="2835" w:type="dxa"/>
          </w:tcPr>
          <w:p w14:paraId="226D1834" w14:textId="77777777" w:rsidR="00CD67F9" w:rsidRDefault="00C440AE">
            <w:pPr>
              <w:jc w:val="center"/>
            </w:pPr>
            <w:r>
              <w:rPr>
                <w:sz w:val="22"/>
              </w:rPr>
              <w:t>0.00391</w:t>
            </w:r>
          </w:p>
        </w:tc>
      </w:tr>
      <w:tr w:rsidR="00CD67F9" w14:paraId="2F718533" w14:textId="77777777">
        <w:trPr>
          <w:jc w:val="center"/>
        </w:trPr>
        <w:tc>
          <w:tcPr>
            <w:tcW w:w="3402" w:type="dxa"/>
          </w:tcPr>
          <w:p w14:paraId="7A94584B" w14:textId="77777777" w:rsidR="00CD67F9" w:rsidRDefault="00C440AE">
            <w:pPr>
              <w:jc w:val="center"/>
            </w:pPr>
            <w:r>
              <w:rPr>
                <w:sz w:val="22"/>
              </w:rPr>
              <w:t>Output zero_point</w:t>
            </w:r>
          </w:p>
        </w:tc>
        <w:tc>
          <w:tcPr>
            <w:tcW w:w="2835" w:type="dxa"/>
          </w:tcPr>
          <w:p w14:paraId="280C3C32" w14:textId="77777777" w:rsidR="00CD67F9" w:rsidRDefault="00C440AE">
            <w:pPr>
              <w:jc w:val="center"/>
            </w:pPr>
            <w:r>
              <w:rPr>
                <w:sz w:val="22"/>
              </w:rPr>
              <w:t>-128</w:t>
            </w:r>
          </w:p>
        </w:tc>
        <w:tc>
          <w:tcPr>
            <w:tcW w:w="2835" w:type="dxa"/>
          </w:tcPr>
          <w:p w14:paraId="786E02E2" w14:textId="77777777" w:rsidR="00CD67F9" w:rsidRDefault="00C440AE">
            <w:pPr>
              <w:jc w:val="center"/>
            </w:pPr>
            <w:r>
              <w:rPr>
                <w:sz w:val="22"/>
              </w:rPr>
              <w:t>-128</w:t>
            </w:r>
          </w:p>
        </w:tc>
      </w:tr>
      <w:tr w:rsidR="00CD67F9" w14:paraId="76E28148" w14:textId="77777777">
        <w:trPr>
          <w:jc w:val="center"/>
        </w:trPr>
        <w:tc>
          <w:tcPr>
            <w:tcW w:w="3402" w:type="dxa"/>
          </w:tcPr>
          <w:p w14:paraId="310FBAFD" w14:textId="77777777" w:rsidR="00CD67F9" w:rsidRDefault="00C440AE">
            <w:pPr>
              <w:jc w:val="center"/>
            </w:pPr>
            <w:r>
              <w:rPr>
                <w:sz w:val="22"/>
              </w:rPr>
              <w:t>INT8 size</w:t>
            </w:r>
          </w:p>
        </w:tc>
        <w:tc>
          <w:tcPr>
            <w:tcW w:w="2835" w:type="dxa"/>
          </w:tcPr>
          <w:p w14:paraId="43853DFF" w14:textId="77777777" w:rsidR="00CD67F9" w:rsidRDefault="00C440AE">
            <w:pPr>
              <w:jc w:val="center"/>
            </w:pPr>
            <w:r>
              <w:rPr>
                <w:sz w:val="22"/>
              </w:rPr>
              <w:t>42.464 bytes</w:t>
            </w:r>
          </w:p>
        </w:tc>
        <w:tc>
          <w:tcPr>
            <w:tcW w:w="2835" w:type="dxa"/>
          </w:tcPr>
          <w:p w14:paraId="69A8416A" w14:textId="77777777" w:rsidR="00CD67F9" w:rsidRDefault="00C440AE">
            <w:pPr>
              <w:jc w:val="center"/>
            </w:pPr>
            <w:r>
              <w:rPr>
                <w:sz w:val="22"/>
              </w:rPr>
              <w:t>42.504 bytes</w:t>
            </w:r>
          </w:p>
        </w:tc>
      </w:tr>
      <w:tr w:rsidR="00CD67F9" w14:paraId="2BD8E0ED" w14:textId="77777777">
        <w:trPr>
          <w:jc w:val="center"/>
        </w:trPr>
        <w:tc>
          <w:tcPr>
            <w:tcW w:w="3402" w:type="dxa"/>
          </w:tcPr>
          <w:p w14:paraId="6A869812" w14:textId="77777777" w:rsidR="00CD67F9" w:rsidRDefault="00C440AE">
            <w:pPr>
              <w:jc w:val="center"/>
            </w:pPr>
            <w:r>
              <w:rPr>
                <w:sz w:val="22"/>
              </w:rPr>
              <w:t>FP32 size</w:t>
            </w:r>
          </w:p>
        </w:tc>
        <w:tc>
          <w:tcPr>
            <w:tcW w:w="2835" w:type="dxa"/>
          </w:tcPr>
          <w:p w14:paraId="4884E08D" w14:textId="77777777" w:rsidR="00CD67F9" w:rsidRDefault="00C440AE">
            <w:pPr>
              <w:jc w:val="center"/>
            </w:pPr>
            <w:r>
              <w:rPr>
                <w:sz w:val="22"/>
              </w:rPr>
              <w:t>~119 KB</w:t>
            </w:r>
          </w:p>
        </w:tc>
        <w:tc>
          <w:tcPr>
            <w:tcW w:w="2835" w:type="dxa"/>
          </w:tcPr>
          <w:p w14:paraId="2CA75E49" w14:textId="77777777" w:rsidR="00CD67F9" w:rsidRDefault="00C440AE">
            <w:pPr>
              <w:jc w:val="center"/>
            </w:pPr>
            <w:r>
              <w:rPr>
                <w:sz w:val="22"/>
              </w:rPr>
              <w:t>~120 KB</w:t>
            </w:r>
          </w:p>
        </w:tc>
      </w:tr>
      <w:tr w:rsidR="00CD67F9" w14:paraId="39383FCB" w14:textId="77777777">
        <w:trPr>
          <w:jc w:val="center"/>
        </w:trPr>
        <w:tc>
          <w:tcPr>
            <w:tcW w:w="3402" w:type="dxa"/>
          </w:tcPr>
          <w:p w14:paraId="3A39A5BC" w14:textId="77777777" w:rsidR="00CD67F9" w:rsidRDefault="00C440AE">
            <w:pPr>
              <w:jc w:val="center"/>
            </w:pPr>
            <w:r>
              <w:rPr>
                <w:sz w:val="22"/>
              </w:rPr>
              <w:t>Giảm kích thước</w:t>
            </w:r>
          </w:p>
        </w:tc>
        <w:tc>
          <w:tcPr>
            <w:tcW w:w="2835" w:type="dxa"/>
          </w:tcPr>
          <w:p w14:paraId="5097FBA2" w14:textId="77777777" w:rsidR="00CD67F9" w:rsidRDefault="00C440AE">
            <w:pPr>
              <w:jc w:val="center"/>
            </w:pPr>
            <w:r>
              <w:rPr>
                <w:sz w:val="22"/>
              </w:rPr>
              <w:t>~2.8×</w:t>
            </w:r>
          </w:p>
        </w:tc>
        <w:tc>
          <w:tcPr>
            <w:tcW w:w="2835" w:type="dxa"/>
          </w:tcPr>
          <w:p w14:paraId="719D43A0" w14:textId="77777777" w:rsidR="00CD67F9" w:rsidRDefault="00C440AE">
            <w:pPr>
              <w:jc w:val="center"/>
            </w:pPr>
            <w:r>
              <w:rPr>
                <w:sz w:val="22"/>
              </w:rPr>
              <w:t>~2.8×</w:t>
            </w:r>
          </w:p>
        </w:tc>
      </w:tr>
    </w:tbl>
    <w:p w14:paraId="3DF43386" w14:textId="77777777" w:rsidR="00CD67F9" w:rsidRDefault="00CD67F9"/>
    <w:p w14:paraId="5C698148" w14:textId="77777777" w:rsidR="00CD67F9" w:rsidRDefault="00C440AE">
      <w:pPr>
        <w:pStyle w:val="Heading2"/>
      </w:pPr>
      <w:bookmarkStart w:id="47" w:name="_Toc231492548"/>
      <w:r>
        <w:rPr>
          <w:rFonts w:ascii="Times New Roman" w:hAnsi="Times New Roman" w:cs="Times New Roman"/>
          <w:color w:val="000000"/>
        </w:rPr>
        <w:t>4.2. Tích hợp hệ thống và lập trình điều khiển</w:t>
      </w:r>
      <w:bookmarkEnd w:id="47"/>
    </w:p>
    <w:p w14:paraId="56918CAF" w14:textId="77777777" w:rsidR="00CD67F9" w:rsidRDefault="00C440AE">
      <w:pPr>
        <w:pStyle w:val="Heading3"/>
      </w:pPr>
      <w:bookmarkStart w:id="48" w:name="_Toc231492549"/>
      <w:r>
        <w:rPr>
          <w:rFonts w:ascii="Times New Roman" w:hAnsi="Times New Roman" w:cs="Times New Roman"/>
          <w:color w:val="000000"/>
        </w:rPr>
        <w:t>4.2.1. Triển khai mô hình trên ESP32 bằng thư viện C++</w:t>
      </w:r>
      <w:bookmarkEnd w:id="48"/>
    </w:p>
    <w:p w14:paraId="28CEF423" w14:textId="77777777" w:rsidR="00CD67F9" w:rsidRDefault="00C440AE">
      <w:r>
        <w:t>Mô hình INT8 được chuyển thành C byte array và nhúng vào firmware dưới dạng header files:</w:t>
      </w:r>
    </w:p>
    <w:p w14:paraId="26789F09" w14:textId="77777777" w:rsidR="00CD67F9" w:rsidRDefault="00C440AE" w:rsidP="002C2488">
      <w:pPr>
        <w:pStyle w:val="ListBullet"/>
        <w:numPr>
          <w:ilvl w:val="0"/>
          <w:numId w:val="30"/>
        </w:numPr>
      </w:pPr>
      <w:r>
        <w:t>include/har_model.h → symbol har_model_data, har_model_data_len.</w:t>
      </w:r>
    </w:p>
    <w:p w14:paraId="7C79D835" w14:textId="77777777" w:rsidR="00CD67F9" w:rsidRDefault="00C440AE" w:rsidP="002C2488">
      <w:pPr>
        <w:pStyle w:val="ListBullet"/>
        <w:numPr>
          <w:ilvl w:val="0"/>
          <w:numId w:val="30"/>
        </w:numPr>
      </w:pPr>
      <w:r>
        <w:t>include/fall_model.h → symbol fall_model_data, fall_model_data_len.</w:t>
      </w:r>
    </w:p>
    <w:p w14:paraId="69687571" w14:textId="77777777" w:rsidR="00CD67F9" w:rsidRDefault="00C440AE">
      <w:r>
        <w:t>Mỗi mô hình sử dụng tensor arena riêng (60 KB mỗi model):</w:t>
      </w:r>
    </w:p>
    <w:p w14:paraId="676E6A8E" w14:textId="77777777" w:rsidR="00CD67F9" w:rsidRDefault="00C440AE">
      <w:pPr>
        <w:shd w:val="clear" w:color="auto" w:fill="F2F2F2"/>
        <w:spacing w:before="120"/>
      </w:pPr>
      <w:r>
        <w:rPr>
          <w:rFonts w:ascii="Consolas" w:hAnsi="Consolas" w:cs="Consolas"/>
          <w:sz w:val="20"/>
        </w:rPr>
        <w:lastRenderedPageBreak/>
        <w:t>constexpr int kHarArenaSize = 60 * 1024;</w:t>
      </w:r>
      <w:r>
        <w:rPr>
          <w:rFonts w:ascii="Consolas" w:hAnsi="Consolas" w:cs="Consolas"/>
          <w:sz w:val="20"/>
        </w:rPr>
        <w:br/>
      </w:r>
      <w:proofErr w:type="gramStart"/>
      <w:r>
        <w:rPr>
          <w:rFonts w:ascii="Consolas" w:hAnsi="Consolas" w:cs="Consolas"/>
          <w:sz w:val="20"/>
        </w:rPr>
        <w:t>alignas(</w:t>
      </w:r>
      <w:proofErr w:type="gramEnd"/>
      <w:r>
        <w:rPr>
          <w:rFonts w:ascii="Consolas" w:hAnsi="Consolas" w:cs="Consolas"/>
          <w:sz w:val="20"/>
        </w:rPr>
        <w:t>16) uint8_t har_arena[kHarArenaSize];</w:t>
      </w:r>
      <w:r>
        <w:rPr>
          <w:rFonts w:ascii="Consolas" w:hAnsi="Consolas" w:cs="Consolas"/>
          <w:sz w:val="20"/>
        </w:rPr>
        <w:br/>
      </w:r>
      <w:r>
        <w:rPr>
          <w:rFonts w:ascii="Consolas" w:hAnsi="Consolas" w:cs="Consolas"/>
          <w:sz w:val="20"/>
        </w:rPr>
        <w:br/>
        <w:t>constexpr int kFallArenaSize = 60 * 1024;</w:t>
      </w:r>
      <w:r>
        <w:rPr>
          <w:rFonts w:ascii="Consolas" w:hAnsi="Consolas" w:cs="Consolas"/>
          <w:sz w:val="20"/>
        </w:rPr>
        <w:br/>
        <w:t>alignas(16) uint8_t fall_arena[kFallArenaSize];</w:t>
      </w:r>
      <w:r>
        <w:rPr>
          <w:rFonts w:ascii="Consolas" w:hAnsi="Consolas" w:cs="Consolas"/>
          <w:sz w:val="20"/>
        </w:rPr>
        <w:br/>
      </w:r>
    </w:p>
    <w:p w14:paraId="11FAC91E" w14:textId="77777777" w:rsidR="00CD67F9" w:rsidRDefault="00C440AE">
      <w:r>
        <w:t>TFLite Micro Interpreter được khởi tạo với AllOpsResolver (đầy đủ toán tử):</w:t>
      </w:r>
    </w:p>
    <w:p w14:paraId="5D023D38" w14:textId="77777777" w:rsidR="00CD67F9" w:rsidRDefault="00C440AE">
      <w:pPr>
        <w:shd w:val="clear" w:color="auto" w:fill="F2F2F2"/>
        <w:spacing w:before="120"/>
      </w:pPr>
      <w:proofErr w:type="gramStart"/>
      <w:r>
        <w:rPr>
          <w:rFonts w:ascii="Consolas" w:hAnsi="Consolas" w:cs="Consolas"/>
          <w:sz w:val="20"/>
        </w:rPr>
        <w:t>tflite::</w:t>
      </w:r>
      <w:proofErr w:type="gramEnd"/>
      <w:r>
        <w:rPr>
          <w:rFonts w:ascii="Consolas" w:hAnsi="Consolas" w:cs="Consolas"/>
          <w:sz w:val="20"/>
        </w:rPr>
        <w:t>AllOpsResolver resolver;</w:t>
      </w:r>
      <w:r>
        <w:rPr>
          <w:rFonts w:ascii="Consolas" w:hAnsi="Consolas" w:cs="Consolas"/>
          <w:sz w:val="20"/>
        </w:rPr>
        <w:br/>
        <w:t>tflite::MicroInterpreter interpreter(</w:t>
      </w:r>
      <w:r>
        <w:rPr>
          <w:rFonts w:ascii="Consolas" w:hAnsi="Consolas" w:cs="Consolas"/>
          <w:sz w:val="20"/>
        </w:rPr>
        <w:br/>
        <w:t xml:space="preserve">    model, resolver, arena, arenaSize, errorReporter);</w:t>
      </w:r>
      <w:r>
        <w:rPr>
          <w:rFonts w:ascii="Consolas" w:hAnsi="Consolas" w:cs="Consolas"/>
          <w:sz w:val="20"/>
        </w:rPr>
        <w:br/>
        <w:t>interpreter.AllocateTensors();</w:t>
      </w:r>
      <w:r>
        <w:rPr>
          <w:rFonts w:ascii="Consolas" w:hAnsi="Consolas" w:cs="Consolas"/>
          <w:sz w:val="20"/>
        </w:rPr>
        <w:br/>
      </w:r>
    </w:p>
    <w:p w14:paraId="39F36576" w14:textId="77777777" w:rsidR="00CD67F9" w:rsidRDefault="00C440AE">
      <w:pPr>
        <w:pStyle w:val="Heading3"/>
      </w:pPr>
      <w:bookmarkStart w:id="49" w:name="_Toc231492550"/>
      <w:r>
        <w:rPr>
          <w:rFonts w:ascii="Times New Roman" w:hAnsi="Times New Roman" w:cs="Times New Roman"/>
          <w:color w:val="000000"/>
        </w:rPr>
        <w:t>4.2.2. Thuật toán logic phát hiện té ngã và cảnh báo</w:t>
      </w:r>
      <w:bookmarkEnd w:id="49"/>
    </w:p>
    <w:p w14:paraId="49882AB8" w14:textId="77777777" w:rsidR="00CD67F9" w:rsidRDefault="00C440AE">
      <w:r>
        <w:t>Hệ thống sử dụng 2 cơ chế phát hiện té ngã song song:</w:t>
      </w:r>
    </w:p>
    <w:p w14:paraId="07DBC04B" w14:textId="77777777" w:rsidR="00CD67F9" w:rsidRDefault="00C440AE">
      <w:r>
        <w:rPr>
          <w:b/>
        </w:rPr>
        <w:t>1. Rule-based (tức thời, chạy trên Core 0):</w:t>
      </w:r>
    </w:p>
    <w:p w14:paraId="146CC2DC" w14:textId="77777777" w:rsidR="00CD67F9" w:rsidRDefault="00C440AE" w:rsidP="002C2488">
      <w:pPr>
        <w:pStyle w:val="ListBullet"/>
        <w:numPr>
          <w:ilvl w:val="0"/>
          <w:numId w:val="29"/>
        </w:numPr>
      </w:pPr>
      <w:r>
        <w:t>Chạy tại mỗi mẫu (50 Hz), không cần chờ đủ window.</w:t>
      </w:r>
    </w:p>
    <w:p w14:paraId="2B7C1B95" w14:textId="77777777" w:rsidR="00CD67F9" w:rsidRDefault="00C440AE" w:rsidP="002C2488">
      <w:pPr>
        <w:pStyle w:val="ListBullet"/>
        <w:numPr>
          <w:ilvl w:val="0"/>
          <w:numId w:val="29"/>
        </w:numPr>
      </w:pPr>
      <w:r>
        <w:t>Logic: Freefall (magnitude &lt; 0.4G) → Impact (magnitude &gt; 2.5G) → Cảnh báo.</w:t>
      </w:r>
    </w:p>
    <w:p w14:paraId="533AFCAB" w14:textId="77777777" w:rsidR="00CD67F9" w:rsidRDefault="00C440AE" w:rsidP="002C2488">
      <w:pPr>
        <w:pStyle w:val="ListBullet"/>
        <w:numPr>
          <w:ilvl w:val="0"/>
          <w:numId w:val="29"/>
        </w:numPr>
      </w:pPr>
      <w:r>
        <w:t>Reset nếu recovery (magnitude 0.8–2.5G) mà không có impact.</w:t>
      </w:r>
    </w:p>
    <w:p w14:paraId="18FC0849" w14:textId="77777777" w:rsidR="00CD67F9" w:rsidRDefault="00C440AE" w:rsidP="002C2488">
      <w:pPr>
        <w:pStyle w:val="ListBullet"/>
        <w:numPr>
          <w:ilvl w:val="0"/>
          <w:numId w:val="29"/>
        </w:numPr>
      </w:pPr>
      <w:r>
        <w:t>Ưu điểm: Phản hồi tức thì (~20ms).</w:t>
      </w:r>
    </w:p>
    <w:p w14:paraId="17D69C08" w14:textId="77777777" w:rsidR="00CD67F9" w:rsidRDefault="00C440AE" w:rsidP="002C2488">
      <w:pPr>
        <w:pStyle w:val="ListBullet"/>
        <w:numPr>
          <w:ilvl w:val="0"/>
          <w:numId w:val="29"/>
        </w:numPr>
      </w:pPr>
      <w:r>
        <w:t>Nhược điểm: False positive cao hơn model.</w:t>
      </w:r>
    </w:p>
    <w:p w14:paraId="1F2CABA3" w14:textId="77777777" w:rsidR="00CD67F9" w:rsidRDefault="00C440AE">
      <w:r>
        <w:rPr>
          <w:b/>
        </w:rPr>
        <w:t>2. Model-based (chính xác, chạy trên Core 1):</w:t>
      </w:r>
    </w:p>
    <w:p w14:paraId="0FC13FB2" w14:textId="77777777" w:rsidR="00CD67F9" w:rsidRDefault="00C440AE" w:rsidP="002C2488">
      <w:pPr>
        <w:pStyle w:val="ListBullet"/>
        <w:numPr>
          <w:ilvl w:val="0"/>
          <w:numId w:val="28"/>
        </w:numPr>
      </w:pPr>
      <w:r>
        <w:t>Chạy mỗi window (128 mẫu ≈ 2.56 giây).</w:t>
      </w:r>
    </w:p>
    <w:p w14:paraId="03B53AFA" w14:textId="77777777" w:rsidR="00CD67F9" w:rsidRDefault="00C440AE" w:rsidP="002C2488">
      <w:pPr>
        <w:pStyle w:val="ListBullet"/>
        <w:numPr>
          <w:ilvl w:val="0"/>
          <w:numId w:val="28"/>
        </w:numPr>
      </w:pPr>
      <w:r>
        <w:t>Đọc fall score từ output model INT8, so sánh với threshold 0.8344.</w:t>
      </w:r>
    </w:p>
    <w:p w14:paraId="5AA43BD8" w14:textId="77777777" w:rsidR="00CD67F9" w:rsidRDefault="00C440AE" w:rsidP="002C2488">
      <w:pPr>
        <w:pStyle w:val="ListBullet"/>
        <w:numPr>
          <w:ilvl w:val="0"/>
          <w:numId w:val="28"/>
        </w:numPr>
      </w:pPr>
      <w:r>
        <w:t>Ưu điểm: Chính xác cao (precision 0.89, recall 0.95).</w:t>
      </w:r>
    </w:p>
    <w:p w14:paraId="6998C20E" w14:textId="77777777" w:rsidR="00CD67F9" w:rsidRDefault="00C440AE" w:rsidP="002C2488">
      <w:pPr>
        <w:pStyle w:val="ListBullet"/>
        <w:numPr>
          <w:ilvl w:val="0"/>
          <w:numId w:val="28"/>
        </w:numPr>
      </w:pPr>
      <w:r>
        <w:t>Nhược điểm: Độ trễ ~1.3 giây (inference time) + thời gian buffer.</w:t>
      </w:r>
    </w:p>
    <w:p w14:paraId="24598534" w14:textId="77777777" w:rsidR="00CD67F9" w:rsidRDefault="00C440AE">
      <w:r>
        <w:rPr>
          <w:b/>
        </w:rPr>
        <w:t>Cơ chế buzzer:</w:t>
      </w:r>
    </w:p>
    <w:p w14:paraId="1957E7DF" w14:textId="77777777" w:rsidR="00CD67F9" w:rsidRDefault="00C440AE" w:rsidP="00951A61">
      <w:pPr>
        <w:pStyle w:val="ListBullet"/>
        <w:numPr>
          <w:ilvl w:val="0"/>
          <w:numId w:val="38"/>
        </w:numPr>
      </w:pPr>
      <w:r>
        <w:t>Bật buzzer 1200ms khi phát hiện fall.</w:t>
      </w:r>
    </w:p>
    <w:p w14:paraId="5C671088" w14:textId="77777777" w:rsidR="00CD67F9" w:rsidRDefault="00C440AE" w:rsidP="00951A61">
      <w:pPr>
        <w:pStyle w:val="ListBullet"/>
        <w:numPr>
          <w:ilvl w:val="0"/>
          <w:numId w:val="38"/>
        </w:numPr>
      </w:pPr>
      <w:r>
        <w:t>Cooldown 5000ms giữa các cảnh báo để tránh kêu liên tục.</w:t>
      </w:r>
    </w:p>
    <w:p w14:paraId="78F205EC" w14:textId="4260ED24" w:rsidR="00CD67F9" w:rsidRDefault="00C440AE">
      <w:r>
        <w:rPr>
          <w:b/>
        </w:rPr>
        <w:lastRenderedPageBreak/>
        <w:t xml:space="preserve">HAR Post-processing </w:t>
      </w:r>
      <w:r w:rsidR="008C7263">
        <w:rPr>
          <w:b/>
        </w:rPr>
        <w:t>-</w:t>
      </w:r>
      <w:r>
        <w:rPr>
          <w:b/>
        </w:rPr>
        <w:t xml:space="preserve"> Voting 3-frame:</w:t>
      </w:r>
    </w:p>
    <w:p w14:paraId="77DA2ABD" w14:textId="77777777" w:rsidR="00CD67F9" w:rsidRDefault="00C440AE" w:rsidP="002C2488">
      <w:pPr>
        <w:pStyle w:val="ListBullet"/>
        <w:numPr>
          <w:ilvl w:val="0"/>
          <w:numId w:val="27"/>
        </w:numPr>
      </w:pPr>
      <w:r>
        <w:t>Gộp 6 lớp thành 2 nhóm: Tĩnh (Sitting + Standing + Laying) vs Di chuyển (Walking + Upstairs + Downstairs).</w:t>
      </w:r>
    </w:p>
    <w:p w14:paraId="07A6862E" w14:textId="77777777" w:rsidR="00CD67F9" w:rsidRDefault="00C440AE" w:rsidP="002C2488">
      <w:pPr>
        <w:pStyle w:val="ListBullet"/>
        <w:numPr>
          <w:ilvl w:val="0"/>
          <w:numId w:val="27"/>
        </w:numPr>
      </w:pPr>
      <w:r>
        <w:t>Bỏ phiếu đa số 3 frame gần nhất → giảm jitter giữa các trạng thái.</w:t>
      </w:r>
    </w:p>
    <w:p w14:paraId="1A764D62" w14:textId="77777777" w:rsidR="00CD67F9" w:rsidRDefault="00C440AE">
      <w:pPr>
        <w:pStyle w:val="Heading3"/>
      </w:pPr>
      <w:bookmarkStart w:id="50" w:name="_Toc231492551"/>
      <w:r>
        <w:rPr>
          <w:rFonts w:ascii="Times New Roman" w:hAnsi="Times New Roman" w:cs="Times New Roman"/>
          <w:color w:val="000000"/>
        </w:rPr>
        <w:t>4.2.3. Sơ đồ luồng hoạt động của thiết bị</w:t>
      </w:r>
      <w:bookmarkEnd w:id="50"/>
    </w:p>
    <w:p w14:paraId="478364B2" w14:textId="77777777" w:rsidR="00CD67F9" w:rsidRDefault="00C440AE">
      <w:pPr>
        <w:shd w:val="clear" w:color="auto" w:fill="F2F2F2"/>
        <w:spacing w:before="120"/>
      </w:pPr>
      <w:r>
        <w:rPr>
          <w:rFonts w:ascii="Consolas" w:hAnsi="Consolas" w:cs="Consolas"/>
          <w:sz w:val="20"/>
        </w:rPr>
        <w:t>┌──────────┐</w:t>
      </w:r>
      <w:r>
        <w:rPr>
          <w:rFonts w:ascii="Consolas" w:hAnsi="Consolas" w:cs="Consolas"/>
          <w:sz w:val="20"/>
        </w:rPr>
        <w:br/>
        <w:t xml:space="preserve">                          │  START   │</w:t>
      </w:r>
      <w:r>
        <w:rPr>
          <w:rFonts w:ascii="Consolas" w:hAnsi="Consolas" w:cs="Consolas"/>
          <w:sz w:val="20"/>
        </w:rPr>
        <w:br/>
        <w:t xml:space="preserve">                          └────┬─────┘</w:t>
      </w:r>
      <w:r>
        <w:rPr>
          <w:rFonts w:ascii="Consolas" w:hAnsi="Consolas" w:cs="Consolas"/>
          <w:sz w:val="20"/>
        </w:rPr>
        <w:br/>
        <w:t xml:space="preserve">                               │</w:t>
      </w:r>
      <w:r>
        <w:rPr>
          <w:rFonts w:ascii="Consolas" w:hAnsi="Consolas" w:cs="Consolas"/>
          <w:sz w:val="20"/>
        </w:rPr>
        <w:br/>
        <w:t xml:space="preserve">                   ┌───────────▼───────────┐</w:t>
      </w:r>
      <w:r>
        <w:rPr>
          <w:rFonts w:ascii="Consolas" w:hAnsi="Consolas" w:cs="Consolas"/>
          <w:sz w:val="20"/>
        </w:rPr>
        <w:br/>
        <w:t xml:space="preserve">                   │ Khởi tạo I2C, MPU6050 │</w:t>
      </w:r>
      <w:r>
        <w:rPr>
          <w:rFonts w:ascii="Consolas" w:hAnsi="Consolas" w:cs="Consolas"/>
          <w:sz w:val="20"/>
        </w:rPr>
        <w:br/>
        <w:t xml:space="preserve">                   │ Load HAR + Fall model  │</w:t>
      </w:r>
      <w:r>
        <w:rPr>
          <w:rFonts w:ascii="Consolas" w:hAnsi="Consolas" w:cs="Consolas"/>
          <w:sz w:val="20"/>
        </w:rPr>
        <w:br/>
        <w:t xml:space="preserve">                   │ Allocate tensor arena  │</w:t>
      </w:r>
      <w:r>
        <w:rPr>
          <w:rFonts w:ascii="Consolas" w:hAnsi="Consolas" w:cs="Consolas"/>
          <w:sz w:val="20"/>
        </w:rPr>
        <w:br/>
        <w:t xml:space="preserve">                   └───────────┬───────────┘</w:t>
      </w:r>
      <w:r>
        <w:rPr>
          <w:rFonts w:ascii="Consolas" w:hAnsi="Consolas" w:cs="Consolas"/>
          <w:sz w:val="20"/>
        </w:rPr>
        <w:br/>
        <w:t xml:space="preserve">                               │</w:t>
      </w:r>
      <w:r>
        <w:rPr>
          <w:rFonts w:ascii="Consolas" w:hAnsi="Consolas" w:cs="Consolas"/>
          <w:sz w:val="20"/>
        </w:rPr>
        <w:br/>
        <w:t xml:space="preserve">              ┌────────────────┼────────────────┐</w:t>
      </w:r>
      <w:r>
        <w:rPr>
          <w:rFonts w:ascii="Consolas" w:hAnsi="Consolas" w:cs="Consolas"/>
          <w:sz w:val="20"/>
        </w:rPr>
        <w:br/>
        <w:t xml:space="preserve">              │ CORE 0         │                │ CORE 1</w:t>
      </w:r>
      <w:r>
        <w:rPr>
          <w:rFonts w:ascii="Consolas" w:hAnsi="Consolas" w:cs="Consolas"/>
          <w:sz w:val="20"/>
        </w:rPr>
        <w:br/>
        <w:t xml:space="preserve">              │                │                │</w:t>
      </w:r>
      <w:r>
        <w:rPr>
          <w:rFonts w:ascii="Consolas" w:hAnsi="Consolas" w:cs="Consolas"/>
          <w:sz w:val="20"/>
        </w:rPr>
        <w:br/>
        <w:t xml:space="preserve">    ┌─────────▼─────────┐     │     ┌──────────▼──────────┐</w:t>
      </w:r>
      <w:r>
        <w:rPr>
          <w:rFonts w:ascii="Consolas" w:hAnsi="Consolas" w:cs="Consolas"/>
          <w:sz w:val="20"/>
        </w:rPr>
        <w:br/>
        <w:t xml:space="preserve">    │ Đọc MPU6050       │     │     │ inference_ready?     │</w:t>
      </w:r>
      <w:r>
        <w:rPr>
          <w:rFonts w:ascii="Consolas" w:hAnsi="Consolas" w:cs="Consolas"/>
          <w:sz w:val="20"/>
        </w:rPr>
        <w:br/>
        <w:t xml:space="preserve">    │ (ax,ay,az,gx,gy,gz)│    │     │                     │</w:t>
      </w:r>
      <w:r>
        <w:rPr>
          <w:rFonts w:ascii="Consolas" w:hAnsi="Consolas" w:cs="Consolas"/>
          <w:sz w:val="20"/>
        </w:rPr>
        <w:br/>
        <w:t xml:space="preserve">    └─────────┬─────────┘     │     └──────────┬──────────┘</w:t>
      </w:r>
      <w:r>
        <w:rPr>
          <w:rFonts w:ascii="Consolas" w:hAnsi="Consolas" w:cs="Consolas"/>
          <w:sz w:val="20"/>
        </w:rPr>
        <w:br/>
        <w:t xml:space="preserve">              │               │           No ╱  ╲ Yes</w:t>
      </w:r>
      <w:r>
        <w:rPr>
          <w:rFonts w:ascii="Consolas" w:hAnsi="Consolas" w:cs="Consolas"/>
          <w:sz w:val="20"/>
        </w:rPr>
        <w:br/>
        <w:t xml:space="preserve">    ┌─────────▼─────────┐     │            ╱    ╲</w:t>
      </w:r>
      <w:r>
        <w:rPr>
          <w:rFonts w:ascii="Consolas" w:hAnsi="Consolas" w:cs="Consolas"/>
          <w:sz w:val="20"/>
        </w:rPr>
        <w:br/>
        <w:t xml:space="preserve">    │ Rule-based check  │     │     ┌──────▼──────────────┐</w:t>
      </w:r>
      <w:r>
        <w:rPr>
          <w:rFonts w:ascii="Consolas" w:hAnsi="Consolas" w:cs="Consolas"/>
          <w:sz w:val="20"/>
        </w:rPr>
        <w:br/>
        <w:t xml:space="preserve">    │ freefall → impact?│     │     │ Copy buffer         │</w:t>
      </w:r>
      <w:r>
        <w:rPr>
          <w:rFonts w:ascii="Consolas" w:hAnsi="Consolas" w:cs="Consolas"/>
          <w:sz w:val="20"/>
        </w:rPr>
        <w:br/>
        <w:t xml:space="preserve">    └───┬───────────┬───┘     │     │ Normalize + Quantize│</w:t>
      </w:r>
      <w:r>
        <w:rPr>
          <w:rFonts w:ascii="Consolas" w:hAnsi="Consolas" w:cs="Consolas"/>
          <w:sz w:val="20"/>
        </w:rPr>
        <w:br/>
        <w:t xml:space="preserve">     No │           │ Yes     │     │ Run HAR Invoke()    │</w:t>
      </w:r>
      <w:r>
        <w:rPr>
          <w:rFonts w:ascii="Consolas" w:hAnsi="Consolas" w:cs="Consolas"/>
          <w:sz w:val="20"/>
        </w:rPr>
        <w:br/>
        <w:t xml:space="preserve">        │    ┌──────▼──────┐  │     │ Run Fall Invoke()   │</w:t>
      </w:r>
      <w:r>
        <w:rPr>
          <w:rFonts w:ascii="Consolas" w:hAnsi="Consolas" w:cs="Consolas"/>
          <w:sz w:val="20"/>
        </w:rPr>
        <w:br/>
        <w:t xml:space="preserve">        │    │ BUZZER ON   │  │     └──────────┬──────────┘</w:t>
      </w:r>
      <w:r>
        <w:rPr>
          <w:rFonts w:ascii="Consolas" w:hAnsi="Consolas" w:cs="Consolas"/>
          <w:sz w:val="20"/>
        </w:rPr>
        <w:br/>
        <w:t xml:space="preserve">        │    └─────────────┘  │                │</w:t>
      </w:r>
      <w:r>
        <w:rPr>
          <w:rFonts w:ascii="Consolas" w:hAnsi="Consolas" w:cs="Consolas"/>
          <w:sz w:val="20"/>
        </w:rPr>
        <w:br/>
        <w:t xml:space="preserve">    ┌───▼────────────────┐    │     ┌──────────▼──────────┐</w:t>
      </w:r>
      <w:r>
        <w:rPr>
          <w:rFonts w:ascii="Consolas" w:hAnsi="Consolas" w:cs="Consolas"/>
          <w:sz w:val="20"/>
        </w:rPr>
        <w:br/>
        <w:t xml:space="preserve">    │ Buffer mẫu vào     │    │     │ Fall score &gt; 0.83?  │</w:t>
      </w:r>
      <w:r>
        <w:rPr>
          <w:rFonts w:ascii="Consolas" w:hAnsi="Consolas" w:cs="Consolas"/>
          <w:sz w:val="20"/>
        </w:rPr>
        <w:br/>
        <w:t xml:space="preserve">    │ raw_sensor_</w:t>
      </w:r>
      <w:proofErr w:type="gramStart"/>
      <w:r>
        <w:rPr>
          <w:rFonts w:ascii="Consolas" w:hAnsi="Consolas" w:cs="Consolas"/>
          <w:sz w:val="20"/>
        </w:rPr>
        <w:t>buffer  │</w:t>
      </w:r>
      <w:proofErr w:type="gramEnd"/>
      <w:r>
        <w:rPr>
          <w:rFonts w:ascii="Consolas" w:hAnsi="Consolas" w:cs="Consolas"/>
          <w:sz w:val="20"/>
        </w:rPr>
        <w:t xml:space="preserve">    │     └────┬──────────┬─────┘</w:t>
      </w:r>
      <w:r>
        <w:rPr>
          <w:rFonts w:ascii="Consolas" w:hAnsi="Consolas" w:cs="Consolas"/>
          <w:sz w:val="20"/>
        </w:rPr>
        <w:br/>
      </w:r>
      <w:r>
        <w:rPr>
          <w:rFonts w:ascii="Consolas" w:hAnsi="Consolas" w:cs="Consolas"/>
          <w:sz w:val="20"/>
        </w:rPr>
        <w:lastRenderedPageBreak/>
        <w:t xml:space="preserve">    └───┬────────────────┘    │       No │          │ Yes</w:t>
      </w:r>
      <w:r>
        <w:rPr>
          <w:rFonts w:ascii="Consolas" w:hAnsi="Consolas" w:cs="Consolas"/>
          <w:sz w:val="20"/>
        </w:rPr>
        <w:br/>
        <w:t xml:space="preserve">        │                     │          │   ┌──────▼──────┐</w:t>
      </w:r>
      <w:r>
        <w:rPr>
          <w:rFonts w:ascii="Consolas" w:hAnsi="Consolas" w:cs="Consolas"/>
          <w:sz w:val="20"/>
        </w:rPr>
        <w:br/>
        <w:t xml:space="preserve">    ┌───▼────────────────┐    │          │   │ BUZZER ON   │</w:t>
      </w:r>
      <w:r>
        <w:rPr>
          <w:rFonts w:ascii="Consolas" w:hAnsi="Consolas" w:cs="Consolas"/>
          <w:sz w:val="20"/>
        </w:rPr>
        <w:br/>
        <w:t xml:space="preserve">    │ Đủ 128 mẫu?       │    │          │   └─────────────┘</w:t>
      </w:r>
      <w:r>
        <w:rPr>
          <w:rFonts w:ascii="Consolas" w:hAnsi="Consolas" w:cs="Consolas"/>
          <w:sz w:val="20"/>
        </w:rPr>
        <w:br/>
        <w:t xml:space="preserve">    └───┬──────────┬─────┘    │          │</w:t>
      </w:r>
      <w:r>
        <w:rPr>
          <w:rFonts w:ascii="Consolas" w:hAnsi="Consolas" w:cs="Consolas"/>
          <w:sz w:val="20"/>
        </w:rPr>
        <w:br/>
        <w:t xml:space="preserve">     No │          │ Yes      │     ┌────▼────────────────┐</w:t>
      </w:r>
      <w:r>
        <w:rPr>
          <w:rFonts w:ascii="Consolas" w:hAnsi="Consolas" w:cs="Consolas"/>
          <w:sz w:val="20"/>
        </w:rPr>
        <w:br/>
        <w:t xml:space="preserve">        │    ┌─────▼────────┐ │     │ HAR voting (3 frame)│</w:t>
      </w:r>
      <w:r>
        <w:rPr>
          <w:rFonts w:ascii="Consolas" w:hAnsi="Consolas" w:cs="Consolas"/>
          <w:sz w:val="20"/>
        </w:rPr>
        <w:br/>
        <w:t xml:space="preserve">        │    │ Copy → infer │ │     │ Print kết quả       │</w:t>
      </w:r>
      <w:r>
        <w:rPr>
          <w:rFonts w:ascii="Consolas" w:hAnsi="Consolas" w:cs="Consolas"/>
          <w:sz w:val="20"/>
        </w:rPr>
        <w:br/>
        <w:t xml:space="preserve">        │    │ buffer       │ │     │ Clear flag           │</w:t>
      </w:r>
      <w:r>
        <w:rPr>
          <w:rFonts w:ascii="Consolas" w:hAnsi="Consolas" w:cs="Consolas"/>
          <w:sz w:val="20"/>
        </w:rPr>
        <w:br/>
        <w:t xml:space="preserve">        │    │ Sliding win  │ │     └─────────────────────┘</w:t>
      </w:r>
      <w:r>
        <w:rPr>
          <w:rFonts w:ascii="Consolas" w:hAnsi="Consolas" w:cs="Consolas"/>
          <w:sz w:val="20"/>
        </w:rPr>
        <w:br/>
        <w:t xml:space="preserve">        │    │ keep 25%     │ │</w:t>
      </w:r>
      <w:r>
        <w:rPr>
          <w:rFonts w:ascii="Consolas" w:hAnsi="Consolas" w:cs="Consolas"/>
          <w:sz w:val="20"/>
        </w:rPr>
        <w:br/>
        <w:t xml:space="preserve">        │    └──────────────┘ │</w:t>
      </w:r>
      <w:r>
        <w:rPr>
          <w:rFonts w:ascii="Consolas" w:hAnsi="Consolas" w:cs="Consolas"/>
          <w:sz w:val="20"/>
        </w:rPr>
        <w:br/>
        <w:t xml:space="preserve">        │                     │</w:t>
      </w:r>
      <w:r>
        <w:rPr>
          <w:rFonts w:ascii="Consolas" w:hAnsi="Consolas" w:cs="Consolas"/>
          <w:sz w:val="20"/>
        </w:rPr>
        <w:br/>
        <w:t xml:space="preserve">    ┌───▼────────────────┐    │</w:t>
      </w:r>
      <w:r>
        <w:rPr>
          <w:rFonts w:ascii="Consolas" w:hAnsi="Consolas" w:cs="Consolas"/>
          <w:sz w:val="20"/>
        </w:rPr>
        <w:br/>
        <w:t xml:space="preserve">    │ vTaskDelayUntil    │    │</w:t>
      </w:r>
      <w:r>
        <w:rPr>
          <w:rFonts w:ascii="Consolas" w:hAnsi="Consolas" w:cs="Consolas"/>
          <w:sz w:val="20"/>
        </w:rPr>
        <w:br/>
        <w:t xml:space="preserve">    │ (20ms = 50Hz)      │    │</w:t>
      </w:r>
      <w:r>
        <w:rPr>
          <w:rFonts w:ascii="Consolas" w:hAnsi="Consolas" w:cs="Consolas"/>
          <w:sz w:val="20"/>
        </w:rPr>
        <w:br/>
        <w:t xml:space="preserve">    └────────────────────┘    │</w:t>
      </w:r>
      <w:r>
        <w:rPr>
          <w:rFonts w:ascii="Consolas" w:hAnsi="Consolas" w:cs="Consolas"/>
          <w:sz w:val="20"/>
        </w:rPr>
        <w:br/>
      </w:r>
    </w:p>
    <w:p w14:paraId="16BACE11" w14:textId="77777777" w:rsidR="00CD67F9" w:rsidRDefault="00C440AE">
      <w:pPr>
        <w:pStyle w:val="Heading2"/>
      </w:pPr>
      <w:bookmarkStart w:id="51" w:name="_Toc231492552"/>
      <w:r>
        <w:rPr>
          <w:rFonts w:ascii="Times New Roman" w:hAnsi="Times New Roman" w:cs="Times New Roman"/>
          <w:color w:val="000000"/>
        </w:rPr>
        <w:t>4.3. Kết quả thực nghiệm và thảo luận</w:t>
      </w:r>
      <w:bookmarkEnd w:id="51"/>
    </w:p>
    <w:p w14:paraId="17802E02" w14:textId="77777777" w:rsidR="00CD67F9" w:rsidRDefault="00C440AE">
      <w:pPr>
        <w:pStyle w:val="Heading3"/>
      </w:pPr>
      <w:bookmarkStart w:id="52" w:name="_Toc231492553"/>
      <w:r>
        <w:rPr>
          <w:rFonts w:ascii="Times New Roman" w:hAnsi="Times New Roman" w:cs="Times New Roman"/>
          <w:color w:val="000000"/>
        </w:rPr>
        <w:t>4.3.1. Đánh giá độ chính xác (Accuracy) của mô hình</w:t>
      </w:r>
      <w:bookmarkEnd w:id="52"/>
    </w:p>
    <w:p w14:paraId="2B71AF4F" w14:textId="77777777" w:rsidR="00CD67F9" w:rsidRDefault="00C440AE">
      <w:pPr>
        <w:jc w:val="center"/>
      </w:pPr>
      <w:r>
        <w:rPr>
          <w:b/>
        </w:rPr>
        <w:t>Bảng 4.1: Kết quả mô hình HAR (test set)</w:t>
      </w:r>
    </w:p>
    <w:tbl>
      <w:tblPr>
        <w:tblStyle w:val="TableGrid"/>
        <w:tblW w:w="0" w:type="auto"/>
        <w:jc w:val="center"/>
        <w:tblLook w:val="04A0" w:firstRow="1" w:lastRow="0" w:firstColumn="1" w:lastColumn="0" w:noHBand="0" w:noVBand="1"/>
      </w:tblPr>
      <w:tblGrid>
        <w:gridCol w:w="2835"/>
        <w:gridCol w:w="2268"/>
        <w:gridCol w:w="2268"/>
        <w:gridCol w:w="1701"/>
      </w:tblGrid>
      <w:tr w:rsidR="00CD67F9" w14:paraId="1E07C7D4" w14:textId="77777777" w:rsidTr="00297FFB">
        <w:trPr>
          <w:jc w:val="center"/>
        </w:trPr>
        <w:tc>
          <w:tcPr>
            <w:tcW w:w="2835" w:type="dxa"/>
            <w:shd w:val="clear" w:color="auto" w:fill="auto"/>
          </w:tcPr>
          <w:p w14:paraId="435F4676" w14:textId="77777777" w:rsidR="00CD67F9" w:rsidRDefault="00C440AE">
            <w:pPr>
              <w:jc w:val="center"/>
            </w:pPr>
            <w:r>
              <w:rPr>
                <w:b/>
                <w:sz w:val="22"/>
              </w:rPr>
              <w:t>Metric</w:t>
            </w:r>
          </w:p>
        </w:tc>
        <w:tc>
          <w:tcPr>
            <w:tcW w:w="2268" w:type="dxa"/>
            <w:shd w:val="clear" w:color="auto" w:fill="auto"/>
          </w:tcPr>
          <w:p w14:paraId="391EF1C3" w14:textId="77777777" w:rsidR="00CD67F9" w:rsidRDefault="00C440AE">
            <w:pPr>
              <w:jc w:val="center"/>
            </w:pPr>
            <w:r>
              <w:rPr>
                <w:b/>
                <w:sz w:val="22"/>
              </w:rPr>
              <w:t>FP32</w:t>
            </w:r>
          </w:p>
        </w:tc>
        <w:tc>
          <w:tcPr>
            <w:tcW w:w="2268" w:type="dxa"/>
            <w:shd w:val="clear" w:color="auto" w:fill="auto"/>
          </w:tcPr>
          <w:p w14:paraId="732D97F5" w14:textId="77777777" w:rsidR="00CD67F9" w:rsidRDefault="00C440AE">
            <w:pPr>
              <w:jc w:val="center"/>
            </w:pPr>
            <w:r>
              <w:rPr>
                <w:b/>
                <w:sz w:val="22"/>
              </w:rPr>
              <w:t>INT8</w:t>
            </w:r>
          </w:p>
        </w:tc>
        <w:tc>
          <w:tcPr>
            <w:tcW w:w="1701" w:type="dxa"/>
            <w:shd w:val="clear" w:color="auto" w:fill="auto"/>
          </w:tcPr>
          <w:p w14:paraId="372B9534" w14:textId="77777777" w:rsidR="00CD67F9" w:rsidRDefault="00C440AE">
            <w:pPr>
              <w:jc w:val="center"/>
            </w:pPr>
            <w:r>
              <w:rPr>
                <w:b/>
                <w:sz w:val="22"/>
              </w:rPr>
              <w:t>Drop</w:t>
            </w:r>
          </w:p>
        </w:tc>
      </w:tr>
      <w:tr w:rsidR="00CD67F9" w14:paraId="2B0CA882" w14:textId="77777777">
        <w:trPr>
          <w:jc w:val="center"/>
        </w:trPr>
        <w:tc>
          <w:tcPr>
            <w:tcW w:w="2835" w:type="dxa"/>
          </w:tcPr>
          <w:p w14:paraId="2B89E4FC" w14:textId="77777777" w:rsidR="00CD67F9" w:rsidRDefault="00C440AE">
            <w:pPr>
              <w:jc w:val="center"/>
            </w:pPr>
            <w:r>
              <w:rPr>
                <w:sz w:val="22"/>
              </w:rPr>
              <w:t>Accuracy</w:t>
            </w:r>
          </w:p>
        </w:tc>
        <w:tc>
          <w:tcPr>
            <w:tcW w:w="2268" w:type="dxa"/>
          </w:tcPr>
          <w:p w14:paraId="642270A2" w14:textId="77777777" w:rsidR="00CD67F9" w:rsidRDefault="00C440AE">
            <w:pPr>
              <w:jc w:val="center"/>
            </w:pPr>
            <w:r>
              <w:rPr>
                <w:sz w:val="22"/>
              </w:rPr>
              <w:t>90.63%</w:t>
            </w:r>
          </w:p>
        </w:tc>
        <w:tc>
          <w:tcPr>
            <w:tcW w:w="2268" w:type="dxa"/>
          </w:tcPr>
          <w:p w14:paraId="1847F5EF" w14:textId="77777777" w:rsidR="00CD67F9" w:rsidRDefault="00C440AE">
            <w:pPr>
              <w:jc w:val="center"/>
            </w:pPr>
            <w:r>
              <w:rPr>
                <w:sz w:val="22"/>
              </w:rPr>
              <w:t>90.60%</w:t>
            </w:r>
          </w:p>
        </w:tc>
        <w:tc>
          <w:tcPr>
            <w:tcW w:w="1701" w:type="dxa"/>
          </w:tcPr>
          <w:p w14:paraId="1BB287B3" w14:textId="77777777" w:rsidR="00CD67F9" w:rsidRDefault="00C440AE">
            <w:pPr>
              <w:jc w:val="center"/>
            </w:pPr>
            <w:r>
              <w:rPr>
                <w:sz w:val="22"/>
              </w:rPr>
              <w:t>0.03%</w:t>
            </w:r>
          </w:p>
        </w:tc>
      </w:tr>
    </w:tbl>
    <w:p w14:paraId="1FA94BD6" w14:textId="77777777" w:rsidR="00CD67F9" w:rsidRDefault="00CD67F9"/>
    <w:p w14:paraId="3CCF0498" w14:textId="2417FB11" w:rsidR="00CD67F9" w:rsidRDefault="00C440AE">
      <w:r>
        <w:t xml:space="preserve">Mô hình HAR đạt accuracy &gt; 90% trên test set, vượt mục tiêu đề ra. Sụt giảm sau lượng tử hóa chỉ 0.03% </w:t>
      </w:r>
      <w:r w:rsidR="008C7263">
        <w:t>-</w:t>
      </w:r>
      <w:r>
        <w:t xml:space="preserve"> gần như không đáng kể.</w:t>
      </w:r>
    </w:p>
    <w:p w14:paraId="6CF0095E" w14:textId="77777777" w:rsidR="00CD67F9" w:rsidRDefault="00C440AE">
      <w:pPr>
        <w:jc w:val="center"/>
      </w:pPr>
      <w:r>
        <w:rPr>
          <w:noProof/>
        </w:rPr>
        <w:lastRenderedPageBreak/>
        <w:drawing>
          <wp:inline distT="0" distB="0" distL="0" distR="0" wp14:anchorId="0CD1C82E" wp14:editId="66F95371">
            <wp:extent cx="41148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_confusion.png"/>
                    <pic:cNvPicPr/>
                  </pic:nvPicPr>
                  <pic:blipFill>
                    <a:blip r:embed="rId8"/>
                    <a:stretch>
                      <a:fillRect/>
                    </a:stretch>
                  </pic:blipFill>
                  <pic:spPr>
                    <a:xfrm>
                      <a:off x="0" y="0"/>
                      <a:ext cx="4114800" cy="3086100"/>
                    </a:xfrm>
                    <a:prstGeom prst="rect">
                      <a:avLst/>
                    </a:prstGeom>
                  </pic:spPr>
                </pic:pic>
              </a:graphicData>
            </a:graphic>
          </wp:inline>
        </w:drawing>
      </w:r>
    </w:p>
    <w:p w14:paraId="4FA4464C" w14:textId="77777777" w:rsidR="00CD67F9" w:rsidRDefault="00C440AE">
      <w:pPr>
        <w:jc w:val="center"/>
      </w:pPr>
      <w:r>
        <w:rPr>
          <w:i/>
          <w:sz w:val="22"/>
        </w:rPr>
        <w:t>Hình 4.1: Confusion matrix mô hình HAR (INT8)</w:t>
      </w:r>
    </w:p>
    <w:p w14:paraId="6C29A1DB" w14:textId="77777777" w:rsidR="00CD67F9" w:rsidRDefault="00CD67F9"/>
    <w:p w14:paraId="14333D02" w14:textId="77777777" w:rsidR="00CD67F9" w:rsidRDefault="00C440AE">
      <w:pPr>
        <w:jc w:val="center"/>
      </w:pPr>
      <w:r>
        <w:rPr>
          <w:noProof/>
        </w:rPr>
        <w:drawing>
          <wp:inline distT="0" distB="0" distL="0" distR="0" wp14:anchorId="060301E0" wp14:editId="3C6BB076">
            <wp:extent cx="4114800"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_curves.png"/>
                    <pic:cNvPicPr/>
                  </pic:nvPicPr>
                  <pic:blipFill>
                    <a:blip r:embed="rId9"/>
                    <a:stretch>
                      <a:fillRect/>
                    </a:stretch>
                  </pic:blipFill>
                  <pic:spPr>
                    <a:xfrm>
                      <a:off x="0" y="0"/>
                      <a:ext cx="4114800" cy="1371600"/>
                    </a:xfrm>
                    <a:prstGeom prst="rect">
                      <a:avLst/>
                    </a:prstGeom>
                  </pic:spPr>
                </pic:pic>
              </a:graphicData>
            </a:graphic>
          </wp:inline>
        </w:drawing>
      </w:r>
    </w:p>
    <w:p w14:paraId="0CB81F51" w14:textId="03CDC71A" w:rsidR="00CD67F9" w:rsidRDefault="00C440AE">
      <w:pPr>
        <w:jc w:val="center"/>
      </w:pPr>
      <w:r>
        <w:rPr>
          <w:i/>
          <w:sz w:val="22"/>
        </w:rPr>
        <w:t xml:space="preserve">Hình 4.2: Đường cong học tập (Training/Validation) </w:t>
      </w:r>
      <w:r w:rsidR="008C7263">
        <w:rPr>
          <w:i/>
          <w:sz w:val="22"/>
        </w:rPr>
        <w:t>-</w:t>
      </w:r>
      <w:r>
        <w:rPr>
          <w:i/>
          <w:sz w:val="22"/>
        </w:rPr>
        <w:t xml:space="preserve"> HAR</w:t>
      </w:r>
    </w:p>
    <w:p w14:paraId="0E9612A3" w14:textId="77777777" w:rsidR="00CD67F9" w:rsidRDefault="00CD67F9"/>
    <w:p w14:paraId="2E55B123" w14:textId="77777777" w:rsidR="00CD67F9" w:rsidRDefault="00C440AE">
      <w:pPr>
        <w:jc w:val="center"/>
      </w:pPr>
      <w:r>
        <w:rPr>
          <w:b/>
        </w:rPr>
        <w:t>Bảng 4.2: Kết quả mô hình Fall Detection (test set)</w:t>
      </w:r>
    </w:p>
    <w:tbl>
      <w:tblPr>
        <w:tblStyle w:val="TableGrid"/>
        <w:tblW w:w="0" w:type="auto"/>
        <w:jc w:val="center"/>
        <w:tblLook w:val="04A0" w:firstRow="1" w:lastRow="0" w:firstColumn="1" w:lastColumn="0" w:noHBand="0" w:noVBand="1"/>
      </w:tblPr>
      <w:tblGrid>
        <w:gridCol w:w="2835"/>
        <w:gridCol w:w="2268"/>
        <w:gridCol w:w="2268"/>
        <w:gridCol w:w="1701"/>
      </w:tblGrid>
      <w:tr w:rsidR="00CD67F9" w14:paraId="73AD70D2" w14:textId="77777777" w:rsidTr="00297FFB">
        <w:trPr>
          <w:jc w:val="center"/>
        </w:trPr>
        <w:tc>
          <w:tcPr>
            <w:tcW w:w="2835" w:type="dxa"/>
            <w:shd w:val="clear" w:color="auto" w:fill="auto"/>
          </w:tcPr>
          <w:p w14:paraId="28794EDA" w14:textId="77777777" w:rsidR="00CD67F9" w:rsidRDefault="00C440AE">
            <w:pPr>
              <w:jc w:val="center"/>
            </w:pPr>
            <w:r>
              <w:rPr>
                <w:b/>
                <w:sz w:val="22"/>
              </w:rPr>
              <w:t>Metric</w:t>
            </w:r>
          </w:p>
        </w:tc>
        <w:tc>
          <w:tcPr>
            <w:tcW w:w="2268" w:type="dxa"/>
            <w:shd w:val="clear" w:color="auto" w:fill="auto"/>
          </w:tcPr>
          <w:p w14:paraId="50D2D171" w14:textId="77777777" w:rsidR="00CD67F9" w:rsidRDefault="00C440AE">
            <w:pPr>
              <w:jc w:val="center"/>
            </w:pPr>
            <w:r>
              <w:rPr>
                <w:b/>
                <w:sz w:val="22"/>
              </w:rPr>
              <w:t>FP32</w:t>
            </w:r>
          </w:p>
        </w:tc>
        <w:tc>
          <w:tcPr>
            <w:tcW w:w="2268" w:type="dxa"/>
            <w:shd w:val="clear" w:color="auto" w:fill="auto"/>
          </w:tcPr>
          <w:p w14:paraId="42B9CA7F" w14:textId="77777777" w:rsidR="00CD67F9" w:rsidRDefault="00C440AE">
            <w:pPr>
              <w:jc w:val="center"/>
            </w:pPr>
            <w:r>
              <w:rPr>
                <w:b/>
                <w:sz w:val="22"/>
              </w:rPr>
              <w:t>INT8</w:t>
            </w:r>
          </w:p>
        </w:tc>
        <w:tc>
          <w:tcPr>
            <w:tcW w:w="1701" w:type="dxa"/>
            <w:shd w:val="clear" w:color="auto" w:fill="auto"/>
          </w:tcPr>
          <w:p w14:paraId="6C9A39EF" w14:textId="77777777" w:rsidR="00CD67F9" w:rsidRDefault="00C440AE">
            <w:pPr>
              <w:jc w:val="center"/>
            </w:pPr>
            <w:r>
              <w:rPr>
                <w:b/>
                <w:sz w:val="22"/>
              </w:rPr>
              <w:t>Drop</w:t>
            </w:r>
          </w:p>
        </w:tc>
      </w:tr>
      <w:tr w:rsidR="00CD67F9" w14:paraId="3D7646E8" w14:textId="77777777">
        <w:trPr>
          <w:jc w:val="center"/>
        </w:trPr>
        <w:tc>
          <w:tcPr>
            <w:tcW w:w="2835" w:type="dxa"/>
          </w:tcPr>
          <w:p w14:paraId="5FCE10D0" w14:textId="77777777" w:rsidR="00CD67F9" w:rsidRDefault="00C440AE">
            <w:pPr>
              <w:jc w:val="center"/>
            </w:pPr>
            <w:r>
              <w:rPr>
                <w:sz w:val="22"/>
              </w:rPr>
              <w:t>Recall</w:t>
            </w:r>
          </w:p>
        </w:tc>
        <w:tc>
          <w:tcPr>
            <w:tcW w:w="2268" w:type="dxa"/>
          </w:tcPr>
          <w:p w14:paraId="7F67E462" w14:textId="77777777" w:rsidR="00CD67F9" w:rsidRDefault="00C440AE">
            <w:pPr>
              <w:jc w:val="center"/>
            </w:pPr>
            <w:r>
              <w:rPr>
                <w:sz w:val="22"/>
              </w:rPr>
              <w:t>95.03%</w:t>
            </w:r>
          </w:p>
        </w:tc>
        <w:tc>
          <w:tcPr>
            <w:tcW w:w="2268" w:type="dxa"/>
          </w:tcPr>
          <w:p w14:paraId="4FB18839" w14:textId="77777777" w:rsidR="00CD67F9" w:rsidRDefault="00C440AE">
            <w:pPr>
              <w:jc w:val="center"/>
            </w:pPr>
            <w:r>
              <w:rPr>
                <w:sz w:val="22"/>
              </w:rPr>
              <w:t>95.27%</w:t>
            </w:r>
          </w:p>
        </w:tc>
        <w:tc>
          <w:tcPr>
            <w:tcW w:w="1701" w:type="dxa"/>
          </w:tcPr>
          <w:p w14:paraId="68C3E006" w14:textId="77777777" w:rsidR="00CD67F9" w:rsidRDefault="00C440AE">
            <w:pPr>
              <w:jc w:val="center"/>
            </w:pPr>
            <w:r>
              <w:rPr>
                <w:sz w:val="22"/>
              </w:rPr>
              <w:t>−0.23% (tăng)</w:t>
            </w:r>
          </w:p>
        </w:tc>
      </w:tr>
      <w:tr w:rsidR="00CD67F9" w14:paraId="52F2EA13" w14:textId="77777777">
        <w:trPr>
          <w:jc w:val="center"/>
        </w:trPr>
        <w:tc>
          <w:tcPr>
            <w:tcW w:w="2835" w:type="dxa"/>
          </w:tcPr>
          <w:p w14:paraId="7D8B0E5D" w14:textId="77777777" w:rsidR="00CD67F9" w:rsidRDefault="00C440AE">
            <w:pPr>
              <w:jc w:val="center"/>
            </w:pPr>
            <w:r>
              <w:rPr>
                <w:sz w:val="22"/>
              </w:rPr>
              <w:t>Precision</w:t>
            </w:r>
          </w:p>
        </w:tc>
        <w:tc>
          <w:tcPr>
            <w:tcW w:w="2268" w:type="dxa"/>
          </w:tcPr>
          <w:p w14:paraId="5AB30F0D" w14:textId="77777777" w:rsidR="00CD67F9" w:rsidRDefault="00C440AE">
            <w:pPr>
              <w:jc w:val="center"/>
            </w:pPr>
            <w:r>
              <w:rPr>
                <w:sz w:val="22"/>
              </w:rPr>
              <w:t>89.26%</w:t>
            </w:r>
          </w:p>
        </w:tc>
        <w:tc>
          <w:tcPr>
            <w:tcW w:w="2268" w:type="dxa"/>
          </w:tcPr>
          <w:p w14:paraId="22555CF0" w14:textId="77777777" w:rsidR="00CD67F9" w:rsidRDefault="00C440AE">
            <w:pPr>
              <w:jc w:val="center"/>
            </w:pPr>
            <w:r>
              <w:rPr>
                <w:sz w:val="22"/>
              </w:rPr>
              <w:t>88.90%</w:t>
            </w:r>
          </w:p>
        </w:tc>
        <w:tc>
          <w:tcPr>
            <w:tcW w:w="1701" w:type="dxa"/>
          </w:tcPr>
          <w:p w14:paraId="3FDB164A" w14:textId="77777777" w:rsidR="00CD67F9" w:rsidRDefault="00C440AE">
            <w:pPr>
              <w:jc w:val="center"/>
            </w:pPr>
            <w:r>
              <w:rPr>
                <w:sz w:val="22"/>
              </w:rPr>
              <w:t>+0.36%</w:t>
            </w:r>
          </w:p>
        </w:tc>
      </w:tr>
      <w:tr w:rsidR="00CD67F9" w14:paraId="418C9E13" w14:textId="77777777">
        <w:trPr>
          <w:jc w:val="center"/>
        </w:trPr>
        <w:tc>
          <w:tcPr>
            <w:tcW w:w="2835" w:type="dxa"/>
          </w:tcPr>
          <w:p w14:paraId="4C0AC8E6" w14:textId="77777777" w:rsidR="00CD67F9" w:rsidRDefault="00C440AE">
            <w:pPr>
              <w:jc w:val="center"/>
            </w:pPr>
            <w:r>
              <w:rPr>
                <w:sz w:val="22"/>
              </w:rPr>
              <w:t>F1-score</w:t>
            </w:r>
          </w:p>
        </w:tc>
        <w:tc>
          <w:tcPr>
            <w:tcW w:w="2268" w:type="dxa"/>
          </w:tcPr>
          <w:p w14:paraId="54C9EBE8" w14:textId="77777777" w:rsidR="00CD67F9" w:rsidRDefault="00C440AE">
            <w:pPr>
              <w:jc w:val="center"/>
            </w:pPr>
            <w:r>
              <w:rPr>
                <w:sz w:val="22"/>
              </w:rPr>
              <w:t>92.06%</w:t>
            </w:r>
          </w:p>
        </w:tc>
        <w:tc>
          <w:tcPr>
            <w:tcW w:w="2268" w:type="dxa"/>
          </w:tcPr>
          <w:p w14:paraId="616C00A4" w14:textId="77777777" w:rsidR="00CD67F9" w:rsidRDefault="00C440AE">
            <w:pPr>
              <w:jc w:val="center"/>
            </w:pPr>
            <w:r>
              <w:rPr>
                <w:sz w:val="22"/>
              </w:rPr>
              <w:t>91.97%</w:t>
            </w:r>
          </w:p>
        </w:tc>
        <w:tc>
          <w:tcPr>
            <w:tcW w:w="1701" w:type="dxa"/>
          </w:tcPr>
          <w:p w14:paraId="076179DC" w14:textId="77777777" w:rsidR="00CD67F9" w:rsidRDefault="00C440AE">
            <w:pPr>
              <w:jc w:val="center"/>
            </w:pPr>
            <w:r>
              <w:rPr>
                <w:sz w:val="22"/>
              </w:rPr>
              <w:t>+0.09%</w:t>
            </w:r>
          </w:p>
        </w:tc>
      </w:tr>
    </w:tbl>
    <w:p w14:paraId="4A991EBC" w14:textId="77777777" w:rsidR="00CD67F9" w:rsidRDefault="00CD67F9"/>
    <w:p w14:paraId="6F3CF859" w14:textId="481B6837" w:rsidR="00CD67F9" w:rsidRDefault="00C440AE">
      <w:r>
        <w:lastRenderedPageBreak/>
        <w:t xml:space="preserve">Mô hình Fall Detection đạt recall 95.27% (vượt mục tiêu 95%) và precision 88.90% (vượt mục tiêu 80%). Đặc biệt, recall tăng nhẹ sau lượng tử hóa </w:t>
      </w:r>
      <w:r w:rsidR="008C7263">
        <w:t>-</w:t>
      </w:r>
      <w:r>
        <w:t xml:space="preserve"> điều này do INT8 tạo ra một dạng regularization nhẹ.</w:t>
      </w:r>
    </w:p>
    <w:p w14:paraId="1110574F" w14:textId="77777777" w:rsidR="00CD67F9" w:rsidRDefault="00C440AE">
      <w:r>
        <w:rPr>
          <w:b/>
        </w:rPr>
        <w:t>Confusion Matrix mô hình Fall INT8:</w:t>
      </w:r>
    </w:p>
    <w:tbl>
      <w:tblPr>
        <w:tblStyle w:val="TableGrid"/>
        <w:tblW w:w="0" w:type="auto"/>
        <w:jc w:val="center"/>
        <w:tblLook w:val="04A0" w:firstRow="1" w:lastRow="0" w:firstColumn="1" w:lastColumn="0" w:noHBand="0" w:noVBand="1"/>
      </w:tblPr>
      <w:tblGrid>
        <w:gridCol w:w="2835"/>
        <w:gridCol w:w="2835"/>
        <w:gridCol w:w="2835"/>
      </w:tblGrid>
      <w:tr w:rsidR="00CD67F9" w14:paraId="155F2F70" w14:textId="77777777" w:rsidTr="00297FFB">
        <w:trPr>
          <w:jc w:val="center"/>
        </w:trPr>
        <w:tc>
          <w:tcPr>
            <w:tcW w:w="2835" w:type="dxa"/>
            <w:shd w:val="clear" w:color="auto" w:fill="auto"/>
          </w:tcPr>
          <w:p w14:paraId="3AF2379C" w14:textId="77777777" w:rsidR="00CD67F9" w:rsidRDefault="00CD67F9">
            <w:pPr>
              <w:jc w:val="center"/>
            </w:pPr>
          </w:p>
        </w:tc>
        <w:tc>
          <w:tcPr>
            <w:tcW w:w="2835" w:type="dxa"/>
            <w:shd w:val="clear" w:color="auto" w:fill="auto"/>
          </w:tcPr>
          <w:p w14:paraId="794C2134" w14:textId="77777777" w:rsidR="00CD67F9" w:rsidRDefault="00C440AE">
            <w:pPr>
              <w:jc w:val="center"/>
            </w:pPr>
            <w:r>
              <w:rPr>
                <w:b/>
                <w:sz w:val="22"/>
              </w:rPr>
              <w:t>Predicted: Non-Fall</w:t>
            </w:r>
          </w:p>
        </w:tc>
        <w:tc>
          <w:tcPr>
            <w:tcW w:w="2835" w:type="dxa"/>
            <w:shd w:val="clear" w:color="auto" w:fill="auto"/>
          </w:tcPr>
          <w:p w14:paraId="78A2B74E" w14:textId="77777777" w:rsidR="00CD67F9" w:rsidRDefault="00C440AE">
            <w:pPr>
              <w:jc w:val="center"/>
            </w:pPr>
            <w:r>
              <w:rPr>
                <w:b/>
                <w:sz w:val="22"/>
              </w:rPr>
              <w:t>Predicted: Fall</w:t>
            </w:r>
          </w:p>
        </w:tc>
      </w:tr>
      <w:tr w:rsidR="00CD67F9" w14:paraId="5FC92F91" w14:textId="77777777">
        <w:trPr>
          <w:jc w:val="center"/>
        </w:trPr>
        <w:tc>
          <w:tcPr>
            <w:tcW w:w="2835" w:type="dxa"/>
          </w:tcPr>
          <w:p w14:paraId="7FAB9827" w14:textId="77777777" w:rsidR="00CD67F9" w:rsidRDefault="00C440AE">
            <w:pPr>
              <w:jc w:val="center"/>
            </w:pPr>
            <w:r>
              <w:rPr>
                <w:sz w:val="22"/>
              </w:rPr>
              <w:t>Actual: Non-Fall</w:t>
            </w:r>
          </w:p>
        </w:tc>
        <w:tc>
          <w:tcPr>
            <w:tcW w:w="2835" w:type="dxa"/>
          </w:tcPr>
          <w:p w14:paraId="74F90068" w14:textId="77777777" w:rsidR="00CD67F9" w:rsidRDefault="00C440AE">
            <w:pPr>
              <w:jc w:val="center"/>
            </w:pPr>
            <w:r>
              <w:rPr>
                <w:sz w:val="22"/>
              </w:rPr>
              <w:t>TN = 11.669</w:t>
            </w:r>
          </w:p>
        </w:tc>
        <w:tc>
          <w:tcPr>
            <w:tcW w:w="2835" w:type="dxa"/>
          </w:tcPr>
          <w:p w14:paraId="0F9199E2" w14:textId="77777777" w:rsidR="00CD67F9" w:rsidRDefault="00C440AE">
            <w:pPr>
              <w:jc w:val="center"/>
            </w:pPr>
            <w:r>
              <w:rPr>
                <w:sz w:val="22"/>
              </w:rPr>
              <w:t>FP = 103</w:t>
            </w:r>
          </w:p>
        </w:tc>
      </w:tr>
      <w:tr w:rsidR="00CD67F9" w14:paraId="59F74DCE" w14:textId="77777777">
        <w:trPr>
          <w:jc w:val="center"/>
        </w:trPr>
        <w:tc>
          <w:tcPr>
            <w:tcW w:w="2835" w:type="dxa"/>
          </w:tcPr>
          <w:p w14:paraId="4432BDEB" w14:textId="77777777" w:rsidR="00CD67F9" w:rsidRDefault="00C440AE">
            <w:pPr>
              <w:jc w:val="center"/>
            </w:pPr>
            <w:r>
              <w:rPr>
                <w:sz w:val="22"/>
              </w:rPr>
              <w:t>Actual: Fall</w:t>
            </w:r>
          </w:p>
        </w:tc>
        <w:tc>
          <w:tcPr>
            <w:tcW w:w="2835" w:type="dxa"/>
          </w:tcPr>
          <w:p w14:paraId="69ACBDF4" w14:textId="77777777" w:rsidR="00CD67F9" w:rsidRDefault="00C440AE">
            <w:pPr>
              <w:jc w:val="center"/>
            </w:pPr>
            <w:r>
              <w:rPr>
                <w:sz w:val="22"/>
              </w:rPr>
              <w:t>FN = 41</w:t>
            </w:r>
          </w:p>
        </w:tc>
        <w:tc>
          <w:tcPr>
            <w:tcW w:w="2835" w:type="dxa"/>
          </w:tcPr>
          <w:p w14:paraId="230034D3" w14:textId="77777777" w:rsidR="00CD67F9" w:rsidRDefault="00C440AE">
            <w:pPr>
              <w:jc w:val="center"/>
            </w:pPr>
            <w:r>
              <w:rPr>
                <w:sz w:val="22"/>
              </w:rPr>
              <w:t>TP = 825</w:t>
            </w:r>
          </w:p>
        </w:tc>
      </w:tr>
    </w:tbl>
    <w:p w14:paraId="7F70B8CA" w14:textId="77777777" w:rsidR="00CD67F9" w:rsidRDefault="00CD67F9"/>
    <w:p w14:paraId="226E1F3C" w14:textId="0760AC60" w:rsidR="00CD67F9" w:rsidRDefault="00C440AE" w:rsidP="002C2488">
      <w:pPr>
        <w:pStyle w:val="ListBullet"/>
        <w:numPr>
          <w:ilvl w:val="0"/>
          <w:numId w:val="31"/>
        </w:numPr>
      </w:pPr>
      <w:r>
        <w:t xml:space="preserve">False Positive Rate: 103 / (11.669 + 103) = 0.87% </w:t>
      </w:r>
      <w:r w:rsidR="008C7263">
        <w:t>-</w:t>
      </w:r>
      <w:r>
        <w:t xml:space="preserve"> rất thấp.</w:t>
      </w:r>
    </w:p>
    <w:p w14:paraId="75B11264" w14:textId="769F9DCC" w:rsidR="00CD67F9" w:rsidRDefault="00C440AE" w:rsidP="002C2488">
      <w:pPr>
        <w:pStyle w:val="ListBullet"/>
        <w:numPr>
          <w:ilvl w:val="0"/>
          <w:numId w:val="31"/>
        </w:numPr>
      </w:pPr>
      <w:r>
        <w:t xml:space="preserve">False Negative Rate: 41 / (825 + 41) = 4.73% </w:t>
      </w:r>
      <w:r w:rsidR="008C7263">
        <w:t>-</w:t>
      </w:r>
      <w:r>
        <w:t xml:space="preserve"> chấp nhận được cho ứng dụng cảnh báo.</w:t>
      </w:r>
    </w:p>
    <w:p w14:paraId="251B7F1D" w14:textId="77777777" w:rsidR="00CD67F9" w:rsidRDefault="00C440AE">
      <w:pPr>
        <w:jc w:val="center"/>
      </w:pPr>
      <w:r>
        <w:rPr>
          <w:noProof/>
        </w:rPr>
        <w:drawing>
          <wp:inline distT="0" distB="0" distL="0" distR="0" wp14:anchorId="0A5D80A7" wp14:editId="401D3BB8">
            <wp:extent cx="41148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_confusion_matrix.png"/>
                    <pic:cNvPicPr/>
                  </pic:nvPicPr>
                  <pic:blipFill>
                    <a:blip r:embed="rId10"/>
                    <a:stretch>
                      <a:fillRect/>
                    </a:stretch>
                  </pic:blipFill>
                  <pic:spPr>
                    <a:xfrm>
                      <a:off x="0" y="0"/>
                      <a:ext cx="4114800" cy="3291840"/>
                    </a:xfrm>
                    <a:prstGeom prst="rect">
                      <a:avLst/>
                    </a:prstGeom>
                  </pic:spPr>
                </pic:pic>
              </a:graphicData>
            </a:graphic>
          </wp:inline>
        </w:drawing>
      </w:r>
    </w:p>
    <w:p w14:paraId="2AE84DE2" w14:textId="77777777" w:rsidR="00CD67F9" w:rsidRDefault="00C440AE">
      <w:pPr>
        <w:jc w:val="center"/>
      </w:pPr>
      <w:r>
        <w:rPr>
          <w:i/>
          <w:sz w:val="22"/>
        </w:rPr>
        <w:t>Hình 4.1b: Confusion matrix mô hình Fall Detection (INT8)</w:t>
      </w:r>
    </w:p>
    <w:p w14:paraId="2D00A27B" w14:textId="77777777" w:rsidR="00CD67F9" w:rsidRDefault="00CD67F9"/>
    <w:p w14:paraId="0C661830" w14:textId="77777777" w:rsidR="00CD67F9" w:rsidRDefault="00C440AE">
      <w:pPr>
        <w:jc w:val="center"/>
      </w:pPr>
      <w:r>
        <w:rPr>
          <w:noProof/>
        </w:rPr>
        <w:lastRenderedPageBreak/>
        <w:drawing>
          <wp:inline distT="0" distB="0" distL="0" distR="0" wp14:anchorId="3C88CC66" wp14:editId="671634A0">
            <wp:extent cx="41148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_pr_curve.png"/>
                    <pic:cNvPicPr/>
                  </pic:nvPicPr>
                  <pic:blipFill>
                    <a:blip r:embed="rId11"/>
                    <a:stretch>
                      <a:fillRect/>
                    </a:stretch>
                  </pic:blipFill>
                  <pic:spPr>
                    <a:xfrm>
                      <a:off x="0" y="0"/>
                      <a:ext cx="4114800" cy="2571750"/>
                    </a:xfrm>
                    <a:prstGeom prst="rect">
                      <a:avLst/>
                    </a:prstGeom>
                  </pic:spPr>
                </pic:pic>
              </a:graphicData>
            </a:graphic>
          </wp:inline>
        </w:drawing>
      </w:r>
    </w:p>
    <w:p w14:paraId="43BA9233" w14:textId="77777777" w:rsidR="00CD67F9" w:rsidRDefault="00C440AE">
      <w:pPr>
        <w:jc w:val="center"/>
      </w:pPr>
      <w:r>
        <w:rPr>
          <w:i/>
          <w:sz w:val="22"/>
        </w:rPr>
        <w:t>Hình 4.3: PR Curve mô hình Fall Detection</w:t>
      </w:r>
    </w:p>
    <w:p w14:paraId="6787812C" w14:textId="77777777" w:rsidR="00CD67F9" w:rsidRDefault="00CD67F9"/>
    <w:p w14:paraId="54735C3C" w14:textId="77777777" w:rsidR="00CD67F9" w:rsidRDefault="00C440AE">
      <w:pPr>
        <w:jc w:val="center"/>
      </w:pPr>
      <w:r>
        <w:rPr>
          <w:noProof/>
        </w:rPr>
        <w:drawing>
          <wp:inline distT="0" distB="0" distL="0" distR="0" wp14:anchorId="59EDDA94" wp14:editId="14E754A8">
            <wp:extent cx="41148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_confidence_distribution.png"/>
                    <pic:cNvPicPr/>
                  </pic:nvPicPr>
                  <pic:blipFill>
                    <a:blip r:embed="rId12"/>
                    <a:stretch>
                      <a:fillRect/>
                    </a:stretch>
                  </pic:blipFill>
                  <pic:spPr>
                    <a:xfrm>
                      <a:off x="0" y="0"/>
                      <a:ext cx="4114800" cy="1371600"/>
                    </a:xfrm>
                    <a:prstGeom prst="rect">
                      <a:avLst/>
                    </a:prstGeom>
                  </pic:spPr>
                </pic:pic>
              </a:graphicData>
            </a:graphic>
          </wp:inline>
        </w:drawing>
      </w:r>
    </w:p>
    <w:p w14:paraId="68A64F2C" w14:textId="77777777" w:rsidR="00CD67F9" w:rsidRDefault="00C440AE">
      <w:pPr>
        <w:jc w:val="center"/>
      </w:pPr>
      <w:r>
        <w:rPr>
          <w:i/>
          <w:sz w:val="22"/>
        </w:rPr>
        <w:t>Hình 4.4: Phân phối confidence Fall Detection</w:t>
      </w:r>
    </w:p>
    <w:p w14:paraId="4F3841F8" w14:textId="77777777" w:rsidR="00CD67F9" w:rsidRDefault="00CD67F9"/>
    <w:p w14:paraId="3C47B204" w14:textId="77777777" w:rsidR="00CD67F9" w:rsidRDefault="00C440AE">
      <w:pPr>
        <w:jc w:val="center"/>
      </w:pPr>
      <w:r>
        <w:rPr>
          <w:noProof/>
        </w:rPr>
        <w:drawing>
          <wp:inline distT="0" distB="0" distL="0" distR="0" wp14:anchorId="09A7724C" wp14:editId="77D88919">
            <wp:extent cx="4114800" cy="137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_curves.png"/>
                    <pic:cNvPicPr/>
                  </pic:nvPicPr>
                  <pic:blipFill>
                    <a:blip r:embed="rId13"/>
                    <a:stretch>
                      <a:fillRect/>
                    </a:stretch>
                  </pic:blipFill>
                  <pic:spPr>
                    <a:xfrm>
                      <a:off x="0" y="0"/>
                      <a:ext cx="4114800" cy="1371600"/>
                    </a:xfrm>
                    <a:prstGeom prst="rect">
                      <a:avLst/>
                    </a:prstGeom>
                  </pic:spPr>
                </pic:pic>
              </a:graphicData>
            </a:graphic>
          </wp:inline>
        </w:drawing>
      </w:r>
    </w:p>
    <w:p w14:paraId="25852503" w14:textId="0BF43EEC" w:rsidR="00CD67F9" w:rsidRDefault="00C440AE">
      <w:pPr>
        <w:jc w:val="center"/>
      </w:pPr>
      <w:r>
        <w:rPr>
          <w:i/>
          <w:sz w:val="22"/>
        </w:rPr>
        <w:t xml:space="preserve">Hình 4.2b: Đường cong học tập </w:t>
      </w:r>
      <w:r w:rsidR="008C7263">
        <w:rPr>
          <w:i/>
          <w:sz w:val="22"/>
        </w:rPr>
        <w:t>-</w:t>
      </w:r>
      <w:r>
        <w:rPr>
          <w:i/>
          <w:sz w:val="22"/>
        </w:rPr>
        <w:t xml:space="preserve"> Fall Detection</w:t>
      </w:r>
    </w:p>
    <w:p w14:paraId="7FE9AA98" w14:textId="38C45B17" w:rsidR="00CD67F9" w:rsidRDefault="00CD67F9"/>
    <w:p w14:paraId="5FE75C9E" w14:textId="77777777" w:rsidR="00C440AE" w:rsidRDefault="00C440AE"/>
    <w:p w14:paraId="42428680" w14:textId="77777777" w:rsidR="00CD67F9" w:rsidRDefault="00C440AE">
      <w:pPr>
        <w:jc w:val="center"/>
      </w:pPr>
      <w:r>
        <w:rPr>
          <w:b/>
        </w:rPr>
        <w:lastRenderedPageBreak/>
        <w:t>Bảng 4.3: So sánh tổng hợp FP32 vs INT8</w:t>
      </w:r>
    </w:p>
    <w:tbl>
      <w:tblPr>
        <w:tblStyle w:val="TableGrid"/>
        <w:tblW w:w="0" w:type="auto"/>
        <w:jc w:val="center"/>
        <w:tblLook w:val="04A0" w:firstRow="1" w:lastRow="0" w:firstColumn="1" w:lastColumn="0" w:noHBand="0" w:noVBand="1"/>
      </w:tblPr>
      <w:tblGrid>
        <w:gridCol w:w="1984"/>
        <w:gridCol w:w="1701"/>
        <w:gridCol w:w="1701"/>
        <w:gridCol w:w="1701"/>
        <w:gridCol w:w="1701"/>
      </w:tblGrid>
      <w:tr w:rsidR="00CD67F9" w14:paraId="68ECEDD7" w14:textId="77777777" w:rsidTr="00297FFB">
        <w:trPr>
          <w:jc w:val="center"/>
        </w:trPr>
        <w:tc>
          <w:tcPr>
            <w:tcW w:w="1984" w:type="dxa"/>
            <w:shd w:val="clear" w:color="auto" w:fill="auto"/>
          </w:tcPr>
          <w:p w14:paraId="0D2EAAF4" w14:textId="77777777" w:rsidR="00CD67F9" w:rsidRDefault="00C440AE">
            <w:pPr>
              <w:jc w:val="center"/>
            </w:pPr>
            <w:r>
              <w:rPr>
                <w:b/>
                <w:sz w:val="22"/>
              </w:rPr>
              <w:t>Thông số</w:t>
            </w:r>
          </w:p>
        </w:tc>
        <w:tc>
          <w:tcPr>
            <w:tcW w:w="1701" w:type="dxa"/>
            <w:shd w:val="clear" w:color="auto" w:fill="auto"/>
          </w:tcPr>
          <w:p w14:paraId="52610CEF" w14:textId="77777777" w:rsidR="00CD67F9" w:rsidRDefault="00C440AE">
            <w:pPr>
              <w:jc w:val="center"/>
            </w:pPr>
            <w:r>
              <w:rPr>
                <w:b/>
                <w:sz w:val="22"/>
              </w:rPr>
              <w:t>HAR FP32</w:t>
            </w:r>
          </w:p>
        </w:tc>
        <w:tc>
          <w:tcPr>
            <w:tcW w:w="1701" w:type="dxa"/>
            <w:shd w:val="clear" w:color="auto" w:fill="auto"/>
          </w:tcPr>
          <w:p w14:paraId="703A12CD" w14:textId="77777777" w:rsidR="00CD67F9" w:rsidRDefault="00C440AE">
            <w:pPr>
              <w:jc w:val="center"/>
            </w:pPr>
            <w:r>
              <w:rPr>
                <w:b/>
                <w:sz w:val="22"/>
              </w:rPr>
              <w:t>HAR INT8</w:t>
            </w:r>
          </w:p>
        </w:tc>
        <w:tc>
          <w:tcPr>
            <w:tcW w:w="1701" w:type="dxa"/>
            <w:shd w:val="clear" w:color="auto" w:fill="auto"/>
          </w:tcPr>
          <w:p w14:paraId="7EF0247A" w14:textId="77777777" w:rsidR="00CD67F9" w:rsidRDefault="00C440AE">
            <w:pPr>
              <w:jc w:val="center"/>
            </w:pPr>
            <w:r>
              <w:rPr>
                <w:b/>
                <w:sz w:val="22"/>
              </w:rPr>
              <w:t>Fall FP32</w:t>
            </w:r>
          </w:p>
        </w:tc>
        <w:tc>
          <w:tcPr>
            <w:tcW w:w="1701" w:type="dxa"/>
            <w:shd w:val="clear" w:color="auto" w:fill="auto"/>
          </w:tcPr>
          <w:p w14:paraId="5DB44CA3" w14:textId="77777777" w:rsidR="00CD67F9" w:rsidRDefault="00C440AE">
            <w:pPr>
              <w:jc w:val="center"/>
            </w:pPr>
            <w:r>
              <w:rPr>
                <w:b/>
                <w:sz w:val="22"/>
              </w:rPr>
              <w:t>Fall INT8</w:t>
            </w:r>
          </w:p>
        </w:tc>
      </w:tr>
      <w:tr w:rsidR="00CD67F9" w14:paraId="3D62AADB" w14:textId="77777777">
        <w:trPr>
          <w:jc w:val="center"/>
        </w:trPr>
        <w:tc>
          <w:tcPr>
            <w:tcW w:w="1984" w:type="dxa"/>
          </w:tcPr>
          <w:p w14:paraId="646D4F22" w14:textId="77777777" w:rsidR="00CD67F9" w:rsidRDefault="00C440AE">
            <w:pPr>
              <w:jc w:val="center"/>
            </w:pPr>
            <w:r>
              <w:rPr>
                <w:sz w:val="22"/>
              </w:rPr>
              <w:t>Model size</w:t>
            </w:r>
          </w:p>
        </w:tc>
        <w:tc>
          <w:tcPr>
            <w:tcW w:w="1701" w:type="dxa"/>
          </w:tcPr>
          <w:p w14:paraId="5081B91F" w14:textId="77777777" w:rsidR="00CD67F9" w:rsidRDefault="00C440AE">
            <w:pPr>
              <w:jc w:val="center"/>
            </w:pPr>
            <w:r>
              <w:rPr>
                <w:sz w:val="22"/>
              </w:rPr>
              <w:t>~119 KB</w:t>
            </w:r>
          </w:p>
        </w:tc>
        <w:tc>
          <w:tcPr>
            <w:tcW w:w="1701" w:type="dxa"/>
          </w:tcPr>
          <w:p w14:paraId="1BA7B813" w14:textId="77777777" w:rsidR="00CD67F9" w:rsidRDefault="00C440AE">
            <w:pPr>
              <w:jc w:val="center"/>
            </w:pPr>
            <w:r>
              <w:rPr>
                <w:sz w:val="22"/>
              </w:rPr>
              <w:t>42.5 KB</w:t>
            </w:r>
          </w:p>
        </w:tc>
        <w:tc>
          <w:tcPr>
            <w:tcW w:w="1701" w:type="dxa"/>
          </w:tcPr>
          <w:p w14:paraId="0C4D7444" w14:textId="77777777" w:rsidR="00CD67F9" w:rsidRDefault="00C440AE">
            <w:pPr>
              <w:jc w:val="center"/>
            </w:pPr>
            <w:r>
              <w:rPr>
                <w:sz w:val="22"/>
              </w:rPr>
              <w:t>~120 KB</w:t>
            </w:r>
          </w:p>
        </w:tc>
        <w:tc>
          <w:tcPr>
            <w:tcW w:w="1701" w:type="dxa"/>
          </w:tcPr>
          <w:p w14:paraId="1272137F" w14:textId="77777777" w:rsidR="00CD67F9" w:rsidRDefault="00C440AE">
            <w:pPr>
              <w:jc w:val="center"/>
            </w:pPr>
            <w:r>
              <w:rPr>
                <w:sz w:val="22"/>
              </w:rPr>
              <w:t>42.5 KB</w:t>
            </w:r>
          </w:p>
        </w:tc>
      </w:tr>
      <w:tr w:rsidR="00CD67F9" w14:paraId="49100A91" w14:textId="77777777">
        <w:trPr>
          <w:jc w:val="center"/>
        </w:trPr>
        <w:tc>
          <w:tcPr>
            <w:tcW w:w="1984" w:type="dxa"/>
          </w:tcPr>
          <w:p w14:paraId="0D41647C" w14:textId="77777777" w:rsidR="00CD67F9" w:rsidRDefault="00C440AE">
            <w:pPr>
              <w:jc w:val="center"/>
            </w:pPr>
            <w:r>
              <w:rPr>
                <w:sz w:val="22"/>
              </w:rPr>
              <w:t>Parameters</w:t>
            </w:r>
          </w:p>
        </w:tc>
        <w:tc>
          <w:tcPr>
            <w:tcW w:w="1701" w:type="dxa"/>
          </w:tcPr>
          <w:p w14:paraId="20B8A31E" w14:textId="77777777" w:rsidR="00CD67F9" w:rsidRDefault="00C440AE">
            <w:pPr>
              <w:jc w:val="center"/>
            </w:pPr>
            <w:r>
              <w:rPr>
                <w:sz w:val="22"/>
              </w:rPr>
              <w:t>28.838</w:t>
            </w:r>
          </w:p>
        </w:tc>
        <w:tc>
          <w:tcPr>
            <w:tcW w:w="1701" w:type="dxa"/>
          </w:tcPr>
          <w:p w14:paraId="665686F8" w14:textId="77777777" w:rsidR="00CD67F9" w:rsidRDefault="00C440AE">
            <w:pPr>
              <w:jc w:val="center"/>
            </w:pPr>
            <w:r>
              <w:rPr>
                <w:sz w:val="22"/>
              </w:rPr>
              <w:t>28.838</w:t>
            </w:r>
          </w:p>
        </w:tc>
        <w:tc>
          <w:tcPr>
            <w:tcW w:w="1701" w:type="dxa"/>
          </w:tcPr>
          <w:p w14:paraId="2084C677" w14:textId="77777777" w:rsidR="00CD67F9" w:rsidRDefault="00C440AE">
            <w:pPr>
              <w:jc w:val="center"/>
            </w:pPr>
            <w:r>
              <w:rPr>
                <w:sz w:val="22"/>
              </w:rPr>
              <w:t>28.578</w:t>
            </w:r>
          </w:p>
        </w:tc>
        <w:tc>
          <w:tcPr>
            <w:tcW w:w="1701" w:type="dxa"/>
          </w:tcPr>
          <w:p w14:paraId="20BE8C10" w14:textId="77777777" w:rsidR="00CD67F9" w:rsidRDefault="00C440AE">
            <w:pPr>
              <w:jc w:val="center"/>
            </w:pPr>
            <w:r>
              <w:rPr>
                <w:sz w:val="22"/>
              </w:rPr>
              <w:t>28.578</w:t>
            </w:r>
          </w:p>
        </w:tc>
      </w:tr>
      <w:tr w:rsidR="00CD67F9" w14:paraId="38254857" w14:textId="77777777">
        <w:trPr>
          <w:jc w:val="center"/>
        </w:trPr>
        <w:tc>
          <w:tcPr>
            <w:tcW w:w="1984" w:type="dxa"/>
          </w:tcPr>
          <w:p w14:paraId="077244D4" w14:textId="77777777" w:rsidR="00CD67F9" w:rsidRDefault="00C440AE">
            <w:pPr>
              <w:jc w:val="center"/>
            </w:pPr>
            <w:r>
              <w:rPr>
                <w:sz w:val="22"/>
              </w:rPr>
              <w:t>Accuracy/Recall</w:t>
            </w:r>
          </w:p>
        </w:tc>
        <w:tc>
          <w:tcPr>
            <w:tcW w:w="1701" w:type="dxa"/>
          </w:tcPr>
          <w:p w14:paraId="45C73EEC" w14:textId="77777777" w:rsidR="00CD67F9" w:rsidRDefault="00C440AE">
            <w:pPr>
              <w:jc w:val="center"/>
            </w:pPr>
            <w:r>
              <w:rPr>
                <w:sz w:val="22"/>
              </w:rPr>
              <w:t>90.63%</w:t>
            </w:r>
          </w:p>
        </w:tc>
        <w:tc>
          <w:tcPr>
            <w:tcW w:w="1701" w:type="dxa"/>
          </w:tcPr>
          <w:p w14:paraId="07C5CFA3" w14:textId="77777777" w:rsidR="00CD67F9" w:rsidRDefault="00C440AE">
            <w:pPr>
              <w:jc w:val="center"/>
            </w:pPr>
            <w:r>
              <w:rPr>
                <w:sz w:val="22"/>
              </w:rPr>
              <w:t>90.60%</w:t>
            </w:r>
          </w:p>
        </w:tc>
        <w:tc>
          <w:tcPr>
            <w:tcW w:w="1701" w:type="dxa"/>
          </w:tcPr>
          <w:p w14:paraId="4ABB42E8" w14:textId="77777777" w:rsidR="00CD67F9" w:rsidRDefault="00C440AE">
            <w:pPr>
              <w:jc w:val="center"/>
            </w:pPr>
            <w:r>
              <w:rPr>
                <w:sz w:val="22"/>
              </w:rPr>
              <w:t>95.03%</w:t>
            </w:r>
          </w:p>
        </w:tc>
        <w:tc>
          <w:tcPr>
            <w:tcW w:w="1701" w:type="dxa"/>
          </w:tcPr>
          <w:p w14:paraId="0D029BF2" w14:textId="77777777" w:rsidR="00CD67F9" w:rsidRDefault="00C440AE">
            <w:pPr>
              <w:jc w:val="center"/>
            </w:pPr>
            <w:r>
              <w:rPr>
                <w:sz w:val="22"/>
              </w:rPr>
              <w:t>95.27%</w:t>
            </w:r>
          </w:p>
        </w:tc>
      </w:tr>
      <w:tr w:rsidR="00CD67F9" w14:paraId="32B7AC08" w14:textId="77777777">
        <w:trPr>
          <w:jc w:val="center"/>
        </w:trPr>
        <w:tc>
          <w:tcPr>
            <w:tcW w:w="1984" w:type="dxa"/>
          </w:tcPr>
          <w:p w14:paraId="0954F8A4" w14:textId="77777777" w:rsidR="00CD67F9" w:rsidRDefault="00C440AE">
            <w:pPr>
              <w:jc w:val="center"/>
            </w:pPr>
            <w:r>
              <w:rPr>
                <w:sz w:val="22"/>
              </w:rPr>
              <w:t>Precision</w:t>
            </w:r>
          </w:p>
        </w:tc>
        <w:tc>
          <w:tcPr>
            <w:tcW w:w="1701" w:type="dxa"/>
          </w:tcPr>
          <w:p w14:paraId="1BD3668D" w14:textId="12B5FA26" w:rsidR="00CD67F9" w:rsidRDefault="008C7263">
            <w:pPr>
              <w:jc w:val="center"/>
            </w:pPr>
            <w:r>
              <w:rPr>
                <w:sz w:val="22"/>
              </w:rPr>
              <w:t>-</w:t>
            </w:r>
          </w:p>
        </w:tc>
        <w:tc>
          <w:tcPr>
            <w:tcW w:w="1701" w:type="dxa"/>
          </w:tcPr>
          <w:p w14:paraId="1811E0D4" w14:textId="3D096D63" w:rsidR="00CD67F9" w:rsidRDefault="008C7263">
            <w:pPr>
              <w:jc w:val="center"/>
            </w:pPr>
            <w:r>
              <w:rPr>
                <w:sz w:val="22"/>
              </w:rPr>
              <w:t>-</w:t>
            </w:r>
          </w:p>
        </w:tc>
        <w:tc>
          <w:tcPr>
            <w:tcW w:w="1701" w:type="dxa"/>
          </w:tcPr>
          <w:p w14:paraId="00EAE1F0" w14:textId="77777777" w:rsidR="00CD67F9" w:rsidRDefault="00C440AE">
            <w:pPr>
              <w:jc w:val="center"/>
            </w:pPr>
            <w:r>
              <w:rPr>
                <w:sz w:val="22"/>
              </w:rPr>
              <w:t>89.26%</w:t>
            </w:r>
          </w:p>
        </w:tc>
        <w:tc>
          <w:tcPr>
            <w:tcW w:w="1701" w:type="dxa"/>
          </w:tcPr>
          <w:p w14:paraId="4DEA5B26" w14:textId="77777777" w:rsidR="00CD67F9" w:rsidRDefault="00C440AE">
            <w:pPr>
              <w:jc w:val="center"/>
            </w:pPr>
            <w:r>
              <w:rPr>
                <w:sz w:val="22"/>
              </w:rPr>
              <w:t>88.90%</w:t>
            </w:r>
          </w:p>
        </w:tc>
      </w:tr>
      <w:tr w:rsidR="00CD67F9" w14:paraId="710C52E0" w14:textId="77777777">
        <w:trPr>
          <w:jc w:val="center"/>
        </w:trPr>
        <w:tc>
          <w:tcPr>
            <w:tcW w:w="1984" w:type="dxa"/>
          </w:tcPr>
          <w:p w14:paraId="4B4F6B13" w14:textId="77777777" w:rsidR="00CD67F9" w:rsidRDefault="00C440AE">
            <w:pPr>
              <w:jc w:val="center"/>
            </w:pPr>
            <w:r>
              <w:rPr>
                <w:sz w:val="22"/>
              </w:rPr>
              <w:t>Size reduction</w:t>
            </w:r>
          </w:p>
        </w:tc>
        <w:tc>
          <w:tcPr>
            <w:tcW w:w="1701" w:type="dxa"/>
          </w:tcPr>
          <w:p w14:paraId="40CB8C46" w14:textId="45EB6ECF" w:rsidR="00CD67F9" w:rsidRDefault="008C7263">
            <w:pPr>
              <w:jc w:val="center"/>
            </w:pPr>
            <w:r>
              <w:rPr>
                <w:sz w:val="22"/>
              </w:rPr>
              <w:t>-</w:t>
            </w:r>
          </w:p>
        </w:tc>
        <w:tc>
          <w:tcPr>
            <w:tcW w:w="1701" w:type="dxa"/>
          </w:tcPr>
          <w:p w14:paraId="5BD12122" w14:textId="77777777" w:rsidR="00CD67F9" w:rsidRDefault="00C440AE">
            <w:pPr>
              <w:jc w:val="center"/>
            </w:pPr>
            <w:r>
              <w:rPr>
                <w:sz w:val="22"/>
              </w:rPr>
              <w:t>2.8×</w:t>
            </w:r>
          </w:p>
        </w:tc>
        <w:tc>
          <w:tcPr>
            <w:tcW w:w="1701" w:type="dxa"/>
          </w:tcPr>
          <w:p w14:paraId="00F10F0A" w14:textId="44C316D5" w:rsidR="00CD67F9" w:rsidRDefault="008C7263">
            <w:pPr>
              <w:jc w:val="center"/>
            </w:pPr>
            <w:r>
              <w:rPr>
                <w:sz w:val="22"/>
              </w:rPr>
              <w:t>-</w:t>
            </w:r>
          </w:p>
        </w:tc>
        <w:tc>
          <w:tcPr>
            <w:tcW w:w="1701" w:type="dxa"/>
          </w:tcPr>
          <w:p w14:paraId="3ADAA583" w14:textId="77777777" w:rsidR="00CD67F9" w:rsidRDefault="00C440AE">
            <w:pPr>
              <w:jc w:val="center"/>
            </w:pPr>
            <w:r>
              <w:rPr>
                <w:sz w:val="22"/>
              </w:rPr>
              <w:t>2.8×</w:t>
            </w:r>
          </w:p>
        </w:tc>
      </w:tr>
      <w:tr w:rsidR="00CD67F9" w14:paraId="016068E9" w14:textId="77777777">
        <w:trPr>
          <w:jc w:val="center"/>
        </w:trPr>
        <w:tc>
          <w:tcPr>
            <w:tcW w:w="1984" w:type="dxa"/>
          </w:tcPr>
          <w:p w14:paraId="00D46133" w14:textId="77777777" w:rsidR="00CD67F9" w:rsidRDefault="00C440AE">
            <w:pPr>
              <w:jc w:val="center"/>
            </w:pPr>
            <w:r>
              <w:rPr>
                <w:sz w:val="22"/>
              </w:rPr>
              <w:t xml:space="preserve">Accuracy </w:t>
            </w:r>
            <w:proofErr w:type="gramStart"/>
            <w:r>
              <w:rPr>
                <w:sz w:val="22"/>
              </w:rPr>
              <w:t>drop</w:t>
            </w:r>
            <w:proofErr w:type="gramEnd"/>
          </w:p>
        </w:tc>
        <w:tc>
          <w:tcPr>
            <w:tcW w:w="1701" w:type="dxa"/>
          </w:tcPr>
          <w:p w14:paraId="6EA1A4E3" w14:textId="0C911D93" w:rsidR="00CD67F9" w:rsidRDefault="008C7263">
            <w:pPr>
              <w:jc w:val="center"/>
            </w:pPr>
            <w:r>
              <w:rPr>
                <w:sz w:val="22"/>
              </w:rPr>
              <w:t>-</w:t>
            </w:r>
          </w:p>
        </w:tc>
        <w:tc>
          <w:tcPr>
            <w:tcW w:w="1701" w:type="dxa"/>
          </w:tcPr>
          <w:p w14:paraId="4A3F7D9E" w14:textId="77777777" w:rsidR="00CD67F9" w:rsidRDefault="00C440AE">
            <w:pPr>
              <w:jc w:val="center"/>
            </w:pPr>
            <w:r>
              <w:rPr>
                <w:sz w:val="22"/>
              </w:rPr>
              <w:t>0.03%</w:t>
            </w:r>
          </w:p>
        </w:tc>
        <w:tc>
          <w:tcPr>
            <w:tcW w:w="1701" w:type="dxa"/>
          </w:tcPr>
          <w:p w14:paraId="00C30406" w14:textId="403FB1BD" w:rsidR="00CD67F9" w:rsidRDefault="008C7263">
            <w:pPr>
              <w:jc w:val="center"/>
            </w:pPr>
            <w:r>
              <w:rPr>
                <w:sz w:val="22"/>
              </w:rPr>
              <w:t>-</w:t>
            </w:r>
          </w:p>
        </w:tc>
        <w:tc>
          <w:tcPr>
            <w:tcW w:w="1701" w:type="dxa"/>
          </w:tcPr>
          <w:p w14:paraId="547E03B0" w14:textId="77777777" w:rsidR="00CD67F9" w:rsidRDefault="00C440AE">
            <w:pPr>
              <w:jc w:val="center"/>
            </w:pPr>
            <w:r>
              <w:rPr>
                <w:sz w:val="22"/>
              </w:rPr>
              <w:t>−0.23%</w:t>
            </w:r>
          </w:p>
        </w:tc>
      </w:tr>
    </w:tbl>
    <w:p w14:paraId="6AA555C9" w14:textId="77777777" w:rsidR="00CD67F9" w:rsidRDefault="00CD67F9"/>
    <w:p w14:paraId="63D8E120" w14:textId="77777777" w:rsidR="00CD67F9" w:rsidRDefault="00C440AE">
      <w:pPr>
        <w:pStyle w:val="Heading3"/>
      </w:pPr>
      <w:bookmarkStart w:id="53" w:name="_Toc231492554"/>
      <w:r>
        <w:rPr>
          <w:rFonts w:ascii="Times New Roman" w:hAnsi="Times New Roman" w:cs="Times New Roman"/>
          <w:color w:val="000000"/>
        </w:rPr>
        <w:t>4.3.2. Đánh giá hiệu suất phần cứng</w:t>
      </w:r>
      <w:bookmarkEnd w:id="53"/>
    </w:p>
    <w:p w14:paraId="12417D84" w14:textId="77777777" w:rsidR="00CD67F9" w:rsidRDefault="00C440AE">
      <w:pPr>
        <w:jc w:val="center"/>
      </w:pPr>
      <w:r>
        <w:rPr>
          <w:b/>
        </w:rPr>
        <w:t>Bảng 4.5: Tài nguyên phần cứng sử dụng trên ESP32-S3</w:t>
      </w:r>
    </w:p>
    <w:tbl>
      <w:tblPr>
        <w:tblStyle w:val="TableGrid"/>
        <w:tblW w:w="0" w:type="auto"/>
        <w:jc w:val="center"/>
        <w:tblLook w:val="04A0" w:firstRow="1" w:lastRow="0" w:firstColumn="1" w:lastColumn="0" w:noHBand="0" w:noVBand="1"/>
      </w:tblPr>
      <w:tblGrid>
        <w:gridCol w:w="2551"/>
        <w:gridCol w:w="3118"/>
        <w:gridCol w:w="1701"/>
        <w:gridCol w:w="1701"/>
      </w:tblGrid>
      <w:tr w:rsidR="00CD67F9" w14:paraId="60D6AE2D" w14:textId="77777777" w:rsidTr="00297FFB">
        <w:trPr>
          <w:jc w:val="center"/>
        </w:trPr>
        <w:tc>
          <w:tcPr>
            <w:tcW w:w="2551" w:type="dxa"/>
            <w:shd w:val="clear" w:color="auto" w:fill="auto"/>
          </w:tcPr>
          <w:p w14:paraId="7578F236" w14:textId="77777777" w:rsidR="00CD67F9" w:rsidRDefault="00C440AE">
            <w:pPr>
              <w:jc w:val="center"/>
            </w:pPr>
            <w:r>
              <w:rPr>
                <w:b/>
                <w:sz w:val="22"/>
              </w:rPr>
              <w:t>Tài nguyên</w:t>
            </w:r>
          </w:p>
        </w:tc>
        <w:tc>
          <w:tcPr>
            <w:tcW w:w="3118" w:type="dxa"/>
            <w:shd w:val="clear" w:color="auto" w:fill="auto"/>
          </w:tcPr>
          <w:p w14:paraId="3BF109D6" w14:textId="77777777" w:rsidR="00CD67F9" w:rsidRDefault="00C440AE">
            <w:pPr>
              <w:jc w:val="center"/>
            </w:pPr>
            <w:r>
              <w:rPr>
                <w:b/>
                <w:sz w:val="22"/>
              </w:rPr>
              <w:t>Sử dụng</w:t>
            </w:r>
          </w:p>
        </w:tc>
        <w:tc>
          <w:tcPr>
            <w:tcW w:w="1701" w:type="dxa"/>
            <w:shd w:val="clear" w:color="auto" w:fill="auto"/>
          </w:tcPr>
          <w:p w14:paraId="29133946" w14:textId="77777777" w:rsidR="00CD67F9" w:rsidRDefault="00C440AE">
            <w:pPr>
              <w:jc w:val="center"/>
            </w:pPr>
            <w:r>
              <w:rPr>
                <w:b/>
                <w:sz w:val="22"/>
              </w:rPr>
              <w:t>Khả dụng</w:t>
            </w:r>
          </w:p>
        </w:tc>
        <w:tc>
          <w:tcPr>
            <w:tcW w:w="1701" w:type="dxa"/>
            <w:shd w:val="clear" w:color="auto" w:fill="auto"/>
          </w:tcPr>
          <w:p w14:paraId="618906CC" w14:textId="77777777" w:rsidR="00CD67F9" w:rsidRDefault="00C440AE">
            <w:pPr>
              <w:jc w:val="center"/>
            </w:pPr>
            <w:r>
              <w:rPr>
                <w:b/>
                <w:sz w:val="22"/>
              </w:rPr>
              <w:t>Tỉ lệ</w:t>
            </w:r>
          </w:p>
        </w:tc>
      </w:tr>
      <w:tr w:rsidR="00CD67F9" w14:paraId="4F1B7FB5" w14:textId="77777777">
        <w:trPr>
          <w:jc w:val="center"/>
        </w:trPr>
        <w:tc>
          <w:tcPr>
            <w:tcW w:w="2551" w:type="dxa"/>
          </w:tcPr>
          <w:p w14:paraId="26E4EE08" w14:textId="77777777" w:rsidR="00CD67F9" w:rsidRDefault="00C440AE">
            <w:pPr>
              <w:jc w:val="center"/>
            </w:pPr>
            <w:r>
              <w:rPr>
                <w:sz w:val="22"/>
              </w:rPr>
              <w:t>Flash (mô hình)</w:t>
            </w:r>
          </w:p>
        </w:tc>
        <w:tc>
          <w:tcPr>
            <w:tcW w:w="3118" w:type="dxa"/>
          </w:tcPr>
          <w:p w14:paraId="378C8226" w14:textId="77777777" w:rsidR="00CD67F9" w:rsidRDefault="00C440AE">
            <w:pPr>
              <w:jc w:val="center"/>
            </w:pPr>
            <w:r>
              <w:rPr>
                <w:sz w:val="22"/>
              </w:rPr>
              <w:t>~85 KB (2 × ~42.5 KB)</w:t>
            </w:r>
          </w:p>
        </w:tc>
        <w:tc>
          <w:tcPr>
            <w:tcW w:w="1701" w:type="dxa"/>
          </w:tcPr>
          <w:p w14:paraId="2469AC18" w14:textId="77777777" w:rsidR="00CD67F9" w:rsidRDefault="00C440AE">
            <w:pPr>
              <w:jc w:val="center"/>
            </w:pPr>
            <w:r>
              <w:rPr>
                <w:sz w:val="22"/>
              </w:rPr>
              <w:t>4 MB</w:t>
            </w:r>
          </w:p>
        </w:tc>
        <w:tc>
          <w:tcPr>
            <w:tcW w:w="1701" w:type="dxa"/>
          </w:tcPr>
          <w:p w14:paraId="04FBE8B8" w14:textId="77777777" w:rsidR="00CD67F9" w:rsidRDefault="00C440AE">
            <w:pPr>
              <w:jc w:val="center"/>
            </w:pPr>
            <w:r>
              <w:rPr>
                <w:sz w:val="22"/>
              </w:rPr>
              <w:t>2.1%</w:t>
            </w:r>
          </w:p>
        </w:tc>
      </w:tr>
      <w:tr w:rsidR="00CD67F9" w14:paraId="1AC6CBF2" w14:textId="77777777">
        <w:trPr>
          <w:jc w:val="center"/>
        </w:trPr>
        <w:tc>
          <w:tcPr>
            <w:tcW w:w="2551" w:type="dxa"/>
          </w:tcPr>
          <w:p w14:paraId="6CFF2AAD" w14:textId="77777777" w:rsidR="00CD67F9" w:rsidRDefault="00C440AE">
            <w:pPr>
              <w:jc w:val="center"/>
            </w:pPr>
            <w:r>
              <w:rPr>
                <w:sz w:val="22"/>
              </w:rPr>
              <w:t>SRAM (tensor arena)</w:t>
            </w:r>
          </w:p>
        </w:tc>
        <w:tc>
          <w:tcPr>
            <w:tcW w:w="3118" w:type="dxa"/>
          </w:tcPr>
          <w:p w14:paraId="14152C95" w14:textId="77777777" w:rsidR="00CD67F9" w:rsidRDefault="00C440AE">
            <w:pPr>
              <w:jc w:val="center"/>
            </w:pPr>
            <w:r>
              <w:rPr>
                <w:sz w:val="22"/>
              </w:rPr>
              <w:t>~120 KB (2 × 60 KB)</w:t>
            </w:r>
          </w:p>
        </w:tc>
        <w:tc>
          <w:tcPr>
            <w:tcW w:w="1701" w:type="dxa"/>
          </w:tcPr>
          <w:p w14:paraId="0B5BFBD1" w14:textId="77777777" w:rsidR="00CD67F9" w:rsidRDefault="00C440AE">
            <w:pPr>
              <w:jc w:val="center"/>
            </w:pPr>
            <w:r>
              <w:rPr>
                <w:sz w:val="22"/>
              </w:rPr>
              <w:t>512 KB</w:t>
            </w:r>
          </w:p>
        </w:tc>
        <w:tc>
          <w:tcPr>
            <w:tcW w:w="1701" w:type="dxa"/>
          </w:tcPr>
          <w:p w14:paraId="62D8306E" w14:textId="77777777" w:rsidR="00CD67F9" w:rsidRDefault="00C440AE">
            <w:pPr>
              <w:jc w:val="center"/>
            </w:pPr>
            <w:r>
              <w:rPr>
                <w:sz w:val="22"/>
              </w:rPr>
              <w:t>23.4%</w:t>
            </w:r>
          </w:p>
        </w:tc>
      </w:tr>
      <w:tr w:rsidR="00CD67F9" w14:paraId="4FBB0E1E" w14:textId="77777777">
        <w:trPr>
          <w:jc w:val="center"/>
        </w:trPr>
        <w:tc>
          <w:tcPr>
            <w:tcW w:w="2551" w:type="dxa"/>
          </w:tcPr>
          <w:p w14:paraId="578AD08A" w14:textId="77777777" w:rsidR="00CD67F9" w:rsidRDefault="00C440AE">
            <w:pPr>
              <w:jc w:val="center"/>
            </w:pPr>
            <w:r>
              <w:rPr>
                <w:sz w:val="22"/>
              </w:rPr>
              <w:t>SRAM (sensor buffer)</w:t>
            </w:r>
          </w:p>
        </w:tc>
        <w:tc>
          <w:tcPr>
            <w:tcW w:w="3118" w:type="dxa"/>
          </w:tcPr>
          <w:p w14:paraId="036F1EDF" w14:textId="77777777" w:rsidR="00CD67F9" w:rsidRDefault="00C440AE">
            <w:pPr>
              <w:jc w:val="center"/>
            </w:pPr>
            <w:r>
              <w:rPr>
                <w:sz w:val="22"/>
              </w:rPr>
              <w:t>~6.1 KB (2 × 128 × 6 × 4B)</w:t>
            </w:r>
          </w:p>
        </w:tc>
        <w:tc>
          <w:tcPr>
            <w:tcW w:w="1701" w:type="dxa"/>
          </w:tcPr>
          <w:p w14:paraId="58FFF13B" w14:textId="77777777" w:rsidR="00CD67F9" w:rsidRDefault="00C440AE">
            <w:pPr>
              <w:jc w:val="center"/>
            </w:pPr>
            <w:r>
              <w:rPr>
                <w:sz w:val="22"/>
              </w:rPr>
              <w:t>512 KB</w:t>
            </w:r>
          </w:p>
        </w:tc>
        <w:tc>
          <w:tcPr>
            <w:tcW w:w="1701" w:type="dxa"/>
          </w:tcPr>
          <w:p w14:paraId="6DD64251" w14:textId="77777777" w:rsidR="00CD67F9" w:rsidRDefault="00C440AE">
            <w:pPr>
              <w:jc w:val="center"/>
            </w:pPr>
            <w:r>
              <w:rPr>
                <w:sz w:val="22"/>
              </w:rPr>
              <w:t>1.2%</w:t>
            </w:r>
          </w:p>
        </w:tc>
      </w:tr>
      <w:tr w:rsidR="00CD67F9" w14:paraId="1116856D" w14:textId="77777777">
        <w:trPr>
          <w:jc w:val="center"/>
        </w:trPr>
        <w:tc>
          <w:tcPr>
            <w:tcW w:w="2551" w:type="dxa"/>
          </w:tcPr>
          <w:p w14:paraId="561975EE" w14:textId="77777777" w:rsidR="00CD67F9" w:rsidRDefault="00C440AE">
            <w:pPr>
              <w:jc w:val="center"/>
            </w:pPr>
            <w:r>
              <w:rPr>
                <w:sz w:val="22"/>
              </w:rPr>
              <w:t>Tổng SRAM</w:t>
            </w:r>
          </w:p>
        </w:tc>
        <w:tc>
          <w:tcPr>
            <w:tcW w:w="3118" w:type="dxa"/>
          </w:tcPr>
          <w:p w14:paraId="29CE0DEB" w14:textId="77777777" w:rsidR="00CD67F9" w:rsidRDefault="00C440AE">
            <w:pPr>
              <w:jc w:val="center"/>
            </w:pPr>
            <w:r>
              <w:rPr>
                <w:sz w:val="22"/>
              </w:rPr>
              <w:t>~126 KB</w:t>
            </w:r>
          </w:p>
        </w:tc>
        <w:tc>
          <w:tcPr>
            <w:tcW w:w="1701" w:type="dxa"/>
          </w:tcPr>
          <w:p w14:paraId="60F8BDC5" w14:textId="77777777" w:rsidR="00CD67F9" w:rsidRDefault="00C440AE">
            <w:pPr>
              <w:jc w:val="center"/>
            </w:pPr>
            <w:r>
              <w:rPr>
                <w:sz w:val="22"/>
              </w:rPr>
              <w:t>512 KB</w:t>
            </w:r>
          </w:p>
        </w:tc>
        <w:tc>
          <w:tcPr>
            <w:tcW w:w="1701" w:type="dxa"/>
          </w:tcPr>
          <w:p w14:paraId="419520C2" w14:textId="77777777" w:rsidR="00CD67F9" w:rsidRDefault="00C440AE">
            <w:pPr>
              <w:jc w:val="center"/>
            </w:pPr>
            <w:r>
              <w:rPr>
                <w:sz w:val="22"/>
              </w:rPr>
              <w:t>24.6%</w:t>
            </w:r>
          </w:p>
        </w:tc>
      </w:tr>
    </w:tbl>
    <w:p w14:paraId="28095CFF" w14:textId="77777777" w:rsidR="00CD67F9" w:rsidRDefault="00CD67F9"/>
    <w:p w14:paraId="0A417789" w14:textId="77777777" w:rsidR="00CD67F9" w:rsidRDefault="00C440AE">
      <w:r>
        <w:rPr>
          <w:b/>
        </w:rPr>
        <w:t>Thời gian suy diễn:</w:t>
      </w:r>
    </w:p>
    <w:tbl>
      <w:tblPr>
        <w:tblStyle w:val="TableGrid"/>
        <w:tblW w:w="0" w:type="auto"/>
        <w:jc w:val="center"/>
        <w:tblLook w:val="04A0" w:firstRow="1" w:lastRow="0" w:firstColumn="1" w:lastColumn="0" w:noHBand="0" w:noVBand="1"/>
      </w:tblPr>
      <w:tblGrid>
        <w:gridCol w:w="4535"/>
        <w:gridCol w:w="4535"/>
      </w:tblGrid>
      <w:tr w:rsidR="00CD67F9" w14:paraId="29954C9A" w14:textId="77777777" w:rsidTr="00297FFB">
        <w:trPr>
          <w:jc w:val="center"/>
        </w:trPr>
        <w:tc>
          <w:tcPr>
            <w:tcW w:w="4535" w:type="dxa"/>
            <w:shd w:val="clear" w:color="auto" w:fill="auto"/>
          </w:tcPr>
          <w:p w14:paraId="0C936E88" w14:textId="77777777" w:rsidR="00CD67F9" w:rsidRDefault="00C440AE">
            <w:pPr>
              <w:jc w:val="center"/>
            </w:pPr>
            <w:r>
              <w:rPr>
                <w:b/>
                <w:sz w:val="22"/>
              </w:rPr>
              <w:t>Giai đoạn</w:t>
            </w:r>
          </w:p>
        </w:tc>
        <w:tc>
          <w:tcPr>
            <w:tcW w:w="4535" w:type="dxa"/>
            <w:shd w:val="clear" w:color="auto" w:fill="auto"/>
          </w:tcPr>
          <w:p w14:paraId="0F040DE2" w14:textId="77777777" w:rsidR="00CD67F9" w:rsidRDefault="00C440AE">
            <w:pPr>
              <w:jc w:val="center"/>
            </w:pPr>
            <w:r>
              <w:rPr>
                <w:b/>
                <w:sz w:val="22"/>
              </w:rPr>
              <w:t>Thời gian</w:t>
            </w:r>
          </w:p>
        </w:tc>
      </w:tr>
      <w:tr w:rsidR="00CD67F9" w14:paraId="0963C5F8" w14:textId="77777777">
        <w:trPr>
          <w:jc w:val="center"/>
        </w:trPr>
        <w:tc>
          <w:tcPr>
            <w:tcW w:w="4535" w:type="dxa"/>
          </w:tcPr>
          <w:p w14:paraId="5FA87DF2" w14:textId="77777777" w:rsidR="00CD67F9" w:rsidRDefault="00C440AE">
            <w:pPr>
              <w:jc w:val="center"/>
            </w:pPr>
            <w:r>
              <w:rPr>
                <w:sz w:val="22"/>
              </w:rPr>
              <w:t>HAR inference (INT8)</w:t>
            </w:r>
          </w:p>
        </w:tc>
        <w:tc>
          <w:tcPr>
            <w:tcW w:w="4535" w:type="dxa"/>
          </w:tcPr>
          <w:p w14:paraId="5DF48A20" w14:textId="77777777" w:rsidR="00CD67F9" w:rsidRDefault="00C440AE">
            <w:pPr>
              <w:jc w:val="center"/>
            </w:pPr>
            <w:r>
              <w:rPr>
                <w:sz w:val="22"/>
              </w:rPr>
              <w:t>~651 ms</w:t>
            </w:r>
          </w:p>
        </w:tc>
      </w:tr>
      <w:tr w:rsidR="00CD67F9" w14:paraId="3213D4DF" w14:textId="77777777">
        <w:trPr>
          <w:jc w:val="center"/>
        </w:trPr>
        <w:tc>
          <w:tcPr>
            <w:tcW w:w="4535" w:type="dxa"/>
          </w:tcPr>
          <w:p w14:paraId="53AE747D" w14:textId="77777777" w:rsidR="00CD67F9" w:rsidRDefault="00C440AE">
            <w:pPr>
              <w:jc w:val="center"/>
            </w:pPr>
            <w:r>
              <w:rPr>
                <w:sz w:val="22"/>
              </w:rPr>
              <w:t>Fall inference (INT8)</w:t>
            </w:r>
          </w:p>
        </w:tc>
        <w:tc>
          <w:tcPr>
            <w:tcW w:w="4535" w:type="dxa"/>
          </w:tcPr>
          <w:p w14:paraId="66B7BE7E" w14:textId="77777777" w:rsidR="00CD67F9" w:rsidRDefault="00C440AE">
            <w:pPr>
              <w:jc w:val="center"/>
            </w:pPr>
            <w:r>
              <w:rPr>
                <w:sz w:val="22"/>
              </w:rPr>
              <w:t>~651 ms</w:t>
            </w:r>
          </w:p>
        </w:tc>
      </w:tr>
      <w:tr w:rsidR="00CD67F9" w14:paraId="7FD62FC6" w14:textId="77777777">
        <w:trPr>
          <w:jc w:val="center"/>
        </w:trPr>
        <w:tc>
          <w:tcPr>
            <w:tcW w:w="4535" w:type="dxa"/>
          </w:tcPr>
          <w:p w14:paraId="3DDA3479" w14:textId="77777777" w:rsidR="00CD67F9" w:rsidRDefault="00C440AE">
            <w:pPr>
              <w:jc w:val="center"/>
            </w:pPr>
            <w:r>
              <w:rPr>
                <w:sz w:val="22"/>
              </w:rPr>
              <w:t>Tổng inference</w:t>
            </w:r>
          </w:p>
        </w:tc>
        <w:tc>
          <w:tcPr>
            <w:tcW w:w="4535" w:type="dxa"/>
          </w:tcPr>
          <w:p w14:paraId="771BC80A" w14:textId="77777777" w:rsidR="00CD67F9" w:rsidRDefault="00C440AE">
            <w:pPr>
              <w:jc w:val="center"/>
            </w:pPr>
            <w:r>
              <w:rPr>
                <w:sz w:val="22"/>
              </w:rPr>
              <w:t>~1.302 ms</w:t>
            </w:r>
          </w:p>
        </w:tc>
      </w:tr>
      <w:tr w:rsidR="00CD67F9" w14:paraId="4DBFB209" w14:textId="77777777">
        <w:trPr>
          <w:jc w:val="center"/>
        </w:trPr>
        <w:tc>
          <w:tcPr>
            <w:tcW w:w="4535" w:type="dxa"/>
          </w:tcPr>
          <w:p w14:paraId="56F3C0C8" w14:textId="77777777" w:rsidR="00CD67F9" w:rsidRDefault="00C440AE">
            <w:pPr>
              <w:jc w:val="center"/>
            </w:pPr>
            <w:r>
              <w:rPr>
                <w:sz w:val="22"/>
              </w:rPr>
              <w:t>Sliding window interval</w:t>
            </w:r>
          </w:p>
        </w:tc>
        <w:tc>
          <w:tcPr>
            <w:tcW w:w="4535" w:type="dxa"/>
          </w:tcPr>
          <w:p w14:paraId="60378A40" w14:textId="77777777" w:rsidR="00CD67F9" w:rsidRDefault="00C440AE">
            <w:pPr>
              <w:jc w:val="center"/>
            </w:pPr>
            <w:r>
              <w:rPr>
                <w:sz w:val="22"/>
              </w:rPr>
              <w:t>~1.920 ms (96 mẫu mới × 20 ms)</w:t>
            </w:r>
          </w:p>
        </w:tc>
      </w:tr>
      <w:tr w:rsidR="00CD67F9" w14:paraId="27E776CB" w14:textId="77777777">
        <w:trPr>
          <w:jc w:val="center"/>
        </w:trPr>
        <w:tc>
          <w:tcPr>
            <w:tcW w:w="4535" w:type="dxa"/>
          </w:tcPr>
          <w:p w14:paraId="4E1DD59D" w14:textId="77777777" w:rsidR="00CD67F9" w:rsidRDefault="00C440AE">
            <w:pPr>
              <w:jc w:val="center"/>
            </w:pPr>
            <w:r>
              <w:rPr>
                <w:sz w:val="22"/>
              </w:rPr>
              <w:t>Headroom</w:t>
            </w:r>
          </w:p>
        </w:tc>
        <w:tc>
          <w:tcPr>
            <w:tcW w:w="4535" w:type="dxa"/>
          </w:tcPr>
          <w:p w14:paraId="6998D9C6" w14:textId="77777777" w:rsidR="00CD67F9" w:rsidRDefault="00C440AE">
            <w:pPr>
              <w:jc w:val="center"/>
            </w:pPr>
            <w:r>
              <w:rPr>
                <w:sz w:val="22"/>
              </w:rPr>
              <w:t>~618 ms (không frame drop)</w:t>
            </w:r>
          </w:p>
        </w:tc>
      </w:tr>
    </w:tbl>
    <w:p w14:paraId="75C518DE" w14:textId="77777777" w:rsidR="00CD67F9" w:rsidRDefault="00CD67F9"/>
    <w:p w14:paraId="2557F5A9" w14:textId="77777777" w:rsidR="00CD67F9" w:rsidRDefault="00C440AE">
      <w:r>
        <w:lastRenderedPageBreak/>
        <w:t>Thời gian suy diễn ~651 ms/model phù hợp cho ứng dụng real-time: mỗi ~2 giây hệ thống cập nhật một lần trạng thái, đủ nhanh để phát hiện thay đổi tư thế. Rule-based fall detection bổ sung phản hồi tức thì (~20 ms) cho các tình huống khẩn cấp.</w:t>
      </w:r>
    </w:p>
    <w:p w14:paraId="3A78155C" w14:textId="77777777" w:rsidR="00CD67F9" w:rsidRDefault="00C440AE">
      <w:pPr>
        <w:pStyle w:val="Heading3"/>
      </w:pPr>
      <w:bookmarkStart w:id="54" w:name="_Toc231492555"/>
      <w:r>
        <w:rPr>
          <w:rFonts w:ascii="Times New Roman" w:hAnsi="Times New Roman" w:cs="Times New Roman"/>
          <w:color w:val="000000"/>
        </w:rPr>
        <w:t>4.3.3. Kết quả kiểm thử thực tế</w:t>
      </w:r>
      <w:bookmarkEnd w:id="54"/>
    </w:p>
    <w:p w14:paraId="2BD83068" w14:textId="77777777" w:rsidR="00CD67F9" w:rsidRDefault="00C440AE">
      <w:r>
        <w:t>Thiết bị đã được kiểm thử thực tế với board ESP32-S3 DevKit kết nối MPU6050, gắn tại thắt lưng (mặt MPU hướng ra ngoài, cạnh USB ESP32 hướng lên trên):</w:t>
      </w:r>
    </w:p>
    <w:p w14:paraId="1FC5D249" w14:textId="77777777" w:rsidR="00CD67F9" w:rsidRDefault="00C440AE">
      <w:r>
        <w:rPr>
          <w:b/>
        </w:rPr>
        <w:t>Kết quả nhận diện các tư thế:</w:t>
      </w:r>
    </w:p>
    <w:tbl>
      <w:tblPr>
        <w:tblStyle w:val="TableGrid"/>
        <w:tblW w:w="9889" w:type="dxa"/>
        <w:jc w:val="center"/>
        <w:tblLook w:val="04A0" w:firstRow="1" w:lastRow="0" w:firstColumn="1" w:lastColumn="0" w:noHBand="0" w:noVBand="1"/>
      </w:tblPr>
      <w:tblGrid>
        <w:gridCol w:w="1308"/>
        <w:gridCol w:w="3920"/>
        <w:gridCol w:w="1394"/>
        <w:gridCol w:w="3267"/>
      </w:tblGrid>
      <w:tr w:rsidR="00CD67F9" w14:paraId="212EB228" w14:textId="77777777" w:rsidTr="00464498">
        <w:trPr>
          <w:jc w:val="center"/>
        </w:trPr>
        <w:tc>
          <w:tcPr>
            <w:tcW w:w="1308" w:type="dxa"/>
            <w:shd w:val="clear" w:color="auto" w:fill="auto"/>
          </w:tcPr>
          <w:p w14:paraId="0320FF75" w14:textId="77777777" w:rsidR="00CD67F9" w:rsidRDefault="00C440AE">
            <w:pPr>
              <w:jc w:val="center"/>
            </w:pPr>
            <w:r>
              <w:rPr>
                <w:b/>
                <w:sz w:val="22"/>
              </w:rPr>
              <w:t>Tư thế</w:t>
            </w:r>
          </w:p>
        </w:tc>
        <w:tc>
          <w:tcPr>
            <w:tcW w:w="3920" w:type="dxa"/>
            <w:shd w:val="clear" w:color="auto" w:fill="auto"/>
          </w:tcPr>
          <w:p w14:paraId="23F4E32D" w14:textId="77777777" w:rsidR="00CD67F9" w:rsidRDefault="00C440AE">
            <w:pPr>
              <w:jc w:val="center"/>
            </w:pPr>
            <w:r>
              <w:rPr>
                <w:b/>
                <w:sz w:val="22"/>
              </w:rPr>
              <w:t>Kết quả nhận diện</w:t>
            </w:r>
          </w:p>
        </w:tc>
        <w:tc>
          <w:tcPr>
            <w:tcW w:w="1394" w:type="dxa"/>
            <w:shd w:val="clear" w:color="auto" w:fill="auto"/>
          </w:tcPr>
          <w:p w14:paraId="04BC0D9F" w14:textId="77777777" w:rsidR="00CD67F9" w:rsidRDefault="00C440AE">
            <w:pPr>
              <w:jc w:val="center"/>
            </w:pPr>
            <w:r>
              <w:rPr>
                <w:b/>
                <w:sz w:val="22"/>
              </w:rPr>
              <w:t>Confidence</w:t>
            </w:r>
          </w:p>
        </w:tc>
        <w:tc>
          <w:tcPr>
            <w:tcW w:w="3267" w:type="dxa"/>
            <w:shd w:val="clear" w:color="auto" w:fill="auto"/>
          </w:tcPr>
          <w:p w14:paraId="3D632FD4" w14:textId="77777777" w:rsidR="00CD67F9" w:rsidRDefault="00C440AE">
            <w:pPr>
              <w:jc w:val="center"/>
            </w:pPr>
            <w:r>
              <w:rPr>
                <w:b/>
                <w:sz w:val="22"/>
              </w:rPr>
              <w:t>Đánh giá</w:t>
            </w:r>
          </w:p>
        </w:tc>
      </w:tr>
      <w:tr w:rsidR="00CD67F9" w14:paraId="7FA67C5F" w14:textId="77777777" w:rsidTr="00464498">
        <w:trPr>
          <w:jc w:val="center"/>
        </w:trPr>
        <w:tc>
          <w:tcPr>
            <w:tcW w:w="1308" w:type="dxa"/>
          </w:tcPr>
          <w:p w14:paraId="17756FB7" w14:textId="77777777" w:rsidR="00CD67F9" w:rsidRDefault="00C440AE">
            <w:pPr>
              <w:jc w:val="center"/>
            </w:pPr>
            <w:r>
              <w:rPr>
                <w:sz w:val="22"/>
              </w:rPr>
              <w:t>Đứng yên</w:t>
            </w:r>
          </w:p>
        </w:tc>
        <w:tc>
          <w:tcPr>
            <w:tcW w:w="3920" w:type="dxa"/>
          </w:tcPr>
          <w:p w14:paraId="0F4B8864" w14:textId="77777777" w:rsidR="00CD67F9" w:rsidRDefault="00C440AE">
            <w:pPr>
              <w:jc w:val="center"/>
            </w:pPr>
            <w:r>
              <w:rPr>
                <w:sz w:val="22"/>
              </w:rPr>
              <w:t>STANDING/SITTING (73–96%)</w:t>
            </w:r>
          </w:p>
        </w:tc>
        <w:tc>
          <w:tcPr>
            <w:tcW w:w="1394" w:type="dxa"/>
          </w:tcPr>
          <w:p w14:paraId="5FBC0DB0" w14:textId="77777777" w:rsidR="00CD67F9" w:rsidRDefault="00C440AE">
            <w:pPr>
              <w:jc w:val="center"/>
            </w:pPr>
            <w:r>
              <w:rPr>
                <w:sz w:val="22"/>
              </w:rPr>
              <w:t>Cao</w:t>
            </w:r>
          </w:p>
        </w:tc>
        <w:tc>
          <w:tcPr>
            <w:tcW w:w="3267" w:type="dxa"/>
          </w:tcPr>
          <w:p w14:paraId="4C65FCF7" w14:textId="77777777" w:rsidR="00CD67F9" w:rsidRDefault="00C440AE">
            <w:pPr>
              <w:jc w:val="center"/>
            </w:pPr>
            <w:r>
              <w:rPr>
                <w:sz w:val="22"/>
              </w:rPr>
              <w:t>Hoạt động đúng. Có nhầm Sitting ↔ Standing do cùng nhóm "Tĩnh"</w:t>
            </w:r>
          </w:p>
        </w:tc>
      </w:tr>
      <w:tr w:rsidR="00CD67F9" w14:paraId="12BED2F7" w14:textId="77777777" w:rsidTr="00464498">
        <w:trPr>
          <w:jc w:val="center"/>
        </w:trPr>
        <w:tc>
          <w:tcPr>
            <w:tcW w:w="1308" w:type="dxa"/>
          </w:tcPr>
          <w:p w14:paraId="30FE5740" w14:textId="77777777" w:rsidR="00CD67F9" w:rsidRDefault="00C440AE">
            <w:pPr>
              <w:jc w:val="center"/>
            </w:pPr>
            <w:r>
              <w:rPr>
                <w:sz w:val="22"/>
              </w:rPr>
              <w:t>Nằm</w:t>
            </w:r>
          </w:p>
        </w:tc>
        <w:tc>
          <w:tcPr>
            <w:tcW w:w="3920" w:type="dxa"/>
          </w:tcPr>
          <w:p w14:paraId="28660D24" w14:textId="77777777" w:rsidR="00CD67F9" w:rsidRDefault="00C440AE">
            <w:pPr>
              <w:jc w:val="center"/>
            </w:pPr>
            <w:r>
              <w:rPr>
                <w:sz w:val="22"/>
              </w:rPr>
              <w:t>LAYING (99.6%)</w:t>
            </w:r>
          </w:p>
        </w:tc>
        <w:tc>
          <w:tcPr>
            <w:tcW w:w="1394" w:type="dxa"/>
          </w:tcPr>
          <w:p w14:paraId="6E12DE37" w14:textId="77777777" w:rsidR="00CD67F9" w:rsidRDefault="00C440AE">
            <w:pPr>
              <w:jc w:val="center"/>
            </w:pPr>
            <w:r>
              <w:rPr>
                <w:sz w:val="22"/>
              </w:rPr>
              <w:t>Rất cao</w:t>
            </w:r>
          </w:p>
        </w:tc>
        <w:tc>
          <w:tcPr>
            <w:tcW w:w="3267" w:type="dxa"/>
          </w:tcPr>
          <w:p w14:paraId="64E3D066" w14:textId="77777777" w:rsidR="00CD67F9" w:rsidRDefault="00C440AE">
            <w:pPr>
              <w:jc w:val="center"/>
            </w:pPr>
            <w:r>
              <w:rPr>
                <w:sz w:val="22"/>
              </w:rPr>
              <w:t>Hoạt động chính xác</w:t>
            </w:r>
          </w:p>
        </w:tc>
      </w:tr>
      <w:tr w:rsidR="00CD67F9" w14:paraId="0AE59AF8" w14:textId="77777777" w:rsidTr="00464498">
        <w:trPr>
          <w:jc w:val="center"/>
        </w:trPr>
        <w:tc>
          <w:tcPr>
            <w:tcW w:w="1308" w:type="dxa"/>
          </w:tcPr>
          <w:p w14:paraId="3DB01583" w14:textId="77777777" w:rsidR="00CD67F9" w:rsidRDefault="00C440AE">
            <w:pPr>
              <w:jc w:val="center"/>
            </w:pPr>
            <w:r>
              <w:rPr>
                <w:sz w:val="22"/>
              </w:rPr>
              <w:t>Đi bộ</w:t>
            </w:r>
          </w:p>
        </w:tc>
        <w:tc>
          <w:tcPr>
            <w:tcW w:w="3920" w:type="dxa"/>
          </w:tcPr>
          <w:p w14:paraId="27361CE1" w14:textId="77777777" w:rsidR="00CD67F9" w:rsidRDefault="00C440AE">
            <w:pPr>
              <w:jc w:val="center"/>
            </w:pPr>
            <w:r>
              <w:rPr>
                <w:sz w:val="22"/>
              </w:rPr>
              <w:t>WALKING_DOWNSTAIRS/UPSTAIRS (49–65%)</w:t>
            </w:r>
          </w:p>
        </w:tc>
        <w:tc>
          <w:tcPr>
            <w:tcW w:w="1394" w:type="dxa"/>
          </w:tcPr>
          <w:p w14:paraId="61FEB8DB" w14:textId="77777777" w:rsidR="00CD67F9" w:rsidRDefault="00C440AE">
            <w:pPr>
              <w:jc w:val="center"/>
            </w:pPr>
            <w:r>
              <w:rPr>
                <w:sz w:val="22"/>
              </w:rPr>
              <w:t>Trung bình</w:t>
            </w:r>
          </w:p>
        </w:tc>
        <w:tc>
          <w:tcPr>
            <w:tcW w:w="3267" w:type="dxa"/>
          </w:tcPr>
          <w:p w14:paraId="04069097" w14:textId="77777777" w:rsidR="00CD67F9" w:rsidRDefault="00C440AE">
            <w:pPr>
              <w:jc w:val="center"/>
            </w:pPr>
            <w:r>
              <w:rPr>
                <w:sz w:val="22"/>
              </w:rPr>
              <w:t>Phân biệt được nhóm "Di chuyển" nhưng nhầm giữa các loại walking</w:t>
            </w:r>
          </w:p>
        </w:tc>
      </w:tr>
      <w:tr w:rsidR="00CD67F9" w14:paraId="057AD865" w14:textId="77777777" w:rsidTr="00464498">
        <w:trPr>
          <w:jc w:val="center"/>
        </w:trPr>
        <w:tc>
          <w:tcPr>
            <w:tcW w:w="1308" w:type="dxa"/>
          </w:tcPr>
          <w:p w14:paraId="2576D2B8" w14:textId="77777777" w:rsidR="00CD67F9" w:rsidRDefault="00C440AE">
            <w:pPr>
              <w:jc w:val="center"/>
            </w:pPr>
            <w:r>
              <w:rPr>
                <w:sz w:val="22"/>
              </w:rPr>
              <w:t>Ngồi xuống</w:t>
            </w:r>
          </w:p>
        </w:tc>
        <w:tc>
          <w:tcPr>
            <w:tcW w:w="3920" w:type="dxa"/>
          </w:tcPr>
          <w:p w14:paraId="5A7EA047" w14:textId="77777777" w:rsidR="00CD67F9" w:rsidRDefault="00C440AE">
            <w:pPr>
              <w:jc w:val="center"/>
            </w:pPr>
            <w:r>
              <w:rPr>
                <w:sz w:val="22"/>
              </w:rPr>
              <w:t>SITTING (56–80%)</w:t>
            </w:r>
          </w:p>
        </w:tc>
        <w:tc>
          <w:tcPr>
            <w:tcW w:w="1394" w:type="dxa"/>
          </w:tcPr>
          <w:p w14:paraId="46D7AFEA" w14:textId="77777777" w:rsidR="00CD67F9" w:rsidRDefault="00C440AE">
            <w:pPr>
              <w:jc w:val="center"/>
            </w:pPr>
            <w:r>
              <w:rPr>
                <w:sz w:val="22"/>
              </w:rPr>
              <w:t>Trung bình–Cao</w:t>
            </w:r>
          </w:p>
        </w:tc>
        <w:tc>
          <w:tcPr>
            <w:tcW w:w="3267" w:type="dxa"/>
          </w:tcPr>
          <w:p w14:paraId="5B8481F7" w14:textId="77777777" w:rsidR="00CD67F9" w:rsidRDefault="00C440AE">
            <w:pPr>
              <w:jc w:val="center"/>
            </w:pPr>
            <w:r>
              <w:rPr>
                <w:sz w:val="22"/>
              </w:rPr>
              <w:t>Hoạt động đúng</w:t>
            </w:r>
          </w:p>
        </w:tc>
      </w:tr>
    </w:tbl>
    <w:p w14:paraId="54CC513D" w14:textId="77777777" w:rsidR="00CD67F9" w:rsidRDefault="00CD67F9"/>
    <w:p w14:paraId="3D5573FE" w14:textId="77777777" w:rsidR="00CD67F9" w:rsidRDefault="00C440AE">
      <w:r>
        <w:rPr>
          <w:b/>
        </w:rPr>
        <w:t>Kết quả phát hiện té ngã:</w:t>
      </w:r>
    </w:p>
    <w:p w14:paraId="124FA128" w14:textId="77777777" w:rsidR="00CD67F9" w:rsidRDefault="00C440AE" w:rsidP="002C2488">
      <w:pPr>
        <w:pStyle w:val="ListBullet"/>
        <w:numPr>
          <w:ilvl w:val="0"/>
          <w:numId w:val="32"/>
        </w:numPr>
      </w:pPr>
      <w:r>
        <w:t>Các tình huống sinh hoạt bình thường (đứng, ngồi, đi bộ): Fall model cho kết quả "KHÔNG TÉ NGÃ" với confidence &gt; 99% → không có false positive.</w:t>
      </w:r>
    </w:p>
    <w:p w14:paraId="13E632C2" w14:textId="77777777" w:rsidR="00CD67F9" w:rsidRDefault="00C440AE" w:rsidP="002C2488">
      <w:pPr>
        <w:pStyle w:val="ListBullet"/>
        <w:numPr>
          <w:ilvl w:val="0"/>
          <w:numId w:val="32"/>
        </w:numPr>
      </w:pPr>
      <w:r>
        <w:t>Lưu ý: HAR model nhận diện LAYING ≠ Fall Detection model phát hiện té ngã. LAYING là trạng thái tĩnh (nằm yên), còn Fall là sự kiện động (va chạm đột ngột).</w:t>
      </w:r>
    </w:p>
    <w:p w14:paraId="0135EAF0" w14:textId="77777777" w:rsidR="00CD67F9" w:rsidRDefault="00C440AE">
      <w:r>
        <w:rPr>
          <w:b/>
        </w:rPr>
        <w:t>Vấn đề gặp phải và giải pháp:</w:t>
      </w:r>
    </w:p>
    <w:p w14:paraId="0C829DFB" w14:textId="77777777" w:rsidR="00CD67F9" w:rsidRDefault="00C440AE">
      <w:r>
        <w:t>1. Nhầm Standing ↔ Sitting: Hai tư thế này có tín hiệu gia tốc rất giống nhau (đều gần 1G theo trục gravity). Giải pháp: gộp thành nhóm "Tĩnh" trong post-processing.</w:t>
      </w:r>
    </w:p>
    <w:p w14:paraId="09F360C8" w14:textId="77777777" w:rsidR="00CD67F9" w:rsidRDefault="00C440AE">
      <w:r>
        <w:lastRenderedPageBreak/>
        <w:t>2. Hướng gắn board: Trước đây đặt board nằm ngang trên bàn → nhận diện sai hoàn toàn. Sau khi chốt hướng gắn chuẩn (USB hướng lên, MPU hướng ra ngoài) và thêm axis mapping → nhận diện chính xác.</w:t>
      </w:r>
    </w:p>
    <w:p w14:paraId="58D49948" w14:textId="77777777" w:rsidR="00CD67F9" w:rsidRDefault="00C440AE">
      <w:r>
        <w:t>3. Frame drop: Khi inference chậm (&gt; 1920ms), Core 0 cảnh báo "Inference chậm hơn lấy mẫu! Bỏ qua frame." Thực tế headroom ~618ms nên hiếm khi xảy ra.</w:t>
      </w:r>
    </w:p>
    <w:p w14:paraId="6F093F53" w14:textId="77777777" w:rsidR="00CD67F9" w:rsidRDefault="00C440AE">
      <w:pPr>
        <w:pStyle w:val="Heading3"/>
      </w:pPr>
      <w:bookmarkStart w:id="55" w:name="_Toc231492556"/>
      <w:r>
        <w:rPr>
          <w:rFonts w:ascii="Times New Roman" w:hAnsi="Times New Roman" w:cs="Times New Roman"/>
          <w:color w:val="000000"/>
        </w:rPr>
        <w:t>4.3.4. Phân tích các trường hợp báo động sai và hướng khắc phục</w:t>
      </w:r>
      <w:bookmarkEnd w:id="55"/>
    </w:p>
    <w:p w14:paraId="50CF4558" w14:textId="77777777" w:rsidR="00CD67F9" w:rsidRDefault="00C440AE">
      <w:r>
        <w:rPr>
          <w:b/>
        </w:rPr>
        <w:t>False Positive (báo fall sai):</w:t>
      </w:r>
    </w:p>
    <w:p w14:paraId="3AA413EA" w14:textId="77777777" w:rsidR="00CD67F9" w:rsidRDefault="00C440AE" w:rsidP="002C2488">
      <w:pPr>
        <w:pStyle w:val="ListBullet"/>
        <w:numPr>
          <w:ilvl w:val="0"/>
          <w:numId w:val="33"/>
        </w:numPr>
      </w:pPr>
      <w:r>
        <w:t>Tỉ lệ FP: 0.87% trên test set (103 / 11.772 windows).</w:t>
      </w:r>
    </w:p>
    <w:p w14:paraId="439CD4C5" w14:textId="77777777" w:rsidR="00CD67F9" w:rsidRDefault="00C440AE" w:rsidP="002C2488">
      <w:pPr>
        <w:pStyle w:val="ListBullet"/>
        <w:numPr>
          <w:ilvl w:val="0"/>
          <w:numId w:val="33"/>
        </w:numPr>
      </w:pPr>
      <w:r>
        <w:t>Nguyên nhân chính: Các hoạt động có gia tốc lớn đột ngột (ngồi xuống nhanh, nhảy nhẹ).</w:t>
      </w:r>
    </w:p>
    <w:p w14:paraId="729B5E75" w14:textId="77777777" w:rsidR="00CD67F9" w:rsidRDefault="00C440AE" w:rsidP="002C2488">
      <w:pPr>
        <w:pStyle w:val="ListBullet"/>
        <w:numPr>
          <w:ilvl w:val="0"/>
          <w:numId w:val="33"/>
        </w:numPr>
      </w:pPr>
      <w:r>
        <w:t>Hướng khắc phục: Tăng threshold (hiện 0.8344), thêm confirmation window (đòi hỏi 2 window liên tiếp dương).</w:t>
      </w:r>
    </w:p>
    <w:p w14:paraId="4D83A6FD" w14:textId="77777777" w:rsidR="00CD67F9" w:rsidRDefault="00C440AE">
      <w:r>
        <w:rPr>
          <w:b/>
        </w:rPr>
        <w:t>False Negative (bỏ sót fall):</w:t>
      </w:r>
    </w:p>
    <w:p w14:paraId="4EAA14BF" w14:textId="77777777" w:rsidR="00CD67F9" w:rsidRDefault="00C440AE" w:rsidP="002C2488">
      <w:pPr>
        <w:pStyle w:val="ListBullet"/>
        <w:numPr>
          <w:ilvl w:val="0"/>
          <w:numId w:val="34"/>
        </w:numPr>
      </w:pPr>
      <w:r>
        <w:t>Tỉ lệ FN: 4.73% trên test set (41 / 866 windows).</w:t>
      </w:r>
    </w:p>
    <w:p w14:paraId="6DEABF3F" w14:textId="77777777" w:rsidR="00CD67F9" w:rsidRDefault="00C440AE" w:rsidP="002C2488">
      <w:pPr>
        <w:pStyle w:val="ListBullet"/>
        <w:numPr>
          <w:ilvl w:val="0"/>
          <w:numId w:val="34"/>
        </w:numPr>
      </w:pPr>
      <w:r>
        <w:t>Nguyên nhân chính: Các cú ngã nhẹ (slow fall, near-fall) có gia tốc impact thấp.</w:t>
      </w:r>
    </w:p>
    <w:p w14:paraId="61B7C840" w14:textId="50CB4229" w:rsidR="00CD67F9" w:rsidRDefault="00C440AE" w:rsidP="002C2488">
      <w:pPr>
        <w:pStyle w:val="ListBullet"/>
        <w:numPr>
          <w:ilvl w:val="0"/>
          <w:numId w:val="34"/>
        </w:numPr>
      </w:pPr>
      <w:r>
        <w:t>Hướng khắc phục: Kết hợp rule-based backup detection, hoặc sử dụng Quantization-Aware Training (QAT) trong ĐA2.</w:t>
      </w:r>
    </w:p>
    <w:p w14:paraId="20B607DF" w14:textId="0258BBD9" w:rsidR="00C440AE" w:rsidRDefault="00C440AE" w:rsidP="00C440AE">
      <w:pPr>
        <w:pStyle w:val="ListBullet"/>
        <w:numPr>
          <w:ilvl w:val="0"/>
          <w:numId w:val="0"/>
        </w:numPr>
        <w:ind w:left="360" w:hanging="360"/>
      </w:pPr>
    </w:p>
    <w:p w14:paraId="212B3266" w14:textId="1139403D" w:rsidR="00C440AE" w:rsidRDefault="00C440AE" w:rsidP="00C440AE">
      <w:pPr>
        <w:pStyle w:val="ListBullet"/>
        <w:numPr>
          <w:ilvl w:val="0"/>
          <w:numId w:val="0"/>
        </w:numPr>
        <w:ind w:left="360" w:hanging="360"/>
      </w:pPr>
    </w:p>
    <w:p w14:paraId="5C620BB9" w14:textId="38688E73" w:rsidR="00C440AE" w:rsidRDefault="00C440AE" w:rsidP="00C440AE">
      <w:pPr>
        <w:pStyle w:val="ListBullet"/>
        <w:numPr>
          <w:ilvl w:val="0"/>
          <w:numId w:val="0"/>
        </w:numPr>
        <w:ind w:left="360" w:hanging="360"/>
      </w:pPr>
    </w:p>
    <w:p w14:paraId="1E2DAE3E" w14:textId="5982398B" w:rsidR="00C440AE" w:rsidRDefault="00C440AE" w:rsidP="00C440AE">
      <w:pPr>
        <w:pStyle w:val="ListBullet"/>
        <w:numPr>
          <w:ilvl w:val="0"/>
          <w:numId w:val="0"/>
        </w:numPr>
        <w:ind w:left="360" w:hanging="360"/>
      </w:pPr>
    </w:p>
    <w:p w14:paraId="73E66C19" w14:textId="69CDFCC8" w:rsidR="00C440AE" w:rsidRDefault="00C440AE" w:rsidP="00C440AE">
      <w:pPr>
        <w:pStyle w:val="ListBullet"/>
        <w:numPr>
          <w:ilvl w:val="0"/>
          <w:numId w:val="0"/>
        </w:numPr>
        <w:ind w:left="360" w:hanging="360"/>
      </w:pPr>
    </w:p>
    <w:p w14:paraId="1E676EAF" w14:textId="010DE3E1" w:rsidR="00C440AE" w:rsidRDefault="00C440AE" w:rsidP="00C440AE">
      <w:pPr>
        <w:pStyle w:val="ListBullet"/>
        <w:numPr>
          <w:ilvl w:val="0"/>
          <w:numId w:val="0"/>
        </w:numPr>
        <w:ind w:left="360" w:hanging="360"/>
      </w:pPr>
    </w:p>
    <w:p w14:paraId="0CEBD9FA" w14:textId="4F15F7E1" w:rsidR="00C440AE" w:rsidRDefault="00C440AE" w:rsidP="00C440AE">
      <w:pPr>
        <w:pStyle w:val="ListBullet"/>
        <w:numPr>
          <w:ilvl w:val="0"/>
          <w:numId w:val="0"/>
        </w:numPr>
        <w:ind w:left="360" w:hanging="360"/>
      </w:pPr>
    </w:p>
    <w:p w14:paraId="18D35097" w14:textId="7DC7648D" w:rsidR="00C440AE" w:rsidRDefault="00C440AE" w:rsidP="00C440AE">
      <w:pPr>
        <w:pStyle w:val="ListBullet"/>
        <w:numPr>
          <w:ilvl w:val="0"/>
          <w:numId w:val="0"/>
        </w:numPr>
        <w:ind w:left="360" w:hanging="360"/>
      </w:pPr>
    </w:p>
    <w:p w14:paraId="65698229" w14:textId="1BB3525D" w:rsidR="00C440AE" w:rsidRDefault="00C440AE" w:rsidP="00C440AE">
      <w:pPr>
        <w:pStyle w:val="ListBullet"/>
        <w:numPr>
          <w:ilvl w:val="0"/>
          <w:numId w:val="0"/>
        </w:numPr>
        <w:ind w:left="360" w:hanging="360"/>
      </w:pPr>
    </w:p>
    <w:p w14:paraId="496B69BD" w14:textId="77777777" w:rsidR="00C440AE" w:rsidRDefault="00C440AE" w:rsidP="00C440AE">
      <w:pPr>
        <w:pStyle w:val="ListBullet"/>
        <w:numPr>
          <w:ilvl w:val="0"/>
          <w:numId w:val="0"/>
        </w:numPr>
        <w:ind w:left="360" w:hanging="360"/>
      </w:pPr>
    </w:p>
    <w:p w14:paraId="628A1C89" w14:textId="77777777" w:rsidR="00CD67F9" w:rsidRDefault="00C440AE">
      <w:r>
        <w:rPr>
          <w:b/>
        </w:rPr>
        <w:lastRenderedPageBreak/>
        <w:t>So sánh với các nghiên cứu liên quan:</w:t>
      </w:r>
    </w:p>
    <w:tbl>
      <w:tblPr>
        <w:tblStyle w:val="TableGrid"/>
        <w:tblW w:w="0" w:type="auto"/>
        <w:jc w:val="center"/>
        <w:tblLook w:val="04A0" w:firstRow="1" w:lastRow="0" w:firstColumn="1" w:lastColumn="0" w:noHBand="0" w:noVBand="1"/>
      </w:tblPr>
      <w:tblGrid>
        <w:gridCol w:w="1984"/>
        <w:gridCol w:w="1984"/>
        <w:gridCol w:w="1701"/>
        <w:gridCol w:w="1984"/>
        <w:gridCol w:w="1417"/>
      </w:tblGrid>
      <w:tr w:rsidR="00CD67F9" w14:paraId="7A5FC0FB" w14:textId="77777777" w:rsidTr="00297FFB">
        <w:trPr>
          <w:jc w:val="center"/>
        </w:trPr>
        <w:tc>
          <w:tcPr>
            <w:tcW w:w="1984" w:type="dxa"/>
            <w:shd w:val="clear" w:color="auto" w:fill="auto"/>
          </w:tcPr>
          <w:p w14:paraId="67759314" w14:textId="77777777" w:rsidR="00CD67F9" w:rsidRDefault="00C440AE">
            <w:pPr>
              <w:jc w:val="center"/>
            </w:pPr>
            <w:r>
              <w:rPr>
                <w:b/>
                <w:sz w:val="22"/>
              </w:rPr>
              <w:t>Nghiên cứu</w:t>
            </w:r>
          </w:p>
        </w:tc>
        <w:tc>
          <w:tcPr>
            <w:tcW w:w="1984" w:type="dxa"/>
            <w:shd w:val="clear" w:color="auto" w:fill="auto"/>
          </w:tcPr>
          <w:p w14:paraId="249841E8" w14:textId="77777777" w:rsidR="00CD67F9" w:rsidRDefault="00C440AE">
            <w:pPr>
              <w:jc w:val="center"/>
            </w:pPr>
            <w:r>
              <w:rPr>
                <w:b/>
                <w:sz w:val="22"/>
              </w:rPr>
              <w:t>Nền tảng</w:t>
            </w:r>
          </w:p>
        </w:tc>
        <w:tc>
          <w:tcPr>
            <w:tcW w:w="1701" w:type="dxa"/>
            <w:shd w:val="clear" w:color="auto" w:fill="auto"/>
          </w:tcPr>
          <w:p w14:paraId="00251A61" w14:textId="77777777" w:rsidR="00CD67F9" w:rsidRDefault="00C440AE">
            <w:pPr>
              <w:jc w:val="center"/>
            </w:pPr>
            <w:r>
              <w:rPr>
                <w:b/>
                <w:sz w:val="22"/>
              </w:rPr>
              <w:t>Mô hình</w:t>
            </w:r>
          </w:p>
        </w:tc>
        <w:tc>
          <w:tcPr>
            <w:tcW w:w="1984" w:type="dxa"/>
            <w:shd w:val="clear" w:color="auto" w:fill="auto"/>
          </w:tcPr>
          <w:p w14:paraId="2A71BE73" w14:textId="77777777" w:rsidR="00CD67F9" w:rsidRDefault="00C440AE">
            <w:pPr>
              <w:jc w:val="center"/>
            </w:pPr>
            <w:r>
              <w:rPr>
                <w:b/>
                <w:sz w:val="22"/>
              </w:rPr>
              <w:t>Accuracy/Recall</w:t>
            </w:r>
          </w:p>
        </w:tc>
        <w:tc>
          <w:tcPr>
            <w:tcW w:w="1417" w:type="dxa"/>
            <w:shd w:val="clear" w:color="auto" w:fill="auto"/>
          </w:tcPr>
          <w:p w14:paraId="68A418FE" w14:textId="77777777" w:rsidR="00CD67F9" w:rsidRDefault="00C440AE">
            <w:pPr>
              <w:jc w:val="center"/>
            </w:pPr>
            <w:r>
              <w:rPr>
                <w:b/>
                <w:sz w:val="22"/>
              </w:rPr>
              <w:t>Kích thước</w:t>
            </w:r>
          </w:p>
        </w:tc>
      </w:tr>
      <w:tr w:rsidR="00CD67F9" w14:paraId="4A995B74" w14:textId="77777777">
        <w:trPr>
          <w:jc w:val="center"/>
        </w:trPr>
        <w:tc>
          <w:tcPr>
            <w:tcW w:w="1984" w:type="dxa"/>
          </w:tcPr>
          <w:p w14:paraId="467B4EED" w14:textId="77777777" w:rsidR="00CD67F9" w:rsidRDefault="00C440AE">
            <w:pPr>
              <w:jc w:val="center"/>
            </w:pPr>
            <w:r>
              <w:rPr>
                <w:sz w:val="22"/>
              </w:rPr>
              <w:t>Xiang (2025) [1]</w:t>
            </w:r>
          </w:p>
        </w:tc>
        <w:tc>
          <w:tcPr>
            <w:tcW w:w="1984" w:type="dxa"/>
          </w:tcPr>
          <w:p w14:paraId="038FA9C0" w14:textId="77777777" w:rsidR="00CD67F9" w:rsidRDefault="00C440AE">
            <w:pPr>
              <w:jc w:val="center"/>
            </w:pPr>
            <w:r>
              <w:rPr>
                <w:sz w:val="22"/>
              </w:rPr>
              <w:t>ESP32 + MPU6050</w:t>
            </w:r>
          </w:p>
        </w:tc>
        <w:tc>
          <w:tcPr>
            <w:tcW w:w="1701" w:type="dxa"/>
          </w:tcPr>
          <w:p w14:paraId="396FE173" w14:textId="77777777" w:rsidR="00CD67F9" w:rsidRDefault="00C440AE">
            <w:pPr>
              <w:jc w:val="center"/>
            </w:pPr>
            <w:r>
              <w:rPr>
                <w:sz w:val="22"/>
              </w:rPr>
              <w:t>TFLite NN</w:t>
            </w:r>
          </w:p>
        </w:tc>
        <w:tc>
          <w:tcPr>
            <w:tcW w:w="1984" w:type="dxa"/>
          </w:tcPr>
          <w:p w14:paraId="1428C32F" w14:textId="77777777" w:rsidR="00CD67F9" w:rsidRDefault="00C440AE">
            <w:pPr>
              <w:jc w:val="center"/>
            </w:pPr>
            <w:r>
              <w:rPr>
                <w:sz w:val="22"/>
              </w:rPr>
              <w:t>95.2% (gesture)</w:t>
            </w:r>
          </w:p>
        </w:tc>
        <w:tc>
          <w:tcPr>
            <w:tcW w:w="1417" w:type="dxa"/>
          </w:tcPr>
          <w:p w14:paraId="7AD4A3B5" w14:textId="1E7F5BD4" w:rsidR="00CD67F9" w:rsidRDefault="008C7263">
            <w:pPr>
              <w:jc w:val="center"/>
            </w:pPr>
            <w:r>
              <w:rPr>
                <w:sz w:val="22"/>
              </w:rPr>
              <w:t>-</w:t>
            </w:r>
          </w:p>
        </w:tc>
      </w:tr>
      <w:tr w:rsidR="00CD67F9" w14:paraId="1C9E427F" w14:textId="77777777">
        <w:trPr>
          <w:jc w:val="center"/>
        </w:trPr>
        <w:tc>
          <w:tcPr>
            <w:tcW w:w="1984" w:type="dxa"/>
          </w:tcPr>
          <w:p w14:paraId="78563EFD" w14:textId="77777777" w:rsidR="00CD67F9" w:rsidRDefault="00C440AE">
            <w:pPr>
              <w:jc w:val="center"/>
            </w:pPr>
            <w:r>
              <w:rPr>
                <w:sz w:val="22"/>
              </w:rPr>
              <w:t>Prajwal et al. (2025) [2]</w:t>
            </w:r>
          </w:p>
        </w:tc>
        <w:tc>
          <w:tcPr>
            <w:tcW w:w="1984" w:type="dxa"/>
          </w:tcPr>
          <w:p w14:paraId="1FBB658D" w14:textId="77777777" w:rsidR="00CD67F9" w:rsidRDefault="00C440AE">
            <w:pPr>
              <w:jc w:val="center"/>
            </w:pPr>
            <w:r>
              <w:rPr>
                <w:sz w:val="22"/>
              </w:rPr>
              <w:t>ESP32 + MPU6050</w:t>
            </w:r>
          </w:p>
        </w:tc>
        <w:tc>
          <w:tcPr>
            <w:tcW w:w="1701" w:type="dxa"/>
          </w:tcPr>
          <w:p w14:paraId="73338C97" w14:textId="77777777" w:rsidR="00CD67F9" w:rsidRDefault="00C440AE">
            <w:pPr>
              <w:jc w:val="center"/>
            </w:pPr>
            <w:r>
              <w:rPr>
                <w:sz w:val="22"/>
              </w:rPr>
              <w:t>LSTM</w:t>
            </w:r>
          </w:p>
        </w:tc>
        <w:tc>
          <w:tcPr>
            <w:tcW w:w="1984" w:type="dxa"/>
          </w:tcPr>
          <w:p w14:paraId="1BA569CE" w14:textId="70E302D7" w:rsidR="00CD67F9" w:rsidRDefault="008C7263">
            <w:pPr>
              <w:jc w:val="center"/>
            </w:pPr>
            <w:r>
              <w:rPr>
                <w:sz w:val="22"/>
              </w:rPr>
              <w:t>-</w:t>
            </w:r>
          </w:p>
        </w:tc>
        <w:tc>
          <w:tcPr>
            <w:tcW w:w="1417" w:type="dxa"/>
          </w:tcPr>
          <w:p w14:paraId="33D8BB82" w14:textId="77777777" w:rsidR="00CD67F9" w:rsidRDefault="00C440AE">
            <w:pPr>
              <w:jc w:val="center"/>
            </w:pPr>
            <w:r>
              <w:rPr>
                <w:sz w:val="22"/>
              </w:rPr>
              <w:t>Lớn hơn</w:t>
            </w:r>
          </w:p>
        </w:tc>
      </w:tr>
      <w:tr w:rsidR="00CD67F9" w14:paraId="5EB6BAA9" w14:textId="77777777">
        <w:trPr>
          <w:jc w:val="center"/>
        </w:trPr>
        <w:tc>
          <w:tcPr>
            <w:tcW w:w="1984" w:type="dxa"/>
          </w:tcPr>
          <w:p w14:paraId="7E69B48F" w14:textId="77777777" w:rsidR="00CD67F9" w:rsidRDefault="00C440AE">
            <w:pPr>
              <w:jc w:val="center"/>
            </w:pPr>
            <w:r>
              <w:rPr>
                <w:sz w:val="22"/>
              </w:rPr>
              <w:t>Rovai (2024) [3]</w:t>
            </w:r>
          </w:p>
        </w:tc>
        <w:tc>
          <w:tcPr>
            <w:tcW w:w="1984" w:type="dxa"/>
          </w:tcPr>
          <w:p w14:paraId="3840DB85" w14:textId="77777777" w:rsidR="00CD67F9" w:rsidRDefault="00C440AE">
            <w:pPr>
              <w:jc w:val="center"/>
            </w:pPr>
            <w:r>
              <w:rPr>
                <w:sz w:val="22"/>
              </w:rPr>
              <w:t>XIAO ESP32S3</w:t>
            </w:r>
          </w:p>
        </w:tc>
        <w:tc>
          <w:tcPr>
            <w:tcW w:w="1701" w:type="dxa"/>
          </w:tcPr>
          <w:p w14:paraId="2B3243AD" w14:textId="77777777" w:rsidR="00CD67F9" w:rsidRDefault="00C440AE">
            <w:pPr>
              <w:jc w:val="center"/>
            </w:pPr>
            <w:r>
              <w:rPr>
                <w:sz w:val="22"/>
              </w:rPr>
              <w:t>Edge Impulse</w:t>
            </w:r>
          </w:p>
        </w:tc>
        <w:tc>
          <w:tcPr>
            <w:tcW w:w="1984" w:type="dxa"/>
          </w:tcPr>
          <w:p w14:paraId="425B0CD4" w14:textId="677BAA3D" w:rsidR="00CD67F9" w:rsidRDefault="008C7263">
            <w:pPr>
              <w:jc w:val="center"/>
            </w:pPr>
            <w:r>
              <w:rPr>
                <w:sz w:val="22"/>
              </w:rPr>
              <w:t>-</w:t>
            </w:r>
          </w:p>
        </w:tc>
        <w:tc>
          <w:tcPr>
            <w:tcW w:w="1417" w:type="dxa"/>
          </w:tcPr>
          <w:p w14:paraId="3A07F7B5" w14:textId="1DB973BA" w:rsidR="00CD67F9" w:rsidRDefault="008C7263">
            <w:pPr>
              <w:jc w:val="center"/>
            </w:pPr>
            <w:r>
              <w:rPr>
                <w:sz w:val="22"/>
              </w:rPr>
              <w:t>-</w:t>
            </w:r>
          </w:p>
        </w:tc>
      </w:tr>
      <w:tr w:rsidR="00CD67F9" w14:paraId="42EEF79A" w14:textId="77777777">
        <w:trPr>
          <w:jc w:val="center"/>
        </w:trPr>
        <w:tc>
          <w:tcPr>
            <w:tcW w:w="1984" w:type="dxa"/>
          </w:tcPr>
          <w:p w14:paraId="2323D26B" w14:textId="77777777" w:rsidR="00CD67F9" w:rsidRDefault="00C440AE">
            <w:pPr>
              <w:jc w:val="center"/>
            </w:pPr>
            <w:r>
              <w:rPr>
                <w:sz w:val="22"/>
              </w:rPr>
              <w:t>Daghero et al. (2022) [7]</w:t>
            </w:r>
          </w:p>
        </w:tc>
        <w:tc>
          <w:tcPr>
            <w:tcW w:w="1984" w:type="dxa"/>
          </w:tcPr>
          <w:p w14:paraId="304C115D" w14:textId="77777777" w:rsidR="00CD67F9" w:rsidRDefault="00C440AE">
            <w:pPr>
              <w:jc w:val="center"/>
            </w:pPr>
            <w:r>
              <w:rPr>
                <w:sz w:val="22"/>
              </w:rPr>
              <w:t>RISC-V MCU</w:t>
            </w:r>
          </w:p>
        </w:tc>
        <w:tc>
          <w:tcPr>
            <w:tcW w:w="1701" w:type="dxa"/>
          </w:tcPr>
          <w:p w14:paraId="7142E2FE" w14:textId="77777777" w:rsidR="00CD67F9" w:rsidRDefault="00C440AE">
            <w:pPr>
              <w:jc w:val="center"/>
            </w:pPr>
            <w:r>
              <w:rPr>
                <w:sz w:val="22"/>
              </w:rPr>
              <w:t>1D-CNN</w:t>
            </w:r>
          </w:p>
        </w:tc>
        <w:tc>
          <w:tcPr>
            <w:tcW w:w="1984" w:type="dxa"/>
          </w:tcPr>
          <w:p w14:paraId="2E0B0BAE" w14:textId="77777777" w:rsidR="00CD67F9" w:rsidRDefault="00C440AE">
            <w:pPr>
              <w:jc w:val="center"/>
            </w:pPr>
            <w:r>
              <w:rPr>
                <w:sz w:val="22"/>
              </w:rPr>
              <w:t>Pareto-optimal</w:t>
            </w:r>
          </w:p>
        </w:tc>
        <w:tc>
          <w:tcPr>
            <w:tcW w:w="1417" w:type="dxa"/>
          </w:tcPr>
          <w:p w14:paraId="78CBF124" w14:textId="77777777" w:rsidR="00CD67F9" w:rsidRDefault="00C440AE">
            <w:pPr>
              <w:jc w:val="center"/>
            </w:pPr>
            <w:r>
              <w:rPr>
                <w:sz w:val="22"/>
              </w:rPr>
              <w:t>0.05–23 KB</w:t>
            </w:r>
          </w:p>
        </w:tc>
      </w:tr>
      <w:tr w:rsidR="00CD67F9" w14:paraId="4CF90221" w14:textId="77777777">
        <w:trPr>
          <w:jc w:val="center"/>
        </w:trPr>
        <w:tc>
          <w:tcPr>
            <w:tcW w:w="1984" w:type="dxa"/>
          </w:tcPr>
          <w:p w14:paraId="649D9CCB" w14:textId="77777777" w:rsidR="00CD67F9" w:rsidRDefault="00C440AE">
            <w:pPr>
              <w:jc w:val="center"/>
            </w:pPr>
            <w:r>
              <w:rPr>
                <w:sz w:val="22"/>
              </w:rPr>
              <w:t>Đồ án này</w:t>
            </w:r>
          </w:p>
        </w:tc>
        <w:tc>
          <w:tcPr>
            <w:tcW w:w="1984" w:type="dxa"/>
          </w:tcPr>
          <w:p w14:paraId="0D950D63" w14:textId="77777777" w:rsidR="00CD67F9" w:rsidRDefault="00C440AE">
            <w:pPr>
              <w:jc w:val="center"/>
            </w:pPr>
            <w:r>
              <w:rPr>
                <w:sz w:val="22"/>
              </w:rPr>
              <w:t>ESP32-S3 + MPU6050</w:t>
            </w:r>
          </w:p>
        </w:tc>
        <w:tc>
          <w:tcPr>
            <w:tcW w:w="1701" w:type="dxa"/>
          </w:tcPr>
          <w:p w14:paraId="2A2F4930" w14:textId="77777777" w:rsidR="00CD67F9" w:rsidRDefault="00C440AE">
            <w:pPr>
              <w:jc w:val="center"/>
            </w:pPr>
            <w:r>
              <w:rPr>
                <w:sz w:val="22"/>
              </w:rPr>
              <w:t>1D-CNN INT8</w:t>
            </w:r>
          </w:p>
        </w:tc>
        <w:tc>
          <w:tcPr>
            <w:tcW w:w="1984" w:type="dxa"/>
          </w:tcPr>
          <w:p w14:paraId="73176F15" w14:textId="77777777" w:rsidR="00CD67F9" w:rsidRDefault="00C440AE">
            <w:pPr>
              <w:jc w:val="center"/>
            </w:pPr>
            <w:r>
              <w:rPr>
                <w:sz w:val="22"/>
              </w:rPr>
              <w:t>HAR: 90.6%, Fall recall: 95.3%</w:t>
            </w:r>
          </w:p>
        </w:tc>
        <w:tc>
          <w:tcPr>
            <w:tcW w:w="1417" w:type="dxa"/>
          </w:tcPr>
          <w:p w14:paraId="650D5EC1" w14:textId="77777777" w:rsidR="00CD67F9" w:rsidRDefault="00C440AE">
            <w:pPr>
              <w:jc w:val="center"/>
            </w:pPr>
            <w:r>
              <w:rPr>
                <w:sz w:val="22"/>
              </w:rPr>
              <w:t>42.5 KB/model</w:t>
            </w:r>
          </w:p>
        </w:tc>
      </w:tr>
    </w:tbl>
    <w:p w14:paraId="07D39B09" w14:textId="77777777" w:rsidR="00CD67F9" w:rsidRDefault="00CD67F9"/>
    <w:p w14:paraId="5BEF6316" w14:textId="77777777" w:rsidR="00CD67F9" w:rsidRDefault="00C440AE">
      <w:r>
        <w:br w:type="page"/>
      </w:r>
    </w:p>
    <w:p w14:paraId="09B93363" w14:textId="77777777" w:rsidR="00CD67F9" w:rsidRDefault="00C440AE">
      <w:pPr>
        <w:pStyle w:val="Heading1"/>
      </w:pPr>
      <w:bookmarkStart w:id="56" w:name="_Toc231492557"/>
      <w:r>
        <w:rPr>
          <w:rFonts w:ascii="Times New Roman" w:hAnsi="Times New Roman" w:cs="Times New Roman"/>
          <w:color w:val="000000"/>
        </w:rPr>
        <w:lastRenderedPageBreak/>
        <w:t>CHƯƠNG 5: KẾT LUẬN VÀ HƯỚNG PHÁT TRIỂN</w:t>
      </w:r>
      <w:bookmarkEnd w:id="56"/>
    </w:p>
    <w:p w14:paraId="20F52220" w14:textId="77777777" w:rsidR="00CD67F9" w:rsidRDefault="00C440AE">
      <w:pPr>
        <w:pStyle w:val="Heading2"/>
      </w:pPr>
      <w:bookmarkStart w:id="57" w:name="_Toc231492558"/>
      <w:r>
        <w:rPr>
          <w:rFonts w:ascii="Times New Roman" w:hAnsi="Times New Roman" w:cs="Times New Roman"/>
          <w:color w:val="000000"/>
        </w:rPr>
        <w:t>5.1. Những kết quả đã đạt được</w:t>
      </w:r>
      <w:bookmarkEnd w:id="57"/>
    </w:p>
    <w:p w14:paraId="772AF233" w14:textId="77777777" w:rsidR="00CD67F9" w:rsidRDefault="00C440AE">
      <w:r>
        <w:t>Đồ án đã hoàn thành các mục tiêu đề ra:</w:t>
      </w:r>
    </w:p>
    <w:p w14:paraId="459A80CB" w14:textId="77777777" w:rsidR="00CD67F9" w:rsidRDefault="00C440AE">
      <w:r>
        <w:t>1. Pipeline TinyML hoàn chỉnh: Xây dựng thành công pipeline từ raw sensor signal → preprocessing → training → quantization → on-device inference trên MCU ESP32-S3. Toàn bộ notebook và firmware được mở nguồn, đảm bảo tính reproducibility.</w:t>
      </w:r>
    </w:p>
    <w:p w14:paraId="534BC5BC" w14:textId="77777777" w:rsidR="00CD67F9" w:rsidRDefault="00C440AE">
      <w:r>
        <w:t>2. Mô hình 1D-CNN nhỏ gọn và hiệu quả:</w:t>
      </w:r>
    </w:p>
    <w:p w14:paraId="1CED9CE8" w14:textId="0F310CBB" w:rsidR="00CD67F9" w:rsidRDefault="00C440AE" w:rsidP="002C2488">
      <w:pPr>
        <w:pStyle w:val="ListBullet"/>
        <w:numPr>
          <w:ilvl w:val="0"/>
          <w:numId w:val="36"/>
        </w:numPr>
      </w:pPr>
      <w:r>
        <w:t xml:space="preserve">HAR Model: 28.838 params, 42.5 KB (INT8), accuracy 90.60% </w:t>
      </w:r>
      <w:r w:rsidR="008C7263">
        <w:t>-</w:t>
      </w:r>
      <w:r>
        <w:t xml:space="preserve"> vượt mục tiêu 90%.</w:t>
      </w:r>
    </w:p>
    <w:p w14:paraId="62A9416D" w14:textId="19CDC510" w:rsidR="00CD67F9" w:rsidRDefault="00C440AE" w:rsidP="002C2488">
      <w:pPr>
        <w:pStyle w:val="ListBullet"/>
        <w:numPr>
          <w:ilvl w:val="0"/>
          <w:numId w:val="36"/>
        </w:numPr>
      </w:pPr>
      <w:r>
        <w:t xml:space="preserve">Fall Model: 28.578 params, 42.5 KB (INT8), recall 95.27%, precision 88.90% </w:t>
      </w:r>
      <w:r w:rsidR="008C7263">
        <w:t>-</w:t>
      </w:r>
      <w:r>
        <w:t xml:space="preserve"> vượt cả 2 mục tiêu (recall ≥ 95%, precision ≥ 80%).</w:t>
      </w:r>
    </w:p>
    <w:p w14:paraId="123FE7F0" w14:textId="57F6CBC6" w:rsidR="00CD67F9" w:rsidRDefault="00C440AE">
      <w:r>
        <w:t xml:space="preserve">3. Lượng tử hóa INT8 thành công: Giảm kích thước mô hình ~2.8 lần, sụt giảm accuracy chỉ 0.03% (HAR) và recall tăng nhẹ 0.23% (Fall) </w:t>
      </w:r>
      <w:r w:rsidR="008C7263">
        <w:t>-</w:t>
      </w:r>
      <w:r>
        <w:t xml:space="preserve"> chứng minh 1D-CNN rất ổn định khi lượng tử hóa.</w:t>
      </w:r>
    </w:p>
    <w:p w14:paraId="38B1A6E6" w14:textId="77777777" w:rsidR="00CD67F9" w:rsidRDefault="00C440AE">
      <w:r>
        <w:t>4. Triển khai on-device thành công:</w:t>
      </w:r>
    </w:p>
    <w:p w14:paraId="125C8EB0" w14:textId="77777777" w:rsidR="00CD67F9" w:rsidRDefault="00C440AE" w:rsidP="002C2488">
      <w:pPr>
        <w:pStyle w:val="ListBullet"/>
        <w:numPr>
          <w:ilvl w:val="0"/>
          <w:numId w:val="35"/>
        </w:numPr>
      </w:pPr>
      <w:r>
        <w:t>Chạy song song 2 mô hình (HAR + Fall) trên ESP32-S3 với FreeRTOS dual-core.</w:t>
      </w:r>
    </w:p>
    <w:p w14:paraId="03DAB435" w14:textId="77777777" w:rsidR="00CD67F9" w:rsidRDefault="00C440AE" w:rsidP="002C2488">
      <w:pPr>
        <w:pStyle w:val="ListBullet"/>
        <w:numPr>
          <w:ilvl w:val="0"/>
          <w:numId w:val="35"/>
        </w:numPr>
      </w:pPr>
      <w:r>
        <w:t>Tổng inference ~1.3 giây, headroom ~618ms, không frame drop.</w:t>
      </w:r>
    </w:p>
    <w:p w14:paraId="7840068E" w14:textId="056BEF4F" w:rsidR="00CD67F9" w:rsidRDefault="00C440AE" w:rsidP="002C2488">
      <w:pPr>
        <w:pStyle w:val="ListBullet"/>
        <w:numPr>
          <w:ilvl w:val="0"/>
          <w:numId w:val="35"/>
        </w:numPr>
      </w:pPr>
      <w:r>
        <w:t xml:space="preserve">Tổng SRAM sử dụng ~126 KB / 512 KB (24.6%) </w:t>
      </w:r>
      <w:r w:rsidR="008C7263">
        <w:t>-</w:t>
      </w:r>
      <w:r>
        <w:t xml:space="preserve"> còn nhiều dư cho tính năng bổ sung.</w:t>
      </w:r>
    </w:p>
    <w:p w14:paraId="4B48635B" w14:textId="586F273F" w:rsidR="00CD67F9" w:rsidRDefault="00C440AE">
      <w:r>
        <w:t xml:space="preserve">5. Fall Window Refinement: Phát hiện và giải quyết vấn đề label noise trong SisFall dataset bằng peak acceleration filtering </w:t>
      </w:r>
      <w:r w:rsidR="008C7263">
        <w:t>-</w:t>
      </w:r>
      <w:r>
        <w:t xml:space="preserve"> cải thiện precision từ 0.64 lên 0.89 (tăng 39%).</w:t>
      </w:r>
    </w:p>
    <w:p w14:paraId="331877F2" w14:textId="77777777" w:rsidR="00CD67F9" w:rsidRDefault="00C440AE">
      <w:r>
        <w:t>6. Phần cứng chi phí thấp: Tổng chi phí linh kiện chỉ ~220.000 VND, phù hợp triển khai rộng rãi cho người cao tuổi.</w:t>
      </w:r>
    </w:p>
    <w:p w14:paraId="4CBE493E" w14:textId="77777777" w:rsidR="00CD67F9" w:rsidRDefault="00C440AE">
      <w:pPr>
        <w:pStyle w:val="Heading2"/>
      </w:pPr>
      <w:bookmarkStart w:id="58" w:name="_Toc231492559"/>
      <w:r>
        <w:rPr>
          <w:rFonts w:ascii="Times New Roman" w:hAnsi="Times New Roman" w:cs="Times New Roman"/>
          <w:color w:val="000000"/>
        </w:rPr>
        <w:lastRenderedPageBreak/>
        <w:t>5.2. Hạn chế và hướng phát triển</w:t>
      </w:r>
      <w:bookmarkEnd w:id="58"/>
    </w:p>
    <w:p w14:paraId="3B0CB08E" w14:textId="77777777" w:rsidR="00CD67F9" w:rsidRDefault="00C440AE">
      <w:pPr>
        <w:pStyle w:val="Heading3"/>
      </w:pPr>
      <w:bookmarkStart w:id="59" w:name="_Toc231492560"/>
      <w:r>
        <w:rPr>
          <w:rFonts w:ascii="Times New Roman" w:hAnsi="Times New Roman" w:cs="Times New Roman"/>
          <w:color w:val="000000"/>
        </w:rPr>
        <w:t>5.2.1. Hạn chế</w:t>
      </w:r>
      <w:bookmarkEnd w:id="59"/>
    </w:p>
    <w:p w14:paraId="70DE1A0A" w14:textId="77777777" w:rsidR="00CD67F9" w:rsidRDefault="00C440AE">
      <w:r>
        <w:t>1. Chưa có tập dữ liệu tự thu thập: Hệ thống được huấn luyện trên dataset công khai (UCI-HAR, SisFall) từ nước ngoài, chưa kiểm chứng trên dữ liệu người Việt Nam.</w:t>
      </w:r>
    </w:p>
    <w:p w14:paraId="1399E566" w14:textId="77777777" w:rsidR="00CD67F9" w:rsidRDefault="00C440AE">
      <w:r>
        <w:t>2. Nhầm lẫn Sitting ↔ Standing: Hai tư thế có tín hiệu gia tốc tĩnh rất giống nhau, mô hình khó phân biệt chính xác.</w:t>
      </w:r>
    </w:p>
    <w:p w14:paraId="120245F6" w14:textId="77777777" w:rsidR="00CD67F9" w:rsidRDefault="00C440AE">
      <w:r>
        <w:t>3. Chưa có cảnh báo từ xa: Hiện chỉ có buzzer cục bộ, chưa tích hợp gửi thông báo qua Wi-Fi/Bluetooth.</w:t>
      </w:r>
    </w:p>
    <w:p w14:paraId="7C42A1EA" w14:textId="77777777" w:rsidR="00CD67F9" w:rsidRDefault="00C440AE">
      <w:r>
        <w:t>4. Chưa có vỏ thiết bị: Thiết bị vẫn ở dạng breadboard prototype.</w:t>
      </w:r>
    </w:p>
    <w:p w14:paraId="234A8D03" w14:textId="77777777" w:rsidR="00CD67F9" w:rsidRDefault="00C440AE">
      <w:r>
        <w:t>5. Thời gian inference khá cao: ~651 ms/model do sử dụng AllOpsResolver, có thể tối ưu thêm.</w:t>
      </w:r>
    </w:p>
    <w:p w14:paraId="7E10816E" w14:textId="77777777" w:rsidR="00CD67F9" w:rsidRDefault="00C440AE">
      <w:pPr>
        <w:pStyle w:val="Heading3"/>
      </w:pPr>
      <w:bookmarkStart w:id="60" w:name="_Toc231492561"/>
      <w:r>
        <w:rPr>
          <w:rFonts w:ascii="Times New Roman" w:hAnsi="Times New Roman" w:cs="Times New Roman"/>
          <w:color w:val="000000"/>
        </w:rPr>
        <w:t>5.2.2. Hướng phát triển</w:t>
      </w:r>
      <w:bookmarkEnd w:id="60"/>
    </w:p>
    <w:p w14:paraId="5A4254E4" w14:textId="4D4E52CC" w:rsidR="00CD67F9" w:rsidRDefault="00C440AE">
      <w:r>
        <w:rPr>
          <w:b/>
        </w:rPr>
        <w:t>Đồ án 2:</w:t>
      </w:r>
    </w:p>
    <w:p w14:paraId="3DBF9974" w14:textId="582EBF2C" w:rsidR="00CD67F9" w:rsidRDefault="00C440AE" w:rsidP="002C2488">
      <w:pPr>
        <w:pStyle w:val="ListBullet"/>
        <w:numPr>
          <w:ilvl w:val="0"/>
          <w:numId w:val="37"/>
        </w:numPr>
      </w:pPr>
      <w:r>
        <w:t xml:space="preserve">Tiny Autoencoder cho anomaly-based fall detection </w:t>
      </w:r>
      <w:r w:rsidR="008C7263">
        <w:t>-</w:t>
      </w:r>
      <w:r>
        <w:t xml:space="preserve"> phát hiện bất thường mà không cần label.</w:t>
      </w:r>
    </w:p>
    <w:p w14:paraId="7A6EBCD2" w14:textId="77777777" w:rsidR="00CD67F9" w:rsidRDefault="00C440AE" w:rsidP="002C2488">
      <w:pPr>
        <w:pStyle w:val="ListBullet"/>
        <w:numPr>
          <w:ilvl w:val="0"/>
          <w:numId w:val="37"/>
        </w:numPr>
      </w:pPr>
      <w:r>
        <w:t>Quantization-Aware Training (QAT) + Structured Pruning để giảm thêm kích thước và tăng tốc.</w:t>
      </w:r>
    </w:p>
    <w:p w14:paraId="054EC1A6" w14:textId="77777777" w:rsidR="00CD67F9" w:rsidRDefault="00C440AE" w:rsidP="002C2488">
      <w:pPr>
        <w:pStyle w:val="ListBullet"/>
        <w:numPr>
          <w:ilvl w:val="0"/>
          <w:numId w:val="37"/>
        </w:numPr>
      </w:pPr>
      <w:r>
        <w:t>Benchmark mở rộng: So sánh 1D-CNN vs LSTM vs CNN-LSTM trên cùng phần cứng.</w:t>
      </w:r>
    </w:p>
    <w:p w14:paraId="3967AC6F" w14:textId="77777777" w:rsidR="00CD67F9" w:rsidRDefault="00C440AE" w:rsidP="002C2488">
      <w:pPr>
        <w:pStyle w:val="ListBullet"/>
        <w:numPr>
          <w:ilvl w:val="0"/>
          <w:numId w:val="37"/>
        </w:numPr>
      </w:pPr>
      <w:r>
        <w:t>Web/App dashboard giám sát real-time qua Wi-Fi (ESP32 có sẵn Wi-Fi).</w:t>
      </w:r>
    </w:p>
    <w:p w14:paraId="6A432115" w14:textId="09C82E91" w:rsidR="00161237" w:rsidRDefault="00C440AE" w:rsidP="002C2488">
      <w:pPr>
        <w:pStyle w:val="ListBullet"/>
        <w:numPr>
          <w:ilvl w:val="0"/>
          <w:numId w:val="37"/>
        </w:numPr>
      </w:pPr>
      <w:r>
        <w:t>Tích hợp gửi cảnh báo từ xa qua HTTP webhook hoặc MQTT.</w:t>
      </w:r>
      <w:bookmarkStart w:id="61" w:name="_Toc231492562"/>
    </w:p>
    <w:p w14:paraId="5FAF2C04" w14:textId="5ED692D4" w:rsidR="00C440AE" w:rsidRDefault="00C440AE" w:rsidP="00C440AE">
      <w:pPr>
        <w:pStyle w:val="ListBullet"/>
        <w:numPr>
          <w:ilvl w:val="0"/>
          <w:numId w:val="0"/>
        </w:numPr>
        <w:ind w:left="360"/>
      </w:pPr>
    </w:p>
    <w:p w14:paraId="68CBA628" w14:textId="77777777" w:rsidR="00C440AE" w:rsidRPr="00C440AE" w:rsidRDefault="00C440AE" w:rsidP="00C440AE">
      <w:pPr>
        <w:pStyle w:val="ListBullet"/>
        <w:numPr>
          <w:ilvl w:val="0"/>
          <w:numId w:val="0"/>
        </w:numPr>
        <w:ind w:left="360"/>
      </w:pPr>
    </w:p>
    <w:p w14:paraId="5D8212D5" w14:textId="08FCEE00" w:rsidR="00CD67F9" w:rsidRDefault="00C440AE">
      <w:pPr>
        <w:pStyle w:val="Heading1"/>
      </w:pPr>
      <w:r>
        <w:rPr>
          <w:rFonts w:ascii="Times New Roman" w:hAnsi="Times New Roman" w:cs="Times New Roman"/>
          <w:color w:val="000000"/>
        </w:rPr>
        <w:lastRenderedPageBreak/>
        <w:t>TÀI LIỆU THAM KHẢO</w:t>
      </w:r>
      <w:bookmarkEnd w:id="61"/>
    </w:p>
    <w:p w14:paraId="62195A61" w14:textId="77777777" w:rsidR="00CD67F9" w:rsidRDefault="00C440AE">
      <w:r>
        <w:rPr>
          <w:sz w:val="22"/>
        </w:rPr>
        <w:t>[1] Xiang Chenghao, "Camera Control System Based on TinyML Gesture Recognition," International Journal of Engineering and Technology (IJET), Vol. 17, No. 3, pp. 90–95, 2025. DOI: 10.7763/</w:t>
      </w:r>
      <w:proofErr w:type="gramStart"/>
      <w:r>
        <w:rPr>
          <w:sz w:val="22"/>
        </w:rPr>
        <w:t>IJET.2025.V</w:t>
      </w:r>
      <w:proofErr w:type="gramEnd"/>
      <w:r>
        <w:rPr>
          <w:sz w:val="22"/>
        </w:rPr>
        <w:t>17.1324.</w:t>
      </w:r>
    </w:p>
    <w:p w14:paraId="01AD35C0" w14:textId="77777777" w:rsidR="00CD67F9" w:rsidRDefault="00C440AE">
      <w:r>
        <w:rPr>
          <w:sz w:val="22"/>
        </w:rPr>
        <w:t>[2] Prajwal R., Pallavi K. V., Narisetty Sumanth, Navya Narayan Panicker, Sanchitha Ravi Bharadwaj, "Edge-Deployable LSTM-Based Fall Detection on ESP32 with Accelerometer-Gyroscope Fusion for Elderly Safety," International Research Journal on Advanced Engineering Hub (IRJAEH), Vol. 03, Issue 09, 2025. DOI: 10.47392/IRJAEH.2025.0542.</w:t>
      </w:r>
    </w:p>
    <w:p w14:paraId="6CF3B98D" w14:textId="77777777" w:rsidR="00CD67F9" w:rsidRDefault="00C440AE">
      <w:r>
        <w:rPr>
          <w:sz w:val="22"/>
        </w:rPr>
        <w:t>[3] Marcelo Rovai, "TinyML Made Easy: Motion Classification on XIAO ESP32S3," TinyML4D/Harvard University, 2024. Available: Hackster.io / Seeed Studio Wiki.</w:t>
      </w:r>
    </w:p>
    <w:p w14:paraId="5D2235E8" w14:textId="77777777" w:rsidR="00CD67F9" w:rsidRDefault="00C440AE">
      <w:r>
        <w:rPr>
          <w:sz w:val="22"/>
        </w:rPr>
        <w:t>[4] Chaymae Yahyati, Ismail Lamaakal, Yassine Maleh, Khalid El Makkaoui, Ibrahim Ouahbi, May Almousa, Ahmed A. Abd El-Latif, "A Systematic Review of State-of-the-Art TinyML Applications in Healthcare, Education, and Transportation," IEEE Access, Volume 13, November 2025.</w:t>
      </w:r>
    </w:p>
    <w:p w14:paraId="047AF467" w14:textId="77777777" w:rsidR="00CD67F9" w:rsidRDefault="00C440AE">
      <w:r>
        <w:rPr>
          <w:sz w:val="22"/>
        </w:rPr>
        <w:t>[5] E. Thangadeepiga, R. Sibisudhan, A. G. Yakshagaraj, R. M. Subash Natrayan, "ML Glove for Sign-to-Text Translation," International Journal of Engineering Development and Research (IJEDR), Vol. 13, Issue 2, 2025. ID: IJEDR2502073.</w:t>
      </w:r>
    </w:p>
    <w:p w14:paraId="7BFED534" w14:textId="77777777" w:rsidR="00CD67F9" w:rsidRDefault="00C440AE">
      <w:r>
        <w:rPr>
          <w:sz w:val="22"/>
        </w:rPr>
        <w:t>[6] Pierre-Emmanuel Novac, Ghouthi Boukli Hacene, Alain Pegatoquet, Benoît Miramond, Vincent Gripon, "Quantization and Deployment of Deep Neural Networks on Microcontrollers," Sensors (MDPI), Vol. 21, No. 9, Article 2984, 2021. DOI: 10.3390/s21092984.</w:t>
      </w:r>
    </w:p>
    <w:p w14:paraId="7A461829" w14:textId="77777777" w:rsidR="00CD67F9" w:rsidRDefault="00C440AE">
      <w:r>
        <w:rPr>
          <w:sz w:val="22"/>
        </w:rPr>
        <w:t>[7] Francesco Daghero, Alessio Burrello, Chen Xie, Marco Castellano, Luca Gandolfi, Andrea Calimera, Enrico Macii, Massimo Poncino, Daniele Jahier Pagliari, "Human Activity Recognition on Microcontrollers with Quantized and Adaptive Deep Neural Networks," ACM Transactions on Embedded Computing Systems (TECS), Vol. 21, No. 4, Article 46, 2022. DOI: 10.1145/3542819.</w:t>
      </w:r>
    </w:p>
    <w:p w14:paraId="6E19C8DD" w14:textId="77777777" w:rsidR="00CD67F9" w:rsidRDefault="00C440AE">
      <w:r>
        <w:rPr>
          <w:sz w:val="22"/>
        </w:rPr>
        <w:t>[8] Haotian Zhou, Xiujun Zhang, Yu Feng, Tongda Zhang, Lijuan Xiong, "Efficient Human Activity Recognition on Edge Devices Using DeepConv LSTM Architectures," Scientific Reports (Nature), Vol. 15, Article 13830, April 2025. DOI: 10.1038/s41598-025-98571-2.</w:t>
      </w:r>
    </w:p>
    <w:p w14:paraId="6E3BBCBF" w14:textId="77777777" w:rsidR="00CD67F9" w:rsidRDefault="00C440AE">
      <w:r>
        <w:rPr>
          <w:sz w:val="22"/>
        </w:rPr>
        <w:t>[9] Davide Anguita, Alessandro Ghio, Luca Oneto, Xavier Parra, Jorge L. Reyes-Ortiz, "A Public Domain Dataset for Human Activity Recognition Using Smartphones," Proceedings of the 21st European Symposium on Artificial Neural Networks, Computational Intelligence and Machine Learning (ESANN), 2013.</w:t>
      </w:r>
    </w:p>
    <w:p w14:paraId="04C4CBF9" w14:textId="77777777" w:rsidR="00CD67F9" w:rsidRDefault="00C440AE">
      <w:r>
        <w:rPr>
          <w:sz w:val="22"/>
        </w:rPr>
        <w:lastRenderedPageBreak/>
        <w:t>[10] Angela Sucerquia, José David López, Jesús Francisco Vargas-Bonilla, "SisFall: A Fall and Movement Dataset," Sensors (MDPI), Vol. 17, No. 1, Article 198, 2017. DOI: 10.3390/s17010198.</w:t>
      </w:r>
    </w:p>
    <w:sectPr w:rsidR="00CD67F9"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tka Subheading">
    <w:panose1 w:val="00000000000000000000"/>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80653"/>
    <w:multiLevelType w:val="hybridMultilevel"/>
    <w:tmpl w:val="8CD08310"/>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03D357F0"/>
    <w:multiLevelType w:val="hybridMultilevel"/>
    <w:tmpl w:val="DAB052E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04043A47"/>
    <w:multiLevelType w:val="hybridMultilevel"/>
    <w:tmpl w:val="075464DC"/>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07061058"/>
    <w:multiLevelType w:val="hybridMultilevel"/>
    <w:tmpl w:val="6DBC529C"/>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07876A41"/>
    <w:multiLevelType w:val="hybridMultilevel"/>
    <w:tmpl w:val="3DFEA56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08490576"/>
    <w:multiLevelType w:val="hybridMultilevel"/>
    <w:tmpl w:val="6F8CB45E"/>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0CA00AD6"/>
    <w:multiLevelType w:val="hybridMultilevel"/>
    <w:tmpl w:val="D3747F84"/>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1A1F49FA"/>
    <w:multiLevelType w:val="hybridMultilevel"/>
    <w:tmpl w:val="734ED15C"/>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1C925194"/>
    <w:multiLevelType w:val="hybridMultilevel"/>
    <w:tmpl w:val="A95248E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21B977C5"/>
    <w:multiLevelType w:val="hybridMultilevel"/>
    <w:tmpl w:val="FF0AB1B2"/>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263C0AF2"/>
    <w:multiLevelType w:val="hybridMultilevel"/>
    <w:tmpl w:val="13AAB6C8"/>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15:restartNumberingAfterBreak="0">
    <w:nsid w:val="2D7D47D9"/>
    <w:multiLevelType w:val="hybridMultilevel"/>
    <w:tmpl w:val="37C261D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1" w15:restartNumberingAfterBreak="0">
    <w:nsid w:val="368F5123"/>
    <w:multiLevelType w:val="hybridMultilevel"/>
    <w:tmpl w:val="CEEE2FC8"/>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15:restartNumberingAfterBreak="0">
    <w:nsid w:val="36B87240"/>
    <w:multiLevelType w:val="hybridMultilevel"/>
    <w:tmpl w:val="BC581024"/>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3" w15:restartNumberingAfterBreak="0">
    <w:nsid w:val="45895DE7"/>
    <w:multiLevelType w:val="hybridMultilevel"/>
    <w:tmpl w:val="4F18E398"/>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4" w15:restartNumberingAfterBreak="0">
    <w:nsid w:val="4F0E0948"/>
    <w:multiLevelType w:val="hybridMultilevel"/>
    <w:tmpl w:val="6D0AB8E4"/>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4FE254F1"/>
    <w:multiLevelType w:val="hybridMultilevel"/>
    <w:tmpl w:val="DF30DBB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523D3685"/>
    <w:multiLevelType w:val="hybridMultilevel"/>
    <w:tmpl w:val="B5BEBAFE"/>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7" w15:restartNumberingAfterBreak="0">
    <w:nsid w:val="539C4325"/>
    <w:multiLevelType w:val="hybridMultilevel"/>
    <w:tmpl w:val="330CD386"/>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8" w15:restartNumberingAfterBreak="0">
    <w:nsid w:val="585461F0"/>
    <w:multiLevelType w:val="hybridMultilevel"/>
    <w:tmpl w:val="1778D3D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9" w15:restartNumberingAfterBreak="0">
    <w:nsid w:val="5BF5053A"/>
    <w:multiLevelType w:val="hybridMultilevel"/>
    <w:tmpl w:val="7D3CE11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0" w15:restartNumberingAfterBreak="0">
    <w:nsid w:val="5D1F36FF"/>
    <w:multiLevelType w:val="hybridMultilevel"/>
    <w:tmpl w:val="3D3A6F04"/>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1" w15:restartNumberingAfterBreak="0">
    <w:nsid w:val="63E17EA4"/>
    <w:multiLevelType w:val="hybridMultilevel"/>
    <w:tmpl w:val="771CF622"/>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2" w15:restartNumberingAfterBreak="0">
    <w:nsid w:val="646707BE"/>
    <w:multiLevelType w:val="hybridMultilevel"/>
    <w:tmpl w:val="55889C96"/>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3" w15:restartNumberingAfterBreak="0">
    <w:nsid w:val="656C2C6A"/>
    <w:multiLevelType w:val="hybridMultilevel"/>
    <w:tmpl w:val="3962C5F8"/>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4" w15:restartNumberingAfterBreak="0">
    <w:nsid w:val="668F39F9"/>
    <w:multiLevelType w:val="hybridMultilevel"/>
    <w:tmpl w:val="9B080E74"/>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5" w15:restartNumberingAfterBreak="0">
    <w:nsid w:val="7125578D"/>
    <w:multiLevelType w:val="hybridMultilevel"/>
    <w:tmpl w:val="244E1B2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6" w15:restartNumberingAfterBreak="0">
    <w:nsid w:val="7D237A39"/>
    <w:multiLevelType w:val="hybridMultilevel"/>
    <w:tmpl w:val="789427EE"/>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7D950086"/>
    <w:multiLevelType w:val="hybridMultilevel"/>
    <w:tmpl w:val="8C984DCA"/>
    <w:lvl w:ilvl="0" w:tplc="D8EEDD2C">
      <w:start w:val="1"/>
      <w:numFmt w:val="bullet"/>
      <w:lvlText w:val="-"/>
      <w:lvlJc w:val="left"/>
      <w:pPr>
        <w:ind w:left="360" w:hanging="360"/>
      </w:pPr>
      <w:rPr>
        <w:rFonts w:ascii="Sitka Subheading" w:hAnsi="Sitka Subheading"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7"/>
  </w:num>
  <w:num w:numId="11">
    <w:abstractNumId w:val="25"/>
  </w:num>
  <w:num w:numId="12">
    <w:abstractNumId w:val="32"/>
  </w:num>
  <w:num w:numId="13">
    <w:abstractNumId w:val="36"/>
  </w:num>
  <w:num w:numId="14">
    <w:abstractNumId w:val="34"/>
  </w:num>
  <w:num w:numId="15">
    <w:abstractNumId w:val="18"/>
  </w:num>
  <w:num w:numId="16">
    <w:abstractNumId w:val="10"/>
  </w:num>
  <w:num w:numId="17">
    <w:abstractNumId w:val="22"/>
  </w:num>
  <w:num w:numId="18">
    <w:abstractNumId w:val="16"/>
  </w:num>
  <w:num w:numId="19">
    <w:abstractNumId w:val="12"/>
  </w:num>
  <w:num w:numId="20">
    <w:abstractNumId w:val="31"/>
  </w:num>
  <w:num w:numId="21">
    <w:abstractNumId w:val="21"/>
  </w:num>
  <w:num w:numId="22">
    <w:abstractNumId w:val="24"/>
  </w:num>
  <w:num w:numId="23">
    <w:abstractNumId w:val="33"/>
  </w:num>
  <w:num w:numId="24">
    <w:abstractNumId w:val="19"/>
  </w:num>
  <w:num w:numId="25">
    <w:abstractNumId w:val="29"/>
  </w:num>
  <w:num w:numId="26">
    <w:abstractNumId w:val="35"/>
  </w:num>
  <w:num w:numId="27">
    <w:abstractNumId w:val="17"/>
  </w:num>
  <w:num w:numId="28">
    <w:abstractNumId w:val="23"/>
  </w:num>
  <w:num w:numId="29">
    <w:abstractNumId w:val="13"/>
  </w:num>
  <w:num w:numId="30">
    <w:abstractNumId w:val="27"/>
  </w:num>
  <w:num w:numId="31">
    <w:abstractNumId w:val="26"/>
  </w:num>
  <w:num w:numId="32">
    <w:abstractNumId w:val="30"/>
  </w:num>
  <w:num w:numId="33">
    <w:abstractNumId w:val="20"/>
  </w:num>
  <w:num w:numId="34">
    <w:abstractNumId w:val="11"/>
  </w:num>
  <w:num w:numId="35">
    <w:abstractNumId w:val="14"/>
  </w:num>
  <w:num w:numId="36">
    <w:abstractNumId w:val="9"/>
  </w:num>
  <w:num w:numId="37">
    <w:abstractNumId w:val="15"/>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237"/>
    <w:rsid w:val="0029639D"/>
    <w:rsid w:val="00297FFB"/>
    <w:rsid w:val="002C2488"/>
    <w:rsid w:val="00326F90"/>
    <w:rsid w:val="00464498"/>
    <w:rsid w:val="00547446"/>
    <w:rsid w:val="008C7263"/>
    <w:rsid w:val="00951A61"/>
    <w:rsid w:val="00AA1D8D"/>
    <w:rsid w:val="00B47730"/>
    <w:rsid w:val="00C440AE"/>
    <w:rsid w:val="00CB0664"/>
    <w:rsid w:val="00CD67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76787"/>
  <w14:defaultImageDpi w14:val="300"/>
  <w15:docId w15:val="{D13FB27A-8C47-4F67-8F60-1D578F57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237"/>
    <w:pPr>
      <w:spacing w:after="120" w:line="360" w:lineRule="auto"/>
    </w:pPr>
    <w:rPr>
      <w:rFonts w:ascii="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61237"/>
    <w:pPr>
      <w:spacing w:after="100"/>
    </w:pPr>
  </w:style>
  <w:style w:type="paragraph" w:styleId="TOC2">
    <w:name w:val="toc 2"/>
    <w:basedOn w:val="Normal"/>
    <w:next w:val="Normal"/>
    <w:autoRedefine/>
    <w:uiPriority w:val="39"/>
    <w:unhideWhenUsed/>
    <w:rsid w:val="00161237"/>
    <w:pPr>
      <w:spacing w:after="100"/>
      <w:ind w:left="260"/>
    </w:pPr>
  </w:style>
  <w:style w:type="paragraph" w:styleId="TOC3">
    <w:name w:val="toc 3"/>
    <w:basedOn w:val="Normal"/>
    <w:next w:val="Normal"/>
    <w:autoRedefine/>
    <w:uiPriority w:val="39"/>
    <w:unhideWhenUsed/>
    <w:rsid w:val="00161237"/>
    <w:pPr>
      <w:spacing w:after="100"/>
      <w:ind w:left="520"/>
    </w:pPr>
  </w:style>
  <w:style w:type="character" w:styleId="Hyperlink">
    <w:name w:val="Hyperlink"/>
    <w:basedOn w:val="DefaultParagraphFont"/>
    <w:uiPriority w:val="99"/>
    <w:unhideWhenUsed/>
    <w:rsid w:val="00161237"/>
    <w:rPr>
      <w:color w:val="0000FF" w:themeColor="hyperlink"/>
      <w:u w:val="single"/>
    </w:rPr>
  </w:style>
  <w:style w:type="paragraph" w:styleId="NormalWeb">
    <w:name w:val="Normal (Web)"/>
    <w:basedOn w:val="Normal"/>
    <w:uiPriority w:val="99"/>
    <w:semiHidden/>
    <w:unhideWhenUsed/>
    <w:rsid w:val="00161237"/>
    <w:pPr>
      <w:spacing w:before="100" w:beforeAutospacing="1" w:after="100" w:afterAutospacing="1" w:line="240" w:lineRule="auto"/>
    </w:pPr>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45</Pages>
  <Words>7953</Words>
  <Characters>45337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pham</cp:lastModifiedBy>
  <cp:revision>9</cp:revision>
  <dcterms:created xsi:type="dcterms:W3CDTF">2013-12-23T23:15:00Z</dcterms:created>
  <dcterms:modified xsi:type="dcterms:W3CDTF">2026-06-21T13:38:00Z</dcterms:modified>
  <cp:category/>
</cp:coreProperties>
</file>